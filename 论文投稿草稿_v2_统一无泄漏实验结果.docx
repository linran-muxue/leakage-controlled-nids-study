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基于训练集交叉验证与卡方特征选择的随机森林网络入侵检测研究</w:t>
      </w:r>
    </w:p>
    <w:p>
      <w:pPr>
        <w:jc w:val="center"/>
      </w:pPr>
      <w:r>
        <w:t>[作者姓名]  [学校/学院/专业]</w:t>
      </w:r>
    </w:p>
    <w:p>
      <w:pPr>
        <w:jc w:val="center"/>
      </w:pPr>
      <w:r>
        <w:t>通信作者：[姓名]；E-mail：[待填写]</w:t>
      </w:r>
    </w:p>
    <w:p>
      <w:pPr>
        <w:pStyle w:val="Heading1"/>
      </w:pPr>
      <w:r>
        <w:t>摘要</w:t>
      </w:r>
    </w:p>
    <w:p>
      <w:r>
        <w:t>针对网络入侵检测中类别不均衡、特征冗余和实验流程易发生数据泄漏等问题，本文构建了一套训练集内预处理、交叉验证选参和独立测试评估的可复现实验流程。以CIC-IDS2017为主数据集，经过标签映射、无效值清理、全局去重、跨标签冲突剔除和分层划分后，比较决策树、支持向量机、ExtraTrees、χ²特征随机森林及验证集加权随机森林。统一配置（χ²保留60个特征、100棵树、min_samples_leaf=2）下，χ²随机森林在平衡五分类子集测试集上取得95.97%的Accuracy和95.98%的Macro-F1。重复分层划分显示该结果具有较好的稳定性，但χ²筛选增益有限；等权投票与验证集加权投票逐样本结果一致，差异未达到统计显著水平。进一步在NSL-KDD上进行独立基准测试，并评估离线推理性能和扰动敏感性。结果显示，模型对随机特征屏蔽相对稳定，但对连续值高斯噪声较敏感。</w:t>
      </w:r>
    </w:p>
    <w:p>
      <w:r>
        <w:t>关键词：网络入侵检测；CIC-IDS2017；随机森林；卡方特征选择；交叉验证；数据泄漏审计</w:t>
      </w:r>
    </w:p>
    <w:p>
      <w:pPr>
        <w:pStyle w:val="Heading1"/>
      </w:pPr>
      <w:r>
        <w:t>Title, Abstract and Keywords</w:t>
      </w:r>
    </w:p>
    <w:p>
      <w:r>
        <w:t>Leakage-Safe Cross-Validation and Chi-Square Feature Selection for Random-Forest Network Intrusion Detection</w:t>
      </w:r>
    </w:p>
    <w:p>
      <w:r>
        <w:t>Abstract: This paper develops a reproducible network intrusion detection workflow with fold-local preprocessing, chi-square feature selection, cross-validated hyperparameter tuning, and an untouched test set. Experiments on CIC-IDS2017 compare decision trees, SVM, ExtraTrees, chi-square random forests, and validation-score-weighted random forests. Under the locked protocol (60 chi-square-selected features, 100 trees, and min_samples_leaf=2), the chi-square random forest achieves 95.97% accuracy and 95.98% macro-F1 on the balanced five-class subset. The weighted voting variant does not yield a statistically significant improvement. An independent NSL-KDD benchmark, offline inference measurements, and perturbation tests further show that random feature masking has limited impact, whereas continuous Gaussian noise causes a substantial performance decrease.</w:t>
      </w:r>
    </w:p>
    <w:p>
      <w:r>
        <w:t>Keywords: network intrusion detection; CIC-IDS2017; random forest; chi-square feature selection; cross-validation; leakage audit</w:t>
      </w:r>
    </w:p>
    <w:p>
      <w:pPr>
        <w:pStyle w:val="Heading1"/>
      </w:pPr>
      <w:r>
        <w:t>4.1 数据处理与审计</w:t>
      </w:r>
    </w:p>
    <w:p>
      <w:r>
        <w:t>CIC-IDS2017原始8个CSV共包含 2,830,743 条记录。标签映射后保留 2,671,766 条，其中 2,741 条因缺失、无穷或非数值特征被清除，有效数值记录为 2,669,025 条。全局特征向量去重后得到 2,429,924 个唯一向量，剔除 133 个跨标签冲突向量后剩余 2,429,791 条。应用每类最多20,000条上限后保留 53,237 条，按五类最小规模平衡后得到 3,365 条样本，每类 673 条。最终训练、验证和测试集分别为2,355、505和505条。</w:t>
      </w:r>
    </w:p>
    <w:p>
      <w:pPr>
        <w:pStyle w:val="Heading1"/>
      </w:pPr>
      <w:r>
        <w:t>4.2 无泄漏参数选择</w:t>
      </w:r>
    </w:p>
    <w:p>
      <w:r>
        <w:t>统一最终实验协议固定为：χ²保留60个特征，随机森林、加权随机森林与ExtraTrees均使用100棵树、min_samples_leaf=2；决策树使用χ²60、最大深度10；SVM使用全部78维、C=100。超参数选择仅在训练集内通过5折分层交叉验证完成，每个折单独拟合MinMaxScaler和χ²排序。三个随机种子固定同一训练/验证/测试划分，仅改变模型随机状态，因此均值±标准差主要反映模型随机性，不代表跨数据划分方差。</w:t>
      </w:r>
    </w:p>
    <w:p>
      <w:pPr>
        <w:pStyle w:val="Heading1"/>
      </w:pPr>
      <w:r>
        <w:t>4.3 CIC-IDS2017主结果</w:t>
      </w:r>
    </w:p>
    <w:p>
      <w:r>
        <w:t>在三个随机种子下，χ²随机森林取得最高平均Accuracy 95.97%±0.11%和Macro-F1 95.98%±0.11%；同配置78维全特征随机森林的平均Accuracy为95.78%±0.23%、Macro-F1为95.79%±0.23%，两者差异约0.20个百分点。决策树、ExtraTrees和SVM的平均Macro-F1分别为 95.12%±0.12%、94.90%±0.31%和93.44%±0.00%。该结论限定于本研究构建的平衡五分类子集，不外推为CIC-IDS2017全量性能。</w:t>
      </w:r>
    </w:p>
    <w:p>
      <w:pPr>
        <w:pStyle w:val="Heading1"/>
      </w:pPr>
      <w:r>
        <w:t>4.4 加权随机森林与统计检验</w:t>
      </w:r>
    </w:p>
    <w:p>
      <w:r>
        <w:t>加权随机森林使用验证集上的单树平衡准确率计算权重。其平均Accuracy为 95.97%±0.11%，Macro-F1为 95.98%±0.11%，与普通随机森林接近。v2配对McNemar检验和配对置换检验是在逐样本Accuracy层面进行的，均未显示加权模型相对普通随机森林存在统计显著差异，因此加权投票仅作为探索性机制报告；不能据此宣称Macro-F1差异也完成了显著性检验。</w:t>
      </w:r>
    </w:p>
    <w:p>
      <w:pPr>
        <w:pStyle w:val="Heading1"/>
      </w:pPr>
      <w:r>
        <w:t>4.5 置信区间与类别级分析</w:t>
      </w:r>
    </w:p>
    <w:p>
      <w:r>
        <w:t>逐样本预测用于计算测试集Bootstrap置信区间，采用百分位法、95%置信水平和3,000次重采样，并保存于相应结果表。正式正文应同时报告各类别Precision、Recall和F1，重点讨论Brute Force与Web Attack等困难类别，不以单一Accuracy替代宏平均指标。</w:t>
      </w:r>
    </w:p>
    <w:p>
      <w:pPr>
        <w:pStyle w:val="Heading1"/>
      </w:pPr>
      <w:r>
        <w:t>4.6 离线推理性能</w:t>
      </w:r>
    </w:p>
    <w:p>
      <w:r>
        <w:t>部署实验测量模型核心predict调用的离线延迟、吞吐率和模型文件大小，不包含原始流量解析和特征提取。统一配置下，χ²随机森林在batch=1时的单样本延迟约为17.17 ms，batch=512时约为0.057 ms/样本。正文还应给出CPU、内存、Python/sklearn版本、线程数、预热和重复次数；该结果仅反映当前个人电脑环境下的相对性能，不能等同于已完成校园网关部署。</w:t>
      </w:r>
    </w:p>
    <w:p>
      <w:pPr>
        <w:pStyle w:val="Heading1"/>
      </w:pPr>
      <w:r>
        <w:t>4.7 扰动鲁棒性</w:t>
      </w:r>
    </w:p>
    <w:p>
      <w:r>
        <w:t>随机特征屏蔽1%和5%时，χ²随机森林Macro-F1分别约为0.961和0.960；加入1%和5%高斯噪声后，Macro-F1分别降至约0.679和0.463。模型对随机特征屏蔽相对稳定，但对连续值噪声较敏感，不能笼统宣称具有良好鲁棒性。</w:t>
      </w:r>
    </w:p>
    <w:p>
      <w:pPr>
        <w:pStyle w:val="Heading1"/>
      </w:pPr>
      <w:r>
        <w:t>4.8 不平衡敏感性</w:t>
      </w:r>
    </w:p>
    <w:p>
      <w:r>
        <w:t>在不进行五类等量平衡、仅保留每类上限的数据上，统一配置随机森林的Macro-F1约为89.3%，低于平衡子集结果，说明类别分布会显著影响评价结果。</w:t>
      </w:r>
    </w:p>
    <w:p>
      <w:pPr>
        <w:pStyle w:val="Heading1"/>
      </w:pPr>
      <w:r>
        <w:t>4.9 外部公开数据集与限制</w:t>
      </w:r>
    </w:p>
    <w:p>
      <w:r>
        <w:t>NSL-KDD采用官方KDDTrain+和KDDTest+划分，独立构建Normal、DoS、Probe、R2L和U2R五类任务。三列类别特征的独热编码仅在训练集拟合，并将测试集列对齐到训练集列空间；本次数据检查未发现测试集独有类别水平。NSL-KDD 主比较仅纳入使用完整官方 KDDTrain+ 训练集的模型；加权随机森林因需要额外验证集，不纳入该主表。该任务的特征体系和标签定义与CIC-IDS2017不同，只能作为独立公开基准，不能解释为未经对齐的跨数据集迁移。U2R和R2L少数类识别困难，说明类别分布会显著影响Macro-F1。CIC-IDS2017按原始文件切分存在类别覆盖不足问题，当前仅作泛化风险审计，不报告不满足类别覆盖条件的伪五分类结果。</w:t>
      </w:r>
    </w:p>
    <w:p>
      <w:pPr>
        <w:pStyle w:val="Heading1"/>
      </w:pPr>
      <w:r>
        <w:t>4.10 重复划分、等权消融与特征稳定性</w:t>
      </w:r>
    </w:p>
    <w:p>
      <w:r>
        <w:t>为避免固定划分带来的偶然性，进一步将去重平衡样本按70%/15%/15%进行三次独立分层划分。RF全特征的Accuracy均值为95.38%±1.32%，χ²60 RF为95.45%±1.24%，两者Macro-F1分别为95.37%±1.34%和95.44%±1.25%。χ²筛选在重复划分下保持相近性能，但提升幅度有限，不能表述为稳定的大幅增益。</w:t>
      </w:r>
    </w:p>
    <w:p>
      <w:r>
        <w:t>等权投票消融将普通RF概率平均作为基线，并与基于验证集平衡准确率的树权重进行逐样本比较。三次划分下两种策略的Accuracy、Macro-F1均完全相同（均值Accuracy 95.45%，Macro-F1 95.44%），说明当前数据和参数下加权策略没有改变最终类别决策，应作为适用性和负结果证据报告。</w:t>
      </w:r>
    </w:p>
    <w:p>
      <w:r>
        <w:t>特征稳定性在每次训练集内进行五折分层交叉验证，并计算各折Top-k集合的两两Jaccard相似度。Top-10、Top-20和Top-60的平均相似度分别为0.851、0.915和0.957；较大的k具有更高稳定性，但这不等价于每个特征都具有因果意义。</w:t>
      </w:r>
    </w:p>
    <w:p>
      <w:pPr>
        <w:pStyle w:val="Heading1"/>
      </w:pPr>
      <w:r>
        <w:t>4.11 结论边界</w:t>
      </w:r>
    </w:p>
    <w:p>
      <w:r>
        <w:t>本章结果支持：严格折内预处理、训练集特征选择、交叉验证选参和数据泄漏审计能够构成可复现实验流程；随机森林在当前平衡抽样任务上性能最高；加权投票未产生稳定显著收益。结果不支持97%准确率、真实网关部署或跨数据集泛化已被证明等表述。</w:t>
      </w:r>
    </w:p>
    <w:p>
      <w:pPr>
        <w:pStyle w:val="Heading1"/>
      </w:pPr>
      <w:r>
        <w:t>主要结果表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>
        <w:tc>
          <w:tcPr>
            <w:tcW w:type="dxa" w:w="742"/>
          </w:tcPr>
          <w:p>
            <w:r>
              <w:t>model</w:t>
            </w:r>
          </w:p>
        </w:tc>
        <w:tc>
          <w:tcPr>
            <w:tcW w:type="dxa" w:w="742"/>
          </w:tcPr>
          <w:p>
            <w:r>
              <w:t>accuracy_mean</w:t>
            </w:r>
          </w:p>
        </w:tc>
        <w:tc>
          <w:tcPr>
            <w:tcW w:type="dxa" w:w="742"/>
          </w:tcPr>
          <w:p>
            <w:r>
              <w:t>accuracy_std</w:t>
            </w:r>
          </w:p>
        </w:tc>
        <w:tc>
          <w:tcPr>
            <w:tcW w:type="dxa" w:w="742"/>
          </w:tcPr>
          <w:p>
            <w:r>
              <w:t>macro_precision_mean</w:t>
            </w:r>
          </w:p>
        </w:tc>
        <w:tc>
          <w:tcPr>
            <w:tcW w:type="dxa" w:w="742"/>
          </w:tcPr>
          <w:p>
            <w:r>
              <w:t>macro_precision_std</w:t>
            </w:r>
          </w:p>
        </w:tc>
        <w:tc>
          <w:tcPr>
            <w:tcW w:type="dxa" w:w="742"/>
          </w:tcPr>
          <w:p>
            <w:r>
              <w:t>macro_recall_mean</w:t>
            </w:r>
          </w:p>
        </w:tc>
        <w:tc>
          <w:tcPr>
            <w:tcW w:type="dxa" w:w="742"/>
          </w:tcPr>
          <w:p>
            <w:r>
              <w:t>macro_recall_std</w:t>
            </w:r>
          </w:p>
        </w:tc>
        <w:tc>
          <w:tcPr>
            <w:tcW w:type="dxa" w:w="742"/>
          </w:tcPr>
          <w:p>
            <w:r>
              <w:t>macro_f1_mean</w:t>
            </w:r>
          </w:p>
        </w:tc>
        <w:tc>
          <w:tcPr>
            <w:tcW w:type="dxa" w:w="742"/>
          </w:tcPr>
          <w:p>
            <w:r>
              <w:t>macro_f1_std</w:t>
            </w:r>
          </w:p>
        </w:tc>
        <w:tc>
          <w:tcPr>
            <w:tcW w:type="dxa" w:w="742"/>
          </w:tcPr>
          <w:p>
            <w:r>
              <w:t>train_seconds_mean</w:t>
            </w:r>
          </w:p>
        </w:tc>
        <w:tc>
          <w:tcPr>
            <w:tcW w:type="dxa" w:w="742"/>
          </w:tcPr>
          <w:p>
            <w:r>
              <w:t>train_seconds_std</w:t>
            </w:r>
          </w:p>
        </w:tc>
        <w:tc>
          <w:tcPr>
            <w:tcW w:type="dxa" w:w="742"/>
          </w:tcPr>
          <w:p>
            <w:r>
              <w:t>predict_seconds_mean</w:t>
            </w:r>
          </w:p>
        </w:tc>
        <w:tc>
          <w:tcPr>
            <w:tcW w:type="dxa" w:w="742"/>
          </w:tcPr>
          <w:p>
            <w:r>
              <w:t>predict_seconds_std</w:t>
            </w:r>
          </w:p>
        </w:tc>
      </w:tr>
      <w:tr>
        <w:tc>
          <w:tcPr>
            <w:tcW w:type="dxa" w:w="742"/>
          </w:tcPr>
          <w:p>
            <w:r>
              <w:t>decision_tree_chi2</w:t>
            </w:r>
          </w:p>
        </w:tc>
        <w:tc>
          <w:tcPr>
            <w:tcW w:type="dxa" w:w="742"/>
          </w:tcPr>
          <w:p>
            <w:r>
              <w:t>0.9511551155115512</w:t>
            </w:r>
          </w:p>
        </w:tc>
        <w:tc>
          <w:tcPr>
            <w:tcW w:type="dxa" w:w="742"/>
          </w:tcPr>
          <w:p>
            <w:r>
              <w:t>0.0011432678597814</w:t>
            </w:r>
          </w:p>
        </w:tc>
        <w:tc>
          <w:tcPr>
            <w:tcW w:type="dxa" w:w="742"/>
          </w:tcPr>
          <w:p>
            <w:r>
              <w:t>0.9514020253802538</w:t>
            </w:r>
          </w:p>
        </w:tc>
        <w:tc>
          <w:tcPr>
            <w:tcW w:type="dxa" w:w="742"/>
          </w:tcPr>
          <w:p>
            <w:r>
              <w:t>0.0012293019239605</w:t>
            </w:r>
          </w:p>
        </w:tc>
        <w:tc>
          <w:tcPr>
            <w:tcW w:type="dxa" w:w="742"/>
          </w:tcPr>
          <w:p>
            <w:r>
              <w:t>0.9511551155115512</w:t>
            </w:r>
          </w:p>
        </w:tc>
        <w:tc>
          <w:tcPr>
            <w:tcW w:type="dxa" w:w="742"/>
          </w:tcPr>
          <w:p>
            <w:r>
              <w:t>0.0011432678597814</w:t>
            </w:r>
          </w:p>
        </w:tc>
        <w:tc>
          <w:tcPr>
            <w:tcW w:type="dxa" w:w="742"/>
          </w:tcPr>
          <w:p>
            <w:r>
              <w:t>0.9511970097716042</w:t>
            </w:r>
          </w:p>
        </w:tc>
        <w:tc>
          <w:tcPr>
            <w:tcW w:type="dxa" w:w="742"/>
          </w:tcPr>
          <w:p>
            <w:r>
              <w:t>0.0011862253329029</w:t>
            </w:r>
          </w:p>
        </w:tc>
        <w:tc>
          <w:tcPr>
            <w:tcW w:type="dxa" w:w="742"/>
          </w:tcPr>
          <w:p>
            <w:r>
              <w:t>0.0248402333236299</w:t>
            </w:r>
          </w:p>
        </w:tc>
        <w:tc>
          <w:tcPr>
            <w:tcW w:type="dxa" w:w="742"/>
          </w:tcPr>
          <w:p>
            <w:r>
              <w:t>0.0011464684700583</w:t>
            </w:r>
          </w:p>
        </w:tc>
        <w:tc>
          <w:tcPr>
            <w:tcW w:type="dxa" w:w="742"/>
          </w:tcPr>
          <w:p>
            <w:r>
              <w:t>0.0007159999998596</w:t>
            </w:r>
          </w:p>
        </w:tc>
        <w:tc>
          <w:tcPr>
            <w:tcW w:type="dxa" w:w="742"/>
          </w:tcPr>
          <w:p>
            <w:r>
              <w:t>4.31697791323871e-05</w:t>
            </w:r>
          </w:p>
        </w:tc>
      </w:tr>
      <w:tr>
        <w:tc>
          <w:tcPr>
            <w:tcW w:type="dxa" w:w="742"/>
          </w:tcPr>
          <w:p>
            <w:r>
              <w:t>extra_trees_chi2</w:t>
            </w:r>
          </w:p>
        </w:tc>
        <w:tc>
          <w:tcPr>
            <w:tcW w:type="dxa" w:w="742"/>
          </w:tcPr>
          <w:p>
            <w:r>
              <w:t>0.9491749174917492</w:t>
            </w:r>
          </w:p>
        </w:tc>
        <w:tc>
          <w:tcPr>
            <w:tcW w:type="dxa" w:w="742"/>
          </w:tcPr>
          <w:p>
            <w:r>
              <w:t>0.0030248024389147</w:t>
            </w:r>
          </w:p>
        </w:tc>
        <w:tc>
          <w:tcPr>
            <w:tcW w:type="dxa" w:w="742"/>
          </w:tcPr>
          <w:p>
            <w:r>
              <w:t>0.9512118657681188</w:t>
            </w:r>
          </w:p>
        </w:tc>
        <w:tc>
          <w:tcPr>
            <w:tcW w:type="dxa" w:w="742"/>
          </w:tcPr>
          <w:p>
            <w:r>
              <w:t>0.0030905283852349</w:t>
            </w:r>
          </w:p>
        </w:tc>
        <w:tc>
          <w:tcPr>
            <w:tcW w:type="dxa" w:w="742"/>
          </w:tcPr>
          <w:p>
            <w:r>
              <w:t>0.9491749174917492</w:t>
            </w:r>
          </w:p>
        </w:tc>
        <w:tc>
          <w:tcPr>
            <w:tcW w:type="dxa" w:w="742"/>
          </w:tcPr>
          <w:p>
            <w:r>
              <w:t>0.0030248024389147</w:t>
            </w:r>
          </w:p>
        </w:tc>
        <w:tc>
          <w:tcPr>
            <w:tcW w:type="dxa" w:w="742"/>
          </w:tcPr>
          <w:p>
            <w:r>
              <w:t>0.9489758782326332</w:t>
            </w:r>
          </w:p>
        </w:tc>
        <w:tc>
          <w:tcPr>
            <w:tcW w:type="dxa" w:w="742"/>
          </w:tcPr>
          <w:p>
            <w:r>
              <w:t>0.0030533851449315</w:t>
            </w:r>
          </w:p>
        </w:tc>
        <w:tc>
          <w:tcPr>
            <w:tcW w:type="dxa" w:w="742"/>
          </w:tcPr>
          <w:p>
            <w:r>
              <w:t>0.1282427666592411</w:t>
            </w:r>
          </w:p>
        </w:tc>
        <w:tc>
          <w:tcPr>
            <w:tcW w:type="dxa" w:w="742"/>
          </w:tcPr>
          <w:p>
            <w:r>
              <w:t>0.0099470084100493</w:t>
            </w:r>
          </w:p>
        </w:tc>
        <w:tc>
          <w:tcPr>
            <w:tcW w:type="dxa" w:w="742"/>
          </w:tcPr>
          <w:p>
            <w:r>
              <w:t>0.0284692666803797</w:t>
            </w:r>
          </w:p>
        </w:tc>
        <w:tc>
          <w:tcPr>
            <w:tcW w:type="dxa" w:w="742"/>
          </w:tcPr>
          <w:p>
            <w:r>
              <w:t>0.00168159289513</w:t>
            </w:r>
          </w:p>
        </w:tc>
      </w:tr>
      <w:tr>
        <w:tc>
          <w:tcPr>
            <w:tcW w:type="dxa" w:w="742"/>
          </w:tcPr>
          <w:p>
            <w:r>
              <w:t>random_forest_chi2</w:t>
            </w:r>
          </w:p>
        </w:tc>
        <w:tc>
          <w:tcPr>
            <w:tcW w:type="dxa" w:w="742"/>
          </w:tcPr>
          <w:p>
            <w:r>
              <w:t>0.9597359735973596</w:t>
            </w:r>
          </w:p>
        </w:tc>
        <w:tc>
          <w:tcPr>
            <w:tcW w:type="dxa" w:w="742"/>
          </w:tcPr>
          <w:p>
            <w:r>
              <w:t>0.0011432678597814</w:t>
            </w:r>
          </w:p>
        </w:tc>
        <w:tc>
          <w:tcPr>
            <w:tcW w:type="dxa" w:w="742"/>
          </w:tcPr>
          <w:p>
            <w:r>
              <w:t>0.960890960777624</w:t>
            </w:r>
          </w:p>
        </w:tc>
        <w:tc>
          <w:tcPr>
            <w:tcW w:type="dxa" w:w="742"/>
          </w:tcPr>
          <w:p>
            <w:r>
              <w:t>0.0012943889964121</w:t>
            </w:r>
          </w:p>
        </w:tc>
        <w:tc>
          <w:tcPr>
            <w:tcW w:type="dxa" w:w="742"/>
          </w:tcPr>
          <w:p>
            <w:r>
              <w:t>0.9597359735973596</w:t>
            </w:r>
          </w:p>
        </w:tc>
        <w:tc>
          <w:tcPr>
            <w:tcW w:type="dxa" w:w="742"/>
          </w:tcPr>
          <w:p>
            <w:r>
              <w:t>0.0011432678597814</w:t>
            </w:r>
          </w:p>
        </w:tc>
        <w:tc>
          <w:tcPr>
            <w:tcW w:type="dxa" w:w="742"/>
          </w:tcPr>
          <w:p>
            <w:r>
              <w:t>0.9598422584936084</w:t>
            </w:r>
          </w:p>
        </w:tc>
        <w:tc>
          <w:tcPr>
            <w:tcW w:type="dxa" w:w="742"/>
          </w:tcPr>
          <w:p>
            <w:r>
              <w:t>0.0011444400414558</w:t>
            </w:r>
          </w:p>
        </w:tc>
        <w:tc>
          <w:tcPr>
            <w:tcW w:type="dxa" w:w="742"/>
          </w:tcPr>
          <w:p>
            <w:r>
              <w:t>0.2367471666754378</w:t>
            </w:r>
          </w:p>
        </w:tc>
        <w:tc>
          <w:tcPr>
            <w:tcW w:type="dxa" w:w="742"/>
          </w:tcPr>
          <w:p>
            <w:r>
              <w:t>0.0251048473603384</w:t>
            </w:r>
          </w:p>
        </w:tc>
        <w:tc>
          <w:tcPr>
            <w:tcW w:type="dxa" w:w="742"/>
          </w:tcPr>
          <w:p>
            <w:r>
              <w:t>0.0278340333413022</w:t>
            </w:r>
          </w:p>
        </w:tc>
        <w:tc>
          <w:tcPr>
            <w:tcW w:type="dxa" w:w="742"/>
          </w:tcPr>
          <w:p>
            <w:r>
              <w:t>0.0012554908415003</w:t>
            </w:r>
          </w:p>
        </w:tc>
      </w:tr>
      <w:tr>
        <w:tc>
          <w:tcPr>
            <w:tcW w:type="dxa" w:w="742"/>
          </w:tcPr>
          <w:p>
            <w:r>
              <w:t>svm_all</w:t>
            </w:r>
          </w:p>
        </w:tc>
        <w:tc>
          <w:tcPr>
            <w:tcW w:type="dxa" w:w="742"/>
          </w:tcPr>
          <w:p>
            <w:r>
              <w:t>0.9346534653465348</w:t>
            </w:r>
          </w:p>
        </w:tc>
        <w:tc>
          <w:tcPr>
            <w:tcW w:type="dxa" w:w="742"/>
          </w:tcPr>
          <w:p>
            <w:r>
              <w:t>0.0</w:t>
            </w:r>
          </w:p>
        </w:tc>
        <w:tc>
          <w:tcPr>
            <w:tcW w:type="dxa" w:w="742"/>
          </w:tcPr>
          <w:p>
            <w:r>
              <w:t>0.9371670946754352</w:t>
            </w:r>
          </w:p>
        </w:tc>
        <w:tc>
          <w:tcPr>
            <w:tcW w:type="dxa" w:w="742"/>
          </w:tcPr>
          <w:p>
            <w:r>
              <w:t>0.0</w:t>
            </w:r>
          </w:p>
        </w:tc>
        <w:tc>
          <w:tcPr>
            <w:tcW w:type="dxa" w:w="742"/>
          </w:tcPr>
          <w:p>
            <w:r>
              <w:t>0.9346534653465346</w:t>
            </w:r>
          </w:p>
        </w:tc>
        <w:tc>
          <w:tcPr>
            <w:tcW w:type="dxa" w:w="742"/>
          </w:tcPr>
          <w:p>
            <w:r>
              <w:t>0.0</w:t>
            </w:r>
          </w:p>
        </w:tc>
        <w:tc>
          <w:tcPr>
            <w:tcW w:type="dxa" w:w="742"/>
          </w:tcPr>
          <w:p>
            <w:r>
              <w:t>0.9343796304491964</w:t>
            </w:r>
          </w:p>
        </w:tc>
        <w:tc>
          <w:tcPr>
            <w:tcW w:type="dxa" w:w="742"/>
          </w:tcPr>
          <w:p>
            <w:r>
              <w:t>0.0</w:t>
            </w:r>
          </w:p>
        </w:tc>
        <w:tc>
          <w:tcPr>
            <w:tcW w:type="dxa" w:w="742"/>
          </w:tcPr>
          <w:p>
            <w:r>
              <w:t>0.0393046666771018</w:t>
            </w:r>
          </w:p>
        </w:tc>
        <w:tc>
          <w:tcPr>
            <w:tcW w:type="dxa" w:w="742"/>
          </w:tcPr>
          <w:p>
            <w:r>
              <w:t>0.0008482158704997</w:t>
            </w:r>
          </w:p>
        </w:tc>
        <w:tc>
          <w:tcPr>
            <w:tcW w:type="dxa" w:w="742"/>
          </w:tcPr>
          <w:p>
            <w:r>
              <w:t>0.012840000000627</w:t>
            </w:r>
          </w:p>
        </w:tc>
        <w:tc>
          <w:tcPr>
            <w:tcW w:type="dxa" w:w="742"/>
          </w:tcPr>
          <w:p>
            <w:r>
              <w:t>0.0005156830498314</w:t>
            </w:r>
          </w:p>
        </w:tc>
      </w:tr>
      <w:tr>
        <w:tc>
          <w:tcPr>
            <w:tcW w:type="dxa" w:w="742"/>
          </w:tcPr>
          <w:p>
            <w:r>
              <w:t>weighted_rf_chi2</w:t>
            </w:r>
          </w:p>
        </w:tc>
        <w:tc>
          <w:tcPr>
            <w:tcW w:type="dxa" w:w="742"/>
          </w:tcPr>
          <w:p>
            <w:r>
              <w:t>0.9597359735973596</w:t>
            </w:r>
          </w:p>
        </w:tc>
        <w:tc>
          <w:tcPr>
            <w:tcW w:type="dxa" w:w="742"/>
          </w:tcPr>
          <w:p>
            <w:r>
              <w:t>0.0011432678597814</w:t>
            </w:r>
          </w:p>
        </w:tc>
        <w:tc>
          <w:tcPr>
            <w:tcW w:type="dxa" w:w="742"/>
          </w:tcPr>
          <w:p>
            <w:r>
              <w:t>0.960890960777624</w:t>
            </w:r>
          </w:p>
        </w:tc>
        <w:tc>
          <w:tcPr>
            <w:tcW w:type="dxa" w:w="742"/>
          </w:tcPr>
          <w:p>
            <w:r>
              <w:t>0.0012943889964121</w:t>
            </w:r>
          </w:p>
        </w:tc>
        <w:tc>
          <w:tcPr>
            <w:tcW w:type="dxa" w:w="742"/>
          </w:tcPr>
          <w:p>
            <w:r>
              <w:t>0.9597359735973596</w:t>
            </w:r>
          </w:p>
        </w:tc>
        <w:tc>
          <w:tcPr>
            <w:tcW w:type="dxa" w:w="742"/>
          </w:tcPr>
          <w:p>
            <w:r>
              <w:t>0.0011432678597814</w:t>
            </w:r>
          </w:p>
        </w:tc>
        <w:tc>
          <w:tcPr>
            <w:tcW w:type="dxa" w:w="742"/>
          </w:tcPr>
          <w:p>
            <w:r>
              <w:t>0.9598422584936084</w:t>
            </w:r>
          </w:p>
        </w:tc>
        <w:tc>
          <w:tcPr>
            <w:tcW w:type="dxa" w:w="742"/>
          </w:tcPr>
          <w:p>
            <w:r>
              <w:t>0.0011444400414558</w:t>
            </w:r>
          </w:p>
        </w:tc>
        <w:tc>
          <w:tcPr>
            <w:tcW w:type="dxa" w:w="742"/>
          </w:tcPr>
          <w:p>
            <w:r>
              <w:t>0.358388333338856</w:t>
            </w:r>
          </w:p>
        </w:tc>
        <w:tc>
          <w:tcPr>
            <w:tcW w:type="dxa" w:w="742"/>
          </w:tcPr>
          <w:p>
            <w:r>
              <w:t>0.0110340222122735</w:t>
            </w:r>
          </w:p>
        </w:tc>
        <w:tc>
          <w:tcPr>
            <w:tcW w:type="dxa" w:w="742"/>
          </w:tcPr>
          <w:p>
            <w:r>
              <w:t>0.0138077666633762</w:t>
            </w:r>
          </w:p>
        </w:tc>
        <w:tc>
          <w:tcPr>
            <w:tcW w:type="dxa" w:w="742"/>
          </w:tcPr>
          <w:p>
            <w:r>
              <w:t>0.0009557556836701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t>model</w:t>
            </w:r>
          </w:p>
        </w:tc>
        <w:tc>
          <w:tcPr>
            <w:tcW w:type="dxa" w:w="1072"/>
          </w:tcPr>
          <w:p>
            <w:r>
              <w:t>seed</w:t>
            </w:r>
          </w:p>
        </w:tc>
        <w:tc>
          <w:tcPr>
            <w:tcW w:type="dxa" w:w="1072"/>
          </w:tcPr>
          <w:p>
            <w:r>
              <w:t>accuracy</w:t>
            </w:r>
          </w:p>
        </w:tc>
        <w:tc>
          <w:tcPr>
            <w:tcW w:type="dxa" w:w="1072"/>
          </w:tcPr>
          <w:p>
            <w:r>
              <w:t>accuracy_ci_low</w:t>
            </w:r>
          </w:p>
        </w:tc>
        <w:tc>
          <w:tcPr>
            <w:tcW w:type="dxa" w:w="1072"/>
          </w:tcPr>
          <w:p>
            <w:r>
              <w:t>accuracy_ci_high</w:t>
            </w:r>
          </w:p>
        </w:tc>
        <w:tc>
          <w:tcPr>
            <w:tcW w:type="dxa" w:w="1072"/>
          </w:tcPr>
          <w:p>
            <w:r>
              <w:t>macro_f1</w:t>
            </w:r>
          </w:p>
        </w:tc>
        <w:tc>
          <w:tcPr>
            <w:tcW w:type="dxa" w:w="1072"/>
          </w:tcPr>
          <w:p>
            <w:r>
              <w:t>macro_f1_ci_low</w:t>
            </w:r>
          </w:p>
        </w:tc>
        <w:tc>
          <w:tcPr>
            <w:tcW w:type="dxa" w:w="1072"/>
          </w:tcPr>
          <w:p>
            <w:r>
              <w:t>macro_f1_ci_high</w:t>
            </w:r>
          </w:p>
        </w:tc>
        <w:tc>
          <w:tcPr>
            <w:tcW w:type="dxa" w:w="1072"/>
          </w:tcPr>
          <w:p>
            <w:r>
              <w:t>test_samples</w:t>
            </w:r>
          </w:p>
        </w:tc>
      </w:tr>
      <w:tr>
        <w:tc>
          <w:tcPr>
            <w:tcW w:type="dxa" w:w="1072"/>
          </w:tcPr>
          <w:p>
            <w:r>
              <w:t>decision_tree_chi2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0.9524752475247524</w:t>
            </w:r>
          </w:p>
        </w:tc>
        <w:tc>
          <w:tcPr>
            <w:tcW w:type="dxa" w:w="1072"/>
          </w:tcPr>
          <w:p>
            <w:r>
              <w:t>0.9326732673267328</w:t>
            </w:r>
          </w:p>
        </w:tc>
        <w:tc>
          <w:tcPr>
            <w:tcW w:type="dxa" w:w="1072"/>
          </w:tcPr>
          <w:p>
            <w:r>
              <w:t>0.9702970297029704</w:t>
            </w:r>
          </w:p>
        </w:tc>
        <w:tc>
          <w:tcPr>
            <w:tcW w:type="dxa" w:w="1072"/>
          </w:tcPr>
          <w:p>
            <w:r>
              <w:t>0.9525665774074704</w:t>
            </w:r>
          </w:p>
        </w:tc>
        <w:tc>
          <w:tcPr>
            <w:tcW w:type="dxa" w:w="1072"/>
          </w:tcPr>
          <w:p>
            <w:r>
              <w:t>0.933781056978246</w:t>
            </w:r>
          </w:p>
        </w:tc>
        <w:tc>
          <w:tcPr>
            <w:tcW w:type="dxa" w:w="1072"/>
          </w:tcPr>
          <w:p>
            <w:r>
              <w:t>0.9690053664287414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decision_tree_chi2</w:t>
            </w:r>
          </w:p>
        </w:tc>
        <w:tc>
          <w:tcPr>
            <w:tcW w:type="dxa" w:w="1072"/>
          </w:tcPr>
          <w:p>
            <w:r>
              <w:t>2024</w:t>
            </w:r>
          </w:p>
        </w:tc>
        <w:tc>
          <w:tcPr>
            <w:tcW w:type="dxa" w:w="1072"/>
          </w:tcPr>
          <w:p>
            <w:r>
              <w:t>0.9504950495049505</w:t>
            </w:r>
          </w:p>
        </w:tc>
        <w:tc>
          <w:tcPr>
            <w:tcW w:type="dxa" w:w="1072"/>
          </w:tcPr>
          <w:p>
            <w:r>
              <w:t>0.9306930693069309</w:t>
            </w:r>
          </w:p>
        </w:tc>
        <w:tc>
          <w:tcPr>
            <w:tcW w:type="dxa" w:w="1072"/>
          </w:tcPr>
          <w:p>
            <w:r>
              <w:t>0.9683168316831684</w:t>
            </w:r>
          </w:p>
        </w:tc>
        <w:tc>
          <w:tcPr>
            <w:tcW w:type="dxa" w:w="1072"/>
          </w:tcPr>
          <w:p>
            <w:r>
              <w:t>0.9505307707241312</w:t>
            </w:r>
          </w:p>
        </w:tc>
        <w:tc>
          <w:tcPr>
            <w:tcW w:type="dxa" w:w="1072"/>
          </w:tcPr>
          <w:p>
            <w:r>
              <w:t>0.9306239432609044</w:t>
            </w:r>
          </w:p>
        </w:tc>
        <w:tc>
          <w:tcPr>
            <w:tcW w:type="dxa" w:w="1072"/>
          </w:tcPr>
          <w:p>
            <w:r>
              <w:t>0.96819779656906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decision_tree_chi2</w:t>
            </w:r>
          </w:p>
        </w:tc>
        <w:tc>
          <w:tcPr>
            <w:tcW w:type="dxa" w:w="1072"/>
          </w:tcPr>
          <w:p>
            <w:r>
              <w:t>3407</w:t>
            </w:r>
          </w:p>
        </w:tc>
        <w:tc>
          <w:tcPr>
            <w:tcW w:type="dxa" w:w="1072"/>
          </w:tcPr>
          <w:p>
            <w:r>
              <w:t>0.9504950495049505</w:t>
            </w:r>
          </w:p>
        </w:tc>
        <w:tc>
          <w:tcPr>
            <w:tcW w:type="dxa" w:w="1072"/>
          </w:tcPr>
          <w:p>
            <w:r>
              <w:t>0.9306930693069309</w:t>
            </w:r>
          </w:p>
        </w:tc>
        <w:tc>
          <w:tcPr>
            <w:tcW w:type="dxa" w:w="1072"/>
          </w:tcPr>
          <w:p>
            <w:r>
              <w:t>0.9683168316831684</w:t>
            </w:r>
          </w:p>
        </w:tc>
        <w:tc>
          <w:tcPr>
            <w:tcW w:type="dxa" w:w="1072"/>
          </w:tcPr>
          <w:p>
            <w:r>
              <w:t>0.9504936811832108</w:t>
            </w:r>
          </w:p>
        </w:tc>
        <w:tc>
          <w:tcPr>
            <w:tcW w:type="dxa" w:w="1072"/>
          </w:tcPr>
          <w:p>
            <w:r>
              <w:t>0.9295965693039614</w:t>
            </w:r>
          </w:p>
        </w:tc>
        <w:tc>
          <w:tcPr>
            <w:tcW w:type="dxa" w:w="1072"/>
          </w:tcPr>
          <w:p>
            <w:r>
              <w:t>0.968083819519735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svm_all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0.9346534653465348</w:t>
            </w:r>
          </w:p>
        </w:tc>
        <w:tc>
          <w:tcPr>
            <w:tcW w:type="dxa" w:w="1072"/>
          </w:tcPr>
          <w:p>
            <w:r>
              <w:t>0.9128712871287128</w:t>
            </w:r>
          </w:p>
        </w:tc>
        <w:tc>
          <w:tcPr>
            <w:tcW w:type="dxa" w:w="1072"/>
          </w:tcPr>
          <w:p>
            <w:r>
              <w:t>0.9544554455445544</w:t>
            </w:r>
          </w:p>
        </w:tc>
        <w:tc>
          <w:tcPr>
            <w:tcW w:type="dxa" w:w="1072"/>
          </w:tcPr>
          <w:p>
            <w:r>
              <w:t>0.9343796304491964</w:t>
            </w:r>
          </w:p>
        </w:tc>
        <w:tc>
          <w:tcPr>
            <w:tcW w:type="dxa" w:w="1072"/>
          </w:tcPr>
          <w:p>
            <w:r>
              <w:t>0.9125754973177388</w:t>
            </w:r>
          </w:p>
        </w:tc>
        <w:tc>
          <w:tcPr>
            <w:tcW w:type="dxa" w:w="1072"/>
          </w:tcPr>
          <w:p>
            <w:r>
              <w:t>0.9550184049834594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svm_all</w:t>
            </w:r>
          </w:p>
        </w:tc>
        <w:tc>
          <w:tcPr>
            <w:tcW w:type="dxa" w:w="1072"/>
          </w:tcPr>
          <w:p>
            <w:r>
              <w:t>2024</w:t>
            </w:r>
          </w:p>
        </w:tc>
        <w:tc>
          <w:tcPr>
            <w:tcW w:type="dxa" w:w="1072"/>
          </w:tcPr>
          <w:p>
            <w:r>
              <w:t>0.9346534653465348</w:t>
            </w:r>
          </w:p>
        </w:tc>
        <w:tc>
          <w:tcPr>
            <w:tcW w:type="dxa" w:w="1072"/>
          </w:tcPr>
          <w:p>
            <w:r>
              <w:t>0.9108910891089108</w:t>
            </w:r>
          </w:p>
        </w:tc>
        <w:tc>
          <w:tcPr>
            <w:tcW w:type="dxa" w:w="1072"/>
          </w:tcPr>
          <w:p>
            <w:r>
              <w:t>0.9564356435643564</w:t>
            </w:r>
          </w:p>
        </w:tc>
        <w:tc>
          <w:tcPr>
            <w:tcW w:type="dxa" w:w="1072"/>
          </w:tcPr>
          <w:p>
            <w:r>
              <w:t>0.9343796304491964</w:t>
            </w:r>
          </w:p>
        </w:tc>
        <w:tc>
          <w:tcPr>
            <w:tcW w:type="dxa" w:w="1072"/>
          </w:tcPr>
          <w:p>
            <w:r>
              <w:t>0.9123859194778</w:t>
            </w:r>
          </w:p>
        </w:tc>
        <w:tc>
          <w:tcPr>
            <w:tcW w:type="dxa" w:w="1072"/>
          </w:tcPr>
          <w:p>
            <w:r>
              <w:t>0.9554274153576549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svm_all</w:t>
            </w:r>
          </w:p>
        </w:tc>
        <w:tc>
          <w:tcPr>
            <w:tcW w:type="dxa" w:w="1072"/>
          </w:tcPr>
          <w:p>
            <w:r>
              <w:t>3407</w:t>
            </w:r>
          </w:p>
        </w:tc>
        <w:tc>
          <w:tcPr>
            <w:tcW w:type="dxa" w:w="1072"/>
          </w:tcPr>
          <w:p>
            <w:r>
              <w:t>0.9346534653465348</w:t>
            </w:r>
          </w:p>
        </w:tc>
        <w:tc>
          <w:tcPr>
            <w:tcW w:type="dxa" w:w="1072"/>
          </w:tcPr>
          <w:p>
            <w:r>
              <w:t>0.9128712871287128</w:t>
            </w:r>
          </w:p>
        </w:tc>
        <w:tc>
          <w:tcPr>
            <w:tcW w:type="dxa" w:w="1072"/>
          </w:tcPr>
          <w:p>
            <w:r>
              <w:t>0.9544554455445544</w:t>
            </w:r>
          </w:p>
        </w:tc>
        <w:tc>
          <w:tcPr>
            <w:tcW w:type="dxa" w:w="1072"/>
          </w:tcPr>
          <w:p>
            <w:r>
              <w:t>0.9343796304491964</w:t>
            </w:r>
          </w:p>
        </w:tc>
        <w:tc>
          <w:tcPr>
            <w:tcW w:type="dxa" w:w="1072"/>
          </w:tcPr>
          <w:p>
            <w:r>
              <w:t>0.9116990127270366</w:t>
            </w:r>
          </w:p>
        </w:tc>
        <w:tc>
          <w:tcPr>
            <w:tcW w:type="dxa" w:w="1072"/>
          </w:tcPr>
          <w:p>
            <w:r>
              <w:t>0.9544750469237938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extra_trees_chi2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0.9465346534653464</w:t>
            </w:r>
          </w:p>
        </w:tc>
        <w:tc>
          <w:tcPr>
            <w:tcW w:type="dxa" w:w="1072"/>
          </w:tcPr>
          <w:p>
            <w:r>
              <w:t>0.9267326732673268</w:t>
            </w:r>
          </w:p>
        </w:tc>
        <w:tc>
          <w:tcPr>
            <w:tcW w:type="dxa" w:w="1072"/>
          </w:tcPr>
          <w:p>
            <w:r>
              <w:t>0.9643564356435644</w:t>
            </w:r>
          </w:p>
        </w:tc>
        <w:tc>
          <w:tcPr>
            <w:tcW w:type="dxa" w:w="1072"/>
          </w:tcPr>
          <w:p>
            <w:r>
              <w:t>0.9463054609104636</w:t>
            </w:r>
          </w:p>
        </w:tc>
        <w:tc>
          <w:tcPr>
            <w:tcW w:type="dxa" w:w="1072"/>
          </w:tcPr>
          <w:p>
            <w:r>
              <w:t>0.9255355369191296</w:t>
            </w:r>
          </w:p>
        </w:tc>
        <w:tc>
          <w:tcPr>
            <w:tcW w:type="dxa" w:w="1072"/>
          </w:tcPr>
          <w:p>
            <w:r>
              <w:t>0.9642337882947252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extra_trees_chi2</w:t>
            </w:r>
          </w:p>
        </w:tc>
        <w:tc>
          <w:tcPr>
            <w:tcW w:type="dxa" w:w="1072"/>
          </w:tcPr>
          <w:p>
            <w:r>
              <w:t>2024</w:t>
            </w:r>
          </w:p>
        </w:tc>
        <w:tc>
          <w:tcPr>
            <w:tcW w:type="dxa" w:w="1072"/>
          </w:tcPr>
          <w:p>
            <w:r>
              <w:t>0.9524752475247524</w:t>
            </w:r>
          </w:p>
        </w:tc>
        <w:tc>
          <w:tcPr>
            <w:tcW w:type="dxa" w:w="1072"/>
          </w:tcPr>
          <w:p>
            <w:r>
              <w:t>0.9326732673267328</w:t>
            </w:r>
          </w:p>
        </w:tc>
        <w:tc>
          <w:tcPr>
            <w:tcW w:type="dxa" w:w="1072"/>
          </w:tcPr>
          <w:p>
            <w:r>
              <w:t>0.9702970297029704</w:t>
            </w:r>
          </w:p>
        </w:tc>
        <w:tc>
          <w:tcPr>
            <w:tcW w:type="dxa" w:w="1072"/>
          </w:tcPr>
          <w:p>
            <w:r>
              <w:t>0.9523047805355248</w:t>
            </w:r>
          </w:p>
        </w:tc>
        <w:tc>
          <w:tcPr>
            <w:tcW w:type="dxa" w:w="1072"/>
          </w:tcPr>
          <w:p>
            <w:r>
              <w:t>0.9321773343741336</w:t>
            </w:r>
          </w:p>
        </w:tc>
        <w:tc>
          <w:tcPr>
            <w:tcW w:type="dxa" w:w="1072"/>
          </w:tcPr>
          <w:p>
            <w:r>
              <w:t>0.9695325360368906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extra_trees_chi2</w:t>
            </w:r>
          </w:p>
        </w:tc>
        <w:tc>
          <w:tcPr>
            <w:tcW w:type="dxa" w:w="1072"/>
          </w:tcPr>
          <w:p>
            <w:r>
              <w:t>3407</w:t>
            </w:r>
          </w:p>
        </w:tc>
        <w:tc>
          <w:tcPr>
            <w:tcW w:type="dxa" w:w="1072"/>
          </w:tcPr>
          <w:p>
            <w:r>
              <w:t>0.9485148514851484</w:t>
            </w:r>
          </w:p>
        </w:tc>
        <w:tc>
          <w:tcPr>
            <w:tcW w:type="dxa" w:w="1072"/>
          </w:tcPr>
          <w:p>
            <w:r>
              <w:t>0.9306435643564358</w:t>
            </w:r>
          </w:p>
        </w:tc>
        <w:tc>
          <w:tcPr>
            <w:tcW w:type="dxa" w:w="1072"/>
          </w:tcPr>
          <w:p>
            <w:r>
              <w:t>0.9663366336633664</w:t>
            </w:r>
          </w:p>
        </w:tc>
        <w:tc>
          <w:tcPr>
            <w:tcW w:type="dxa" w:w="1072"/>
          </w:tcPr>
          <w:p>
            <w:r>
              <w:t>0.9483173932519116</w:t>
            </w:r>
          </w:p>
        </w:tc>
        <w:tc>
          <w:tcPr>
            <w:tcW w:type="dxa" w:w="1072"/>
          </w:tcPr>
          <w:p>
            <w:r>
              <w:t>0.927748543277354</w:t>
            </w:r>
          </w:p>
        </w:tc>
        <w:tc>
          <w:tcPr>
            <w:tcW w:type="dxa" w:w="1072"/>
          </w:tcPr>
          <w:p>
            <w:r>
              <w:t>0.9659648968582096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random_forest_chi2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0.9603960396039604</w:t>
            </w:r>
          </w:p>
        </w:tc>
        <w:tc>
          <w:tcPr>
            <w:tcW w:type="dxa" w:w="1072"/>
          </w:tcPr>
          <w:p>
            <w:r>
              <w:t>0.9425742574257424</w:t>
            </w:r>
          </w:p>
        </w:tc>
        <w:tc>
          <w:tcPr>
            <w:tcW w:type="dxa" w:w="1072"/>
          </w:tcPr>
          <w:p>
            <w:r>
              <w:t>0.9762376237623762</w:t>
            </w:r>
          </w:p>
        </w:tc>
        <w:tc>
          <w:tcPr>
            <w:tcW w:type="dxa" w:w="1072"/>
          </w:tcPr>
          <w:p>
            <w:r>
              <w:t>0.9605030012596144</w:t>
            </w:r>
          </w:p>
        </w:tc>
        <w:tc>
          <w:tcPr>
            <w:tcW w:type="dxa" w:w="1072"/>
          </w:tcPr>
          <w:p>
            <w:r>
              <w:t>0.942766342550136</w:t>
            </w:r>
          </w:p>
        </w:tc>
        <w:tc>
          <w:tcPr>
            <w:tcW w:type="dxa" w:w="1072"/>
          </w:tcPr>
          <w:p>
            <w:r>
              <w:t>0.976549124813999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random_forest_chi2</w:t>
            </w:r>
          </w:p>
        </w:tc>
        <w:tc>
          <w:tcPr>
            <w:tcW w:type="dxa" w:w="1072"/>
          </w:tcPr>
          <w:p>
            <w:r>
              <w:t>2024</w:t>
            </w:r>
          </w:p>
        </w:tc>
        <w:tc>
          <w:tcPr>
            <w:tcW w:type="dxa" w:w="1072"/>
          </w:tcPr>
          <w:p>
            <w:r>
              <w:t>0.9603960396039604</w:t>
            </w:r>
          </w:p>
        </w:tc>
        <w:tc>
          <w:tcPr>
            <w:tcW w:type="dxa" w:w="1072"/>
          </w:tcPr>
          <w:p>
            <w:r>
              <w:t>0.9425742574257424</w:t>
            </w:r>
          </w:p>
        </w:tc>
        <w:tc>
          <w:tcPr>
            <w:tcW w:type="dxa" w:w="1072"/>
          </w:tcPr>
          <w:p>
            <w:r>
              <w:t>0.9762376237623762</w:t>
            </w:r>
          </w:p>
        </w:tc>
        <w:tc>
          <w:tcPr>
            <w:tcW w:type="dxa" w:w="1072"/>
          </w:tcPr>
          <w:p>
            <w:r>
              <w:t>0.9605030012596144</w:t>
            </w:r>
          </w:p>
        </w:tc>
        <w:tc>
          <w:tcPr>
            <w:tcW w:type="dxa" w:w="1072"/>
          </w:tcPr>
          <w:p>
            <w:r>
              <w:t>0.942666157680147</w:t>
            </w:r>
          </w:p>
        </w:tc>
        <w:tc>
          <w:tcPr>
            <w:tcW w:type="dxa" w:w="1072"/>
          </w:tcPr>
          <w:p>
            <w:r>
              <w:t>0.9762363156546612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random_forest_chi2</w:t>
            </w:r>
          </w:p>
        </w:tc>
        <w:tc>
          <w:tcPr>
            <w:tcW w:type="dxa" w:w="1072"/>
          </w:tcPr>
          <w:p>
            <w:r>
              <w:t>3407</w:t>
            </w:r>
          </w:p>
        </w:tc>
        <w:tc>
          <w:tcPr>
            <w:tcW w:type="dxa" w:w="1072"/>
          </w:tcPr>
          <w:p>
            <w:r>
              <w:t>0.9584158415841584</w:t>
            </w:r>
          </w:p>
        </w:tc>
        <w:tc>
          <w:tcPr>
            <w:tcW w:type="dxa" w:w="1072"/>
          </w:tcPr>
          <w:p>
            <w:r>
              <w:t>0.9405940594059404</w:t>
            </w:r>
          </w:p>
        </w:tc>
        <w:tc>
          <w:tcPr>
            <w:tcW w:type="dxa" w:w="1072"/>
          </w:tcPr>
          <w:p>
            <w:r>
              <w:t>0.9742574257425742</w:t>
            </w:r>
          </w:p>
        </w:tc>
        <w:tc>
          <w:tcPr>
            <w:tcW w:type="dxa" w:w="1072"/>
          </w:tcPr>
          <w:p>
            <w:r>
              <w:t>0.9585207729615968</w:t>
            </w:r>
          </w:p>
        </w:tc>
        <w:tc>
          <w:tcPr>
            <w:tcW w:type="dxa" w:w="1072"/>
          </w:tcPr>
          <w:p>
            <w:r>
              <w:t>0.9392857082299176</w:t>
            </w:r>
          </w:p>
        </w:tc>
        <w:tc>
          <w:tcPr>
            <w:tcW w:type="dxa" w:w="1072"/>
          </w:tcPr>
          <w:p>
            <w:r>
              <w:t>0.9744791825660868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weighted_rf_chi2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0.9603960396039604</w:t>
            </w:r>
          </w:p>
        </w:tc>
        <w:tc>
          <w:tcPr>
            <w:tcW w:type="dxa" w:w="1072"/>
          </w:tcPr>
          <w:p>
            <w:r>
              <w:t>0.9425742574257424</w:t>
            </w:r>
          </w:p>
        </w:tc>
        <w:tc>
          <w:tcPr>
            <w:tcW w:type="dxa" w:w="1072"/>
          </w:tcPr>
          <w:p>
            <w:r>
              <w:t>0.9762376237623762</w:t>
            </w:r>
          </w:p>
        </w:tc>
        <w:tc>
          <w:tcPr>
            <w:tcW w:type="dxa" w:w="1072"/>
          </w:tcPr>
          <w:p>
            <w:r>
              <w:t>0.9605030012596144</w:t>
            </w:r>
          </w:p>
        </w:tc>
        <w:tc>
          <w:tcPr>
            <w:tcW w:type="dxa" w:w="1072"/>
          </w:tcPr>
          <w:p>
            <w:r>
              <w:t>0.942766342550136</w:t>
            </w:r>
          </w:p>
        </w:tc>
        <w:tc>
          <w:tcPr>
            <w:tcW w:type="dxa" w:w="1072"/>
          </w:tcPr>
          <w:p>
            <w:r>
              <w:t>0.976549124813999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weighted_rf_chi2</w:t>
            </w:r>
          </w:p>
        </w:tc>
        <w:tc>
          <w:tcPr>
            <w:tcW w:type="dxa" w:w="1072"/>
          </w:tcPr>
          <w:p>
            <w:r>
              <w:t>2024</w:t>
            </w:r>
          </w:p>
        </w:tc>
        <w:tc>
          <w:tcPr>
            <w:tcW w:type="dxa" w:w="1072"/>
          </w:tcPr>
          <w:p>
            <w:r>
              <w:t>0.9603960396039604</w:t>
            </w:r>
          </w:p>
        </w:tc>
        <w:tc>
          <w:tcPr>
            <w:tcW w:type="dxa" w:w="1072"/>
          </w:tcPr>
          <w:p>
            <w:r>
              <w:t>0.9425742574257424</w:t>
            </w:r>
          </w:p>
        </w:tc>
        <w:tc>
          <w:tcPr>
            <w:tcW w:type="dxa" w:w="1072"/>
          </w:tcPr>
          <w:p>
            <w:r>
              <w:t>0.9762376237623762</w:t>
            </w:r>
          </w:p>
        </w:tc>
        <w:tc>
          <w:tcPr>
            <w:tcW w:type="dxa" w:w="1072"/>
          </w:tcPr>
          <w:p>
            <w:r>
              <w:t>0.9605030012596144</w:t>
            </w:r>
          </w:p>
        </w:tc>
        <w:tc>
          <w:tcPr>
            <w:tcW w:type="dxa" w:w="1072"/>
          </w:tcPr>
          <w:p>
            <w:r>
              <w:t>0.942666157680147</w:t>
            </w:r>
          </w:p>
        </w:tc>
        <w:tc>
          <w:tcPr>
            <w:tcW w:type="dxa" w:w="1072"/>
          </w:tcPr>
          <w:p>
            <w:r>
              <w:t>0.9762363156546612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  <w:tr>
        <w:tc>
          <w:tcPr>
            <w:tcW w:type="dxa" w:w="1072"/>
          </w:tcPr>
          <w:p>
            <w:r>
              <w:t>weighted_rf_chi2</w:t>
            </w:r>
          </w:p>
        </w:tc>
        <w:tc>
          <w:tcPr>
            <w:tcW w:type="dxa" w:w="1072"/>
          </w:tcPr>
          <w:p>
            <w:r>
              <w:t>3407</w:t>
            </w:r>
          </w:p>
        </w:tc>
        <w:tc>
          <w:tcPr>
            <w:tcW w:type="dxa" w:w="1072"/>
          </w:tcPr>
          <w:p>
            <w:r>
              <w:t>0.9584158415841584</w:t>
            </w:r>
          </w:p>
        </w:tc>
        <w:tc>
          <w:tcPr>
            <w:tcW w:type="dxa" w:w="1072"/>
          </w:tcPr>
          <w:p>
            <w:r>
              <w:t>0.9405940594059404</w:t>
            </w:r>
          </w:p>
        </w:tc>
        <w:tc>
          <w:tcPr>
            <w:tcW w:type="dxa" w:w="1072"/>
          </w:tcPr>
          <w:p>
            <w:r>
              <w:t>0.9742574257425742</w:t>
            </w:r>
          </w:p>
        </w:tc>
        <w:tc>
          <w:tcPr>
            <w:tcW w:type="dxa" w:w="1072"/>
          </w:tcPr>
          <w:p>
            <w:r>
              <w:t>0.9585207729615968</w:t>
            </w:r>
          </w:p>
        </w:tc>
        <w:tc>
          <w:tcPr>
            <w:tcW w:type="dxa" w:w="1072"/>
          </w:tcPr>
          <w:p>
            <w:r>
              <w:t>0.9392857082299176</w:t>
            </w:r>
          </w:p>
        </w:tc>
        <w:tc>
          <w:tcPr>
            <w:tcW w:type="dxa" w:w="1072"/>
          </w:tcPr>
          <w:p>
            <w:r>
              <w:t>0.9744791825660868</w:t>
            </w:r>
          </w:p>
        </w:tc>
        <w:tc>
          <w:tcPr>
            <w:tcW w:type="dxa" w:w="1072"/>
          </w:tcPr>
          <w:p>
            <w:r>
              <w:t>505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t>seed</w:t>
            </w:r>
          </w:p>
        </w:tc>
        <w:tc>
          <w:tcPr>
            <w:tcW w:type="dxa" w:w="1378"/>
          </w:tcPr>
          <w:p>
            <w:r>
              <w:t>comparison</w:t>
            </w:r>
          </w:p>
        </w:tc>
        <w:tc>
          <w:tcPr>
            <w:tcW w:type="dxa" w:w="1378"/>
          </w:tcPr>
          <w:p>
            <w:r>
              <w:t>a_only_correct</w:t>
            </w:r>
          </w:p>
        </w:tc>
        <w:tc>
          <w:tcPr>
            <w:tcW w:type="dxa" w:w="1378"/>
          </w:tcPr>
          <w:p>
            <w:r>
              <w:t>b_only_correct</w:t>
            </w:r>
          </w:p>
        </w:tc>
        <w:tc>
          <w:tcPr>
            <w:tcW w:type="dxa" w:w="1378"/>
          </w:tcPr>
          <w:p>
            <w:r>
              <w:t>p_value</w:t>
            </w:r>
          </w:p>
        </w:tc>
        <w:tc>
          <w:tcPr>
            <w:tcW w:type="dxa" w:w="1378"/>
          </w:tcPr>
          <w:p>
            <w:r>
              <w:t>accuracy_delta_b_minus_a</w:t>
            </w:r>
          </w:p>
        </w:tc>
        <w:tc>
          <w:tcPr>
            <w:tcW w:type="dxa" w:w="1378"/>
          </w:tcPr>
          <w:p>
            <w:r>
              <w:t>permutation_p_value</w:t>
            </w:r>
          </w:p>
        </w:tc>
      </w:tr>
      <w:tr>
        <w:tc>
          <w:tcPr>
            <w:tcW w:type="dxa" w:w="1378"/>
          </w:tcPr>
          <w:p>
            <w:r>
              <w:t>42</w:t>
            </w:r>
          </w:p>
        </w:tc>
        <w:tc>
          <w:tcPr>
            <w:tcW w:type="dxa" w:w="1378"/>
          </w:tcPr>
          <w:p>
            <w:r>
              <w:t>weighted_rf_chi2_vs_random_forest_chi2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1.0</w:t>
            </w:r>
          </w:p>
        </w:tc>
        <w:tc>
          <w:tcPr>
            <w:tcW w:type="dxa" w:w="1378"/>
          </w:tcPr>
          <w:p>
            <w:r>
              <w:t>0.0</w:t>
            </w:r>
          </w:p>
        </w:tc>
        <w:tc>
          <w:tcPr>
            <w:tcW w:type="dxa" w:w="1378"/>
          </w:tcPr>
          <w:p>
            <w:r>
              <w:t>1.0</w:t>
            </w:r>
          </w:p>
        </w:tc>
      </w:tr>
      <w:tr>
        <w:tc>
          <w:tcPr>
            <w:tcW w:type="dxa" w:w="1378"/>
          </w:tcPr>
          <w:p>
            <w:r>
              <w:t>42</w:t>
            </w:r>
          </w:p>
        </w:tc>
        <w:tc>
          <w:tcPr>
            <w:tcW w:type="dxa" w:w="1378"/>
          </w:tcPr>
          <w:p>
            <w:r>
              <w:t>extra_trees_chi2_vs_random_forest_chi2</w:t>
            </w:r>
          </w:p>
        </w:tc>
        <w:tc>
          <w:tcPr>
            <w:tcW w:type="dxa" w:w="1378"/>
          </w:tcPr>
          <w:p>
            <w:r>
              <w:t>11</w:t>
            </w:r>
          </w:p>
        </w:tc>
        <w:tc>
          <w:tcPr>
            <w:tcW w:type="dxa" w:w="1378"/>
          </w:tcPr>
          <w:p>
            <w:r>
              <w:t>4</w:t>
            </w:r>
          </w:p>
        </w:tc>
        <w:tc>
          <w:tcPr>
            <w:tcW w:type="dxa" w:w="1378"/>
          </w:tcPr>
          <w:p>
            <w:r>
              <w:t>0.1184692382812499</w:t>
            </w:r>
          </w:p>
        </w:tc>
        <w:tc>
          <w:tcPr>
            <w:tcW w:type="dxa" w:w="1378"/>
          </w:tcPr>
          <w:p>
            <w:r>
              <w:t>-0.0138613861386138</w:t>
            </w:r>
          </w:p>
        </w:tc>
        <w:tc>
          <w:tcPr>
            <w:tcW w:type="dxa" w:w="1378"/>
          </w:tcPr>
          <w:p>
            <w:r>
              <w:t>0.1208939553022348</w:t>
            </w:r>
          </w:p>
        </w:tc>
      </w:tr>
      <w:tr>
        <w:tc>
          <w:tcPr>
            <w:tcW w:type="dxa" w:w="1378"/>
          </w:tcPr>
          <w:p>
            <w:r>
              <w:t>2024</w:t>
            </w:r>
          </w:p>
        </w:tc>
        <w:tc>
          <w:tcPr>
            <w:tcW w:type="dxa" w:w="1378"/>
          </w:tcPr>
          <w:p>
            <w:r>
              <w:t>weighted_rf_chi2_vs_random_forest_chi2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1.0</w:t>
            </w:r>
          </w:p>
        </w:tc>
        <w:tc>
          <w:tcPr>
            <w:tcW w:type="dxa" w:w="1378"/>
          </w:tcPr>
          <w:p>
            <w:r>
              <w:t>0.0</w:t>
            </w:r>
          </w:p>
        </w:tc>
        <w:tc>
          <w:tcPr>
            <w:tcW w:type="dxa" w:w="1378"/>
          </w:tcPr>
          <w:p>
            <w:r>
              <w:t>1.0</w:t>
            </w:r>
          </w:p>
        </w:tc>
      </w:tr>
      <w:tr>
        <w:tc>
          <w:tcPr>
            <w:tcW w:type="dxa" w:w="1378"/>
          </w:tcPr>
          <w:p>
            <w:r>
              <w:t>2024</w:t>
            </w:r>
          </w:p>
        </w:tc>
        <w:tc>
          <w:tcPr>
            <w:tcW w:type="dxa" w:w="1378"/>
          </w:tcPr>
          <w:p>
            <w:r>
              <w:t>extra_trees_chi2_vs_random_forest_chi2</w:t>
            </w:r>
          </w:p>
        </w:tc>
        <w:tc>
          <w:tcPr>
            <w:tcW w:type="dxa" w:w="1378"/>
          </w:tcPr>
          <w:p>
            <w:r>
              <w:t>9</w:t>
            </w:r>
          </w:p>
        </w:tc>
        <w:tc>
          <w:tcPr>
            <w:tcW w:type="dxa" w:w="1378"/>
          </w:tcPr>
          <w:p>
            <w:r>
              <w:t>5</w:t>
            </w:r>
          </w:p>
        </w:tc>
        <w:tc>
          <w:tcPr>
            <w:tcW w:type="dxa" w:w="1378"/>
          </w:tcPr>
          <w:p>
            <w:r>
              <w:t>0.4239501953125</w:t>
            </w:r>
          </w:p>
        </w:tc>
        <w:tc>
          <w:tcPr>
            <w:tcW w:type="dxa" w:w="1378"/>
          </w:tcPr>
          <w:p>
            <w:r>
              <w:t>-0.0079207920792079</w:t>
            </w:r>
          </w:p>
        </w:tc>
        <w:tc>
          <w:tcPr>
            <w:tcW w:type="dxa" w:w="1378"/>
          </w:tcPr>
          <w:p>
            <w:r>
              <w:t>0.4196790160491975</w:t>
            </w:r>
          </w:p>
        </w:tc>
      </w:tr>
      <w:tr>
        <w:tc>
          <w:tcPr>
            <w:tcW w:type="dxa" w:w="1378"/>
          </w:tcPr>
          <w:p>
            <w:r>
              <w:t>3407</w:t>
            </w:r>
          </w:p>
        </w:tc>
        <w:tc>
          <w:tcPr>
            <w:tcW w:type="dxa" w:w="1378"/>
          </w:tcPr>
          <w:p>
            <w:r>
              <w:t>weighted_rf_chi2_vs_random_forest_chi2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1.0</w:t>
            </w:r>
          </w:p>
        </w:tc>
        <w:tc>
          <w:tcPr>
            <w:tcW w:type="dxa" w:w="1378"/>
          </w:tcPr>
          <w:p>
            <w:r>
              <w:t>0.0</w:t>
            </w:r>
          </w:p>
        </w:tc>
        <w:tc>
          <w:tcPr>
            <w:tcW w:type="dxa" w:w="1378"/>
          </w:tcPr>
          <w:p>
            <w:r>
              <w:t>1.0</w:t>
            </w:r>
          </w:p>
        </w:tc>
      </w:tr>
      <w:tr>
        <w:tc>
          <w:tcPr>
            <w:tcW w:type="dxa" w:w="1378"/>
          </w:tcPr>
          <w:p>
            <w:r>
              <w:t>3407</w:t>
            </w:r>
          </w:p>
        </w:tc>
        <w:tc>
          <w:tcPr>
            <w:tcW w:type="dxa" w:w="1378"/>
          </w:tcPr>
          <w:p>
            <w:r>
              <w:t>extra_trees_chi2_vs_random_forest_chi2</w:t>
            </w:r>
          </w:p>
        </w:tc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5</w:t>
            </w:r>
          </w:p>
        </w:tc>
        <w:tc>
          <w:tcPr>
            <w:tcW w:type="dxa" w:w="1378"/>
          </w:tcPr>
          <w:p>
            <w:r>
              <w:t>0.3017578124999999</w:t>
            </w:r>
          </w:p>
        </w:tc>
        <w:tc>
          <w:tcPr>
            <w:tcW w:type="dxa" w:w="1378"/>
          </w:tcPr>
          <w:p>
            <w:r>
              <w:t>-0.0099009900990099</w:t>
            </w:r>
          </w:p>
        </w:tc>
        <w:tc>
          <w:tcPr>
            <w:tcW w:type="dxa" w:w="1378"/>
          </w:tcPr>
          <w:p>
            <w:r>
              <w:t>0.3000349982500875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r>
              <w:t>model</w:t>
            </w:r>
          </w:p>
        </w:tc>
        <w:tc>
          <w:tcPr>
            <w:tcW w:type="dxa" w:w="877"/>
          </w:tcPr>
          <w:p>
            <w:r>
              <w:t>accuracy</w:t>
            </w:r>
          </w:p>
        </w:tc>
        <w:tc>
          <w:tcPr>
            <w:tcW w:type="dxa" w:w="877"/>
          </w:tcPr>
          <w:p>
            <w:r>
              <w:t>macro_precision</w:t>
            </w:r>
          </w:p>
        </w:tc>
        <w:tc>
          <w:tcPr>
            <w:tcW w:type="dxa" w:w="877"/>
          </w:tcPr>
          <w:p>
            <w:r>
              <w:t>macro_recall</w:t>
            </w:r>
          </w:p>
        </w:tc>
        <w:tc>
          <w:tcPr>
            <w:tcW w:type="dxa" w:w="877"/>
          </w:tcPr>
          <w:p>
            <w:r>
              <w:t>macro_f1</w:t>
            </w:r>
          </w:p>
        </w:tc>
        <w:tc>
          <w:tcPr>
            <w:tcW w:type="dxa" w:w="877"/>
          </w:tcPr>
          <w:p>
            <w:r>
              <w:t>train_seconds</w:t>
            </w:r>
          </w:p>
        </w:tc>
        <w:tc>
          <w:tcPr>
            <w:tcW w:type="dxa" w:w="877"/>
          </w:tcPr>
          <w:p>
            <w:r>
              <w:t>predict_seconds</w:t>
            </w:r>
          </w:p>
        </w:tc>
        <w:tc>
          <w:tcPr>
            <w:tcW w:type="dxa" w:w="877"/>
          </w:tcPr>
          <w:p>
            <w:r>
              <w:t>feature_count</w:t>
            </w:r>
          </w:p>
        </w:tc>
        <w:tc>
          <w:tcPr>
            <w:tcW w:type="dxa" w:w="877"/>
          </w:tcPr>
          <w:p>
            <w:r>
              <w:t>n_estimators</w:t>
            </w:r>
          </w:p>
        </w:tc>
        <w:tc>
          <w:tcPr>
            <w:tcW w:type="dxa" w:w="877"/>
          </w:tcPr>
          <w:p>
            <w:r>
              <w:t>min_samples_leaf</w:t>
            </w:r>
          </w:p>
        </w:tc>
        <w:tc>
          <w:tcPr>
            <w:tcW w:type="dxa" w:w="877"/>
          </w:tcPr>
          <w:p>
            <w:r>
              <w:t>test_samples</w:t>
            </w:r>
          </w:p>
        </w:tc>
      </w:tr>
      <w:tr>
        <w:tc>
          <w:tcPr>
            <w:tcW w:type="dxa" w:w="877"/>
          </w:tcPr>
          <w:p>
            <w:r>
              <w:t>rf_all</w:t>
            </w:r>
          </w:p>
        </w:tc>
        <w:tc>
          <w:tcPr>
            <w:tcW w:type="dxa" w:w="877"/>
          </w:tcPr>
          <w:p>
            <w:r>
              <w:t>0.7452980837473385</w:t>
            </w:r>
          </w:p>
        </w:tc>
        <w:tc>
          <w:tcPr>
            <w:tcW w:type="dxa" w:w="877"/>
          </w:tcPr>
          <w:p>
            <w:r>
              <w:t>0.7769655122638823</w:t>
            </w:r>
          </w:p>
        </w:tc>
        <w:tc>
          <w:tcPr>
            <w:tcW w:type="dxa" w:w="877"/>
          </w:tcPr>
          <w:p>
            <w:r>
              <w:t>0.4913274834520046</w:t>
            </w:r>
          </w:p>
        </w:tc>
        <w:tc>
          <w:tcPr>
            <w:tcW w:type="dxa" w:w="877"/>
          </w:tcPr>
          <w:p>
            <w:r>
              <w:t>0.5119148508675198</w:t>
            </w:r>
          </w:p>
        </w:tc>
        <w:tc>
          <w:tcPr>
            <w:tcW w:type="dxa" w:w="877"/>
          </w:tcPr>
          <w:p>
            <w:r>
              <w:t>2.371445400000084</w:t>
            </w:r>
          </w:p>
        </w:tc>
        <w:tc>
          <w:tcPr>
            <w:tcW w:type="dxa" w:w="877"/>
          </w:tcPr>
          <w:p>
            <w:r>
              <w:t>0.059536399989156</w:t>
            </w:r>
          </w:p>
        </w:tc>
        <w:tc>
          <w:tcPr>
            <w:tcW w:type="dxa" w:w="877"/>
          </w:tcPr>
          <w:p>
            <w:r>
              <w:t>122</w:t>
            </w:r>
          </w:p>
        </w:tc>
        <w:tc>
          <w:tcPr>
            <w:tcW w:type="dxa" w:w="877"/>
          </w:tcPr>
          <w:p>
            <w:r>
              <w:t>100.0</w:t>
            </w:r>
          </w:p>
        </w:tc>
        <w:tc>
          <w:tcPr>
            <w:tcW w:type="dxa" w:w="877"/>
          </w:tcPr>
          <w:p>
            <w:r>
              <w:t>2</w:t>
            </w:r>
          </w:p>
        </w:tc>
        <w:tc>
          <w:tcPr>
            <w:tcW w:type="dxa" w:w="877"/>
          </w:tcPr>
          <w:p>
            <w:r>
              <w:t>22544</w:t>
            </w:r>
          </w:p>
        </w:tc>
      </w:tr>
      <w:tr>
        <w:tc>
          <w:tcPr>
            <w:tcW w:type="dxa" w:w="877"/>
          </w:tcPr>
          <w:p>
            <w:r>
              <w:t>rf_chi2</w:t>
            </w:r>
          </w:p>
        </w:tc>
        <w:tc>
          <w:tcPr>
            <w:tcW w:type="dxa" w:w="877"/>
          </w:tcPr>
          <w:p>
            <w:r>
              <w:t>0.7498225691980128</w:t>
            </w:r>
          </w:p>
        </w:tc>
        <w:tc>
          <w:tcPr>
            <w:tcW w:type="dxa" w:w="877"/>
          </w:tcPr>
          <w:p>
            <w:r>
              <w:t>0.7640475431715412</w:t>
            </w:r>
          </w:p>
        </w:tc>
        <w:tc>
          <w:tcPr>
            <w:tcW w:type="dxa" w:w="877"/>
          </w:tcPr>
          <w:p>
            <w:r>
              <w:t>0.5005291847318264</w:t>
            </w:r>
          </w:p>
        </w:tc>
        <w:tc>
          <w:tcPr>
            <w:tcW w:type="dxa" w:w="877"/>
          </w:tcPr>
          <w:p>
            <w:r>
              <w:t>0.5277707811812772</w:t>
            </w:r>
          </w:p>
        </w:tc>
        <w:tc>
          <w:tcPr>
            <w:tcW w:type="dxa" w:w="877"/>
          </w:tcPr>
          <w:p>
            <w:r>
              <w:t>1.9106408999941775</w:t>
            </w:r>
          </w:p>
        </w:tc>
        <w:tc>
          <w:tcPr>
            <w:tcW w:type="dxa" w:w="877"/>
          </w:tcPr>
          <w:p>
            <w:r>
              <w:t>0.0442646000010427</w:t>
            </w:r>
          </w:p>
        </w:tc>
        <w:tc>
          <w:tcPr>
            <w:tcW w:type="dxa" w:w="877"/>
          </w:tcPr>
          <w:p>
            <w:r>
              <w:t>60</w:t>
            </w:r>
          </w:p>
        </w:tc>
        <w:tc>
          <w:tcPr>
            <w:tcW w:type="dxa" w:w="877"/>
          </w:tcPr>
          <w:p>
            <w:r>
              <w:t>100.0</w:t>
            </w:r>
          </w:p>
        </w:tc>
        <w:tc>
          <w:tcPr>
            <w:tcW w:type="dxa" w:w="877"/>
          </w:tcPr>
          <w:p>
            <w:r>
              <w:t>2</w:t>
            </w:r>
          </w:p>
        </w:tc>
        <w:tc>
          <w:tcPr>
            <w:tcW w:type="dxa" w:w="877"/>
          </w:tcPr>
          <w:p>
            <w:r>
              <w:t>22544</w:t>
            </w:r>
          </w:p>
        </w:tc>
      </w:tr>
      <w:tr>
        <w:tc>
          <w:tcPr>
            <w:tcW w:type="dxa" w:w="877"/>
          </w:tcPr>
          <w:p>
            <w:r>
              <w:t>extra_trees_chi2</w:t>
            </w:r>
          </w:p>
        </w:tc>
        <w:tc>
          <w:tcPr>
            <w:tcW w:type="dxa" w:w="877"/>
          </w:tcPr>
          <w:p>
            <w:r>
              <w:t>0.7799414478353442</w:t>
            </w:r>
          </w:p>
        </w:tc>
        <w:tc>
          <w:tcPr>
            <w:tcW w:type="dxa" w:w="877"/>
          </w:tcPr>
          <w:p>
            <w:r>
              <w:t>0.7561530602795502</w:t>
            </w:r>
          </w:p>
        </w:tc>
        <w:tc>
          <w:tcPr>
            <w:tcW w:type="dxa" w:w="877"/>
          </w:tcPr>
          <w:p>
            <w:r>
              <w:t>0.5706523491593728</w:t>
            </w:r>
          </w:p>
        </w:tc>
        <w:tc>
          <w:tcPr>
            <w:tcW w:type="dxa" w:w="877"/>
          </w:tcPr>
          <w:p>
            <w:r>
              <w:t>0.5990662620123777</w:t>
            </w:r>
          </w:p>
        </w:tc>
        <w:tc>
          <w:tcPr>
            <w:tcW w:type="dxa" w:w="877"/>
          </w:tcPr>
          <w:p>
            <w:r>
              <w:t>2.1887945999915246</w:t>
            </w:r>
          </w:p>
        </w:tc>
        <w:tc>
          <w:tcPr>
            <w:tcW w:type="dxa" w:w="877"/>
          </w:tcPr>
          <w:p>
            <w:r>
              <w:t>0.0445996999915223</w:t>
            </w:r>
          </w:p>
        </w:tc>
        <w:tc>
          <w:tcPr>
            <w:tcW w:type="dxa" w:w="877"/>
          </w:tcPr>
          <w:p>
            <w:r>
              <w:t>60</w:t>
            </w:r>
          </w:p>
        </w:tc>
        <w:tc>
          <w:tcPr>
            <w:tcW w:type="dxa" w:w="877"/>
          </w:tcPr>
          <w:p>
            <w:r>
              <w:t>100.0</w:t>
            </w:r>
          </w:p>
        </w:tc>
        <w:tc>
          <w:tcPr>
            <w:tcW w:type="dxa" w:w="877"/>
          </w:tcPr>
          <w:p>
            <w:r>
              <w:t>2</w:t>
            </w:r>
          </w:p>
        </w:tc>
        <w:tc>
          <w:tcPr>
            <w:tcW w:type="dxa" w:w="877"/>
          </w:tcPr>
          <w:p>
            <w:r>
              <w:t>22544</w:t>
            </w:r>
          </w:p>
        </w:tc>
      </w:tr>
      <w:tr>
        <w:tc>
          <w:tcPr>
            <w:tcW w:type="dxa" w:w="877"/>
          </w:tcPr>
          <w:p>
            <w:r>
              <w:t>decision_tree_chi2</w:t>
            </w:r>
          </w:p>
        </w:tc>
        <w:tc>
          <w:tcPr>
            <w:tcW w:type="dxa" w:w="877"/>
          </w:tcPr>
          <w:p>
            <w:r>
              <w:t>0.7560326472675657</w:t>
            </w:r>
          </w:p>
        </w:tc>
        <w:tc>
          <w:tcPr>
            <w:tcW w:type="dxa" w:w="877"/>
          </w:tcPr>
          <w:p>
            <w:r>
              <w:t>0.6082226460286205</w:t>
            </w:r>
          </w:p>
        </w:tc>
        <w:tc>
          <w:tcPr>
            <w:tcW w:type="dxa" w:w="877"/>
          </w:tcPr>
          <w:p>
            <w:r>
              <w:t>0.5246673682979552</w:t>
            </w:r>
          </w:p>
        </w:tc>
        <w:tc>
          <w:tcPr>
            <w:tcW w:type="dxa" w:w="877"/>
          </w:tcPr>
          <w:p>
            <w:r>
              <w:t>0.5401073172510455</w:t>
            </w:r>
          </w:p>
        </w:tc>
        <w:tc>
          <w:tcPr>
            <w:tcW w:type="dxa" w:w="877"/>
          </w:tcPr>
          <w:p>
            <w:r>
              <w:t>0.6654031999933068</w:t>
            </w:r>
          </w:p>
        </w:tc>
        <w:tc>
          <w:tcPr>
            <w:tcW w:type="dxa" w:w="877"/>
          </w:tcPr>
          <w:p>
            <w:r>
              <w:t>0.0065460999903734</w:t>
            </w:r>
          </w:p>
        </w:tc>
        <w:tc>
          <w:tcPr>
            <w:tcW w:type="dxa" w:w="877"/>
          </w:tcPr>
          <w:p>
            <w:r>
              <w:t>60</w:t>
            </w:r>
          </w:p>
        </w:tc>
        <w:tc>
          <w:tcPr>
            <w:tcW w:type="dxa" w:w="877"/>
          </w:tcPr>
          <w:p>
            <w:r/>
          </w:p>
        </w:tc>
        <w:tc>
          <w:tcPr>
            <w:tcW w:type="dxa" w:w="877"/>
          </w:tcPr>
          <w:p>
            <w:r>
              <w:t>2</w:t>
            </w:r>
          </w:p>
        </w:tc>
        <w:tc>
          <w:tcPr>
            <w:tcW w:type="dxa" w:w="877"/>
          </w:tcPr>
          <w:p>
            <w:r>
              <w:t>22544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Unnamed: 0</w:t>
            </w:r>
          </w:p>
        </w:tc>
        <w:tc>
          <w:tcPr>
            <w:tcW w:type="dxa" w:w="1930"/>
          </w:tcPr>
          <w:p>
            <w:r>
              <w:t>precision</w:t>
            </w:r>
          </w:p>
        </w:tc>
        <w:tc>
          <w:tcPr>
            <w:tcW w:type="dxa" w:w="1930"/>
          </w:tcPr>
          <w:p>
            <w:r>
              <w:t>recall</w:t>
            </w:r>
          </w:p>
        </w:tc>
        <w:tc>
          <w:tcPr>
            <w:tcW w:type="dxa" w:w="1930"/>
          </w:tcPr>
          <w:p>
            <w:r>
              <w:t>f1-score</w:t>
            </w:r>
          </w:p>
        </w:tc>
        <w:tc>
          <w:tcPr>
            <w:tcW w:type="dxa" w:w="1930"/>
          </w:tcPr>
          <w:p>
            <w:r>
              <w:t>support</w:t>
            </w:r>
          </w:p>
        </w:tc>
      </w:tr>
      <w:tr>
        <w:tc>
          <w:tcPr>
            <w:tcW w:type="dxa" w:w="1930"/>
          </w:tcPr>
          <w:p>
            <w:r>
              <w:t>DoS</w:t>
            </w:r>
          </w:p>
        </w:tc>
        <w:tc>
          <w:tcPr>
            <w:tcW w:type="dxa" w:w="1930"/>
          </w:tcPr>
          <w:p>
            <w:r>
              <w:t>0.9636921090850412</w:t>
            </w:r>
          </w:p>
        </w:tc>
        <w:tc>
          <w:tcPr>
            <w:tcW w:type="dxa" w:w="1930"/>
          </w:tcPr>
          <w:p>
            <w:r>
              <w:t>0.8007508715473317</w:t>
            </w:r>
          </w:p>
        </w:tc>
        <w:tc>
          <w:tcPr>
            <w:tcW w:type="dxa" w:w="1930"/>
          </w:tcPr>
          <w:p>
            <w:r>
              <w:t>0.874697912852435</w:t>
            </w:r>
          </w:p>
        </w:tc>
        <w:tc>
          <w:tcPr>
            <w:tcW w:type="dxa" w:w="1930"/>
          </w:tcPr>
          <w:p>
            <w:r>
              <w:t>7458.0</w:t>
            </w:r>
          </w:p>
        </w:tc>
      </w:tr>
      <w:tr>
        <w:tc>
          <w:tcPr>
            <w:tcW w:type="dxa" w:w="1930"/>
          </w:tcPr>
          <w:p>
            <w:r>
              <w:t>Normal</w:t>
            </w:r>
          </w:p>
        </w:tc>
        <w:tc>
          <w:tcPr>
            <w:tcW w:type="dxa" w:w="1930"/>
          </w:tcPr>
          <w:p>
            <w:r>
              <w:t>0.6898555042454938</w:t>
            </w:r>
          </w:p>
        </w:tc>
        <w:tc>
          <w:tcPr>
            <w:tcW w:type="dxa" w:w="1930"/>
          </w:tcPr>
          <w:p>
            <w:r>
              <w:t>0.9537637730408814</w:t>
            </w:r>
          </w:p>
        </w:tc>
        <w:tc>
          <w:tcPr>
            <w:tcW w:type="dxa" w:w="1930"/>
          </w:tcPr>
          <w:p>
            <w:r>
              <w:t>0.8006223797380818</w:t>
            </w:r>
          </w:p>
        </w:tc>
        <w:tc>
          <w:tcPr>
            <w:tcW w:type="dxa" w:w="1930"/>
          </w:tcPr>
          <w:p>
            <w:r>
              <w:t>9711.0</w:t>
            </w:r>
          </w:p>
        </w:tc>
      </w:tr>
      <w:tr>
        <w:tc>
          <w:tcPr>
            <w:tcW w:type="dxa" w:w="1930"/>
          </w:tcPr>
          <w:p>
            <w:r>
              <w:t>Probe</w:t>
            </w:r>
          </w:p>
        </w:tc>
        <w:tc>
          <w:tcPr>
            <w:tcW w:type="dxa" w:w="1930"/>
          </w:tcPr>
          <w:p>
            <w:r>
              <w:t>0.7802829354553492</w:t>
            </w:r>
          </w:p>
        </w:tc>
        <w:tc>
          <w:tcPr>
            <w:tcW w:type="dxa" w:w="1930"/>
          </w:tcPr>
          <w:p>
            <w:r>
              <w:t>0.7290375877736472</w:t>
            </w:r>
          </w:p>
        </w:tc>
        <w:tc>
          <w:tcPr>
            <w:tcW w:type="dxa" w:w="1930"/>
          </w:tcPr>
          <w:p>
            <w:r>
              <w:t>0.7537903053598121</w:t>
            </w:r>
          </w:p>
        </w:tc>
        <w:tc>
          <w:tcPr>
            <w:tcW w:type="dxa" w:w="1930"/>
          </w:tcPr>
          <w:p>
            <w:r>
              <w:t>2421.0</w:t>
            </w:r>
          </w:p>
        </w:tc>
      </w:tr>
      <w:tr>
        <w:tc>
          <w:tcPr>
            <w:tcW w:type="dxa" w:w="1930"/>
          </w:tcPr>
          <w:p>
            <w:r>
              <w:t>R2L</w:t>
            </w:r>
          </w:p>
        </w:tc>
        <w:tc>
          <w:tcPr>
            <w:tcW w:type="dxa" w:w="1930"/>
          </w:tcPr>
          <w:p>
            <w:r>
              <w:t>0.9649122807017544</w:t>
            </w:r>
          </w:p>
        </w:tc>
        <w:tc>
          <w:tcPr>
            <w:tcW w:type="dxa" w:w="1930"/>
          </w:tcPr>
          <w:p>
            <w:r>
              <w:t>0.1997095134350036</w:t>
            </w:r>
          </w:p>
        </w:tc>
        <w:tc>
          <w:tcPr>
            <w:tcW w:type="dxa" w:w="1930"/>
          </w:tcPr>
          <w:p>
            <w:r>
              <w:t>0.3309265944645006</w:t>
            </w:r>
          </w:p>
        </w:tc>
        <w:tc>
          <w:tcPr>
            <w:tcW w:type="dxa" w:w="1930"/>
          </w:tcPr>
          <w:p>
            <w:r>
              <w:t>2754.0</w:t>
            </w:r>
          </w:p>
        </w:tc>
      </w:tr>
      <w:tr>
        <w:tc>
          <w:tcPr>
            <w:tcW w:type="dxa" w:w="1930"/>
          </w:tcPr>
          <w:p>
            <w:r>
              <w:t>U2R</w:t>
            </w:r>
          </w:p>
        </w:tc>
        <w:tc>
          <w:tcPr>
            <w:tcW w:type="dxa" w:w="1930"/>
          </w:tcPr>
          <w:p>
            <w:r>
              <w:t>0.3820224719101123</w:t>
            </w:r>
          </w:p>
        </w:tc>
        <w:tc>
          <w:tcPr>
            <w:tcW w:type="dxa" w:w="1930"/>
          </w:tcPr>
          <w:p>
            <w:r>
              <w:t>0.17</w:t>
            </w:r>
          </w:p>
        </w:tc>
        <w:tc>
          <w:tcPr>
            <w:tcW w:type="dxa" w:w="1930"/>
          </w:tcPr>
          <w:p>
            <w:r>
              <w:t>0.2352941176470588</w:t>
            </w:r>
          </w:p>
        </w:tc>
        <w:tc>
          <w:tcPr>
            <w:tcW w:type="dxa" w:w="1930"/>
          </w:tcPr>
          <w:p>
            <w:r>
              <w:t>200.0</w:t>
            </w:r>
          </w:p>
        </w:tc>
      </w:tr>
      <w:tr>
        <w:tc>
          <w:tcPr>
            <w:tcW w:type="dxa" w:w="1930"/>
          </w:tcPr>
          <w:p>
            <w:r>
              <w:t>accuracy</w:t>
            </w:r>
          </w:p>
        </w:tc>
        <w:tc>
          <w:tcPr>
            <w:tcW w:type="dxa" w:w="1930"/>
          </w:tcPr>
          <w:p>
            <w:r>
              <w:t>0.7799414478353442</w:t>
            </w:r>
          </w:p>
        </w:tc>
        <w:tc>
          <w:tcPr>
            <w:tcW w:type="dxa" w:w="1930"/>
          </w:tcPr>
          <w:p>
            <w:r>
              <w:t>0.7799414478353442</w:t>
            </w:r>
          </w:p>
        </w:tc>
        <w:tc>
          <w:tcPr>
            <w:tcW w:type="dxa" w:w="1930"/>
          </w:tcPr>
          <w:p>
            <w:r>
              <w:t>0.7799414478353442</w:t>
            </w:r>
          </w:p>
        </w:tc>
        <w:tc>
          <w:tcPr>
            <w:tcW w:type="dxa" w:w="1930"/>
          </w:tcPr>
          <w:p>
            <w:r>
              <w:t>0.7799414478353442</w:t>
            </w:r>
          </w:p>
        </w:tc>
      </w:tr>
      <w:tr>
        <w:tc>
          <w:tcPr>
            <w:tcW w:type="dxa" w:w="1930"/>
          </w:tcPr>
          <w:p>
            <w:r>
              <w:t>macro avg</w:t>
            </w:r>
          </w:p>
        </w:tc>
        <w:tc>
          <w:tcPr>
            <w:tcW w:type="dxa" w:w="1930"/>
          </w:tcPr>
          <w:p>
            <w:r>
              <w:t>0.7561530602795502</w:t>
            </w:r>
          </w:p>
        </w:tc>
        <w:tc>
          <w:tcPr>
            <w:tcW w:type="dxa" w:w="1930"/>
          </w:tcPr>
          <w:p>
            <w:r>
              <w:t>0.5706523491593728</w:t>
            </w:r>
          </w:p>
        </w:tc>
        <w:tc>
          <w:tcPr>
            <w:tcW w:type="dxa" w:w="1930"/>
          </w:tcPr>
          <w:p>
            <w:r>
              <w:t>0.5990662620123777</w:t>
            </w:r>
          </w:p>
        </w:tc>
        <w:tc>
          <w:tcPr>
            <w:tcW w:type="dxa" w:w="1930"/>
          </w:tcPr>
          <w:p>
            <w:r>
              <w:t>22544.0</w:t>
            </w:r>
          </w:p>
        </w:tc>
      </w:tr>
      <w:tr>
        <w:tc>
          <w:tcPr>
            <w:tcW w:type="dxa" w:w="1930"/>
          </w:tcPr>
          <w:p>
            <w:r>
              <w:t>weighted avg</w:t>
            </w:r>
          </w:p>
        </w:tc>
        <w:tc>
          <w:tcPr>
            <w:tcW w:type="dxa" w:w="1930"/>
          </w:tcPr>
          <w:p>
            <w:r>
              <w:t>0.8210273444577841</w:t>
            </w:r>
          </w:p>
        </w:tc>
        <w:tc>
          <w:tcPr>
            <w:tcW w:type="dxa" w:w="1930"/>
          </w:tcPr>
          <w:p>
            <w:r>
              <w:t>0.7799414478353442</w:t>
            </w:r>
          </w:p>
        </w:tc>
        <w:tc>
          <w:tcPr>
            <w:tcW w:type="dxa" w:w="1930"/>
          </w:tcPr>
          <w:p>
            <w:r>
              <w:t>0.7577048419823779</w:t>
            </w:r>
          </w:p>
        </w:tc>
        <w:tc>
          <w:tcPr>
            <w:tcW w:type="dxa" w:w="1930"/>
          </w:tcPr>
          <w:p>
            <w:r>
              <w:t>22544.0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Unnamed: 0</w:t>
            </w:r>
          </w:p>
        </w:tc>
        <w:tc>
          <w:tcPr>
            <w:tcW w:type="dxa" w:w="1608"/>
          </w:tcPr>
          <w:p>
            <w:r>
              <w:t>DoS</w:t>
            </w:r>
          </w:p>
        </w:tc>
        <w:tc>
          <w:tcPr>
            <w:tcW w:type="dxa" w:w="1608"/>
          </w:tcPr>
          <w:p>
            <w:r>
              <w:t>Normal</w:t>
            </w:r>
          </w:p>
        </w:tc>
        <w:tc>
          <w:tcPr>
            <w:tcW w:type="dxa" w:w="1608"/>
          </w:tcPr>
          <w:p>
            <w:r>
              <w:t>Probe</w:t>
            </w:r>
          </w:p>
        </w:tc>
        <w:tc>
          <w:tcPr>
            <w:tcW w:type="dxa" w:w="1608"/>
          </w:tcPr>
          <w:p>
            <w:r>
              <w:t>R2L</w:t>
            </w:r>
          </w:p>
        </w:tc>
        <w:tc>
          <w:tcPr>
            <w:tcW w:type="dxa" w:w="1608"/>
          </w:tcPr>
          <w:p>
            <w:r>
              <w:t>U2R</w:t>
            </w:r>
          </w:p>
        </w:tc>
      </w:tr>
      <w:tr>
        <w:tc>
          <w:tcPr>
            <w:tcW w:type="dxa" w:w="1608"/>
          </w:tcPr>
          <w:p>
            <w:r>
              <w:t>DoS</w:t>
            </w:r>
          </w:p>
        </w:tc>
        <w:tc>
          <w:tcPr>
            <w:tcW w:type="dxa" w:w="1608"/>
          </w:tcPr>
          <w:p>
            <w:r>
              <w:t>5972</w:t>
            </w:r>
          </w:p>
        </w:tc>
        <w:tc>
          <w:tcPr>
            <w:tcW w:type="dxa" w:w="1608"/>
          </w:tcPr>
          <w:p>
            <w:r>
              <w:t>1376</w:t>
            </w:r>
          </w:p>
        </w:tc>
        <w:tc>
          <w:tcPr>
            <w:tcW w:type="dxa" w:w="1608"/>
          </w:tcPr>
          <w:p>
            <w:r>
              <w:t>110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Normal</w:t>
            </w:r>
          </w:p>
        </w:tc>
        <w:tc>
          <w:tcPr>
            <w:tcW w:type="dxa" w:w="1608"/>
          </w:tcPr>
          <w:p>
            <w:r>
              <w:t>58</w:t>
            </w:r>
          </w:p>
        </w:tc>
        <w:tc>
          <w:tcPr>
            <w:tcW w:type="dxa" w:w="1608"/>
          </w:tcPr>
          <w:p>
            <w:r>
              <w:t>9262</w:t>
            </w:r>
          </w:p>
        </w:tc>
        <w:tc>
          <w:tcPr>
            <w:tcW w:type="dxa" w:w="1608"/>
          </w:tcPr>
          <w:p>
            <w:r>
              <w:t>366</w:t>
            </w:r>
          </w:p>
        </w:tc>
        <w:tc>
          <w:tcPr>
            <w:tcW w:type="dxa" w:w="1608"/>
          </w:tcPr>
          <w:p>
            <w:r>
              <w:t>16</w:t>
            </w:r>
          </w:p>
        </w:tc>
        <w:tc>
          <w:tcPr>
            <w:tcW w:type="dxa" w:w="1608"/>
          </w:tcPr>
          <w:p>
            <w:r>
              <w:t>9</w:t>
            </w:r>
          </w:p>
        </w:tc>
      </w:tr>
      <w:tr>
        <w:tc>
          <w:tcPr>
            <w:tcW w:type="dxa" w:w="1608"/>
          </w:tcPr>
          <w:p>
            <w:r>
              <w:t>Probe</w:t>
            </w:r>
          </w:p>
        </w:tc>
        <w:tc>
          <w:tcPr>
            <w:tcW w:type="dxa" w:w="1608"/>
          </w:tcPr>
          <w:p>
            <w:r>
              <w:t>167</w:t>
            </w:r>
          </w:p>
        </w:tc>
        <w:tc>
          <w:tcPr>
            <w:tcW w:type="dxa" w:w="1608"/>
          </w:tcPr>
          <w:p>
            <w:r>
              <w:t>488</w:t>
            </w:r>
          </w:p>
        </w:tc>
        <w:tc>
          <w:tcPr>
            <w:tcW w:type="dxa" w:w="1608"/>
          </w:tcPr>
          <w:p>
            <w:r>
              <w:t>1765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1</w:t>
            </w:r>
          </w:p>
        </w:tc>
      </w:tr>
      <w:tr>
        <w:tc>
          <w:tcPr>
            <w:tcW w:type="dxa" w:w="1608"/>
          </w:tcPr>
          <w:p>
            <w:r>
              <w:t>R2L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2155</w:t>
            </w:r>
          </w:p>
        </w:tc>
        <w:tc>
          <w:tcPr>
            <w:tcW w:type="dxa" w:w="1608"/>
          </w:tcPr>
          <w:p>
            <w:r>
              <w:t>4</w:t>
            </w:r>
          </w:p>
        </w:tc>
        <w:tc>
          <w:tcPr>
            <w:tcW w:type="dxa" w:w="1608"/>
          </w:tcPr>
          <w:p>
            <w:r>
              <w:t>550</w:t>
            </w:r>
          </w:p>
        </w:tc>
        <w:tc>
          <w:tcPr>
            <w:tcW w:type="dxa" w:w="1608"/>
          </w:tcPr>
          <w:p>
            <w:r>
              <w:t>45</w:t>
            </w:r>
          </w:p>
        </w:tc>
      </w:tr>
      <w:tr>
        <w:tc>
          <w:tcPr>
            <w:tcW w:type="dxa" w:w="1608"/>
          </w:tcPr>
          <w:p>
            <w:r>
              <w:t>U2R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145</w:t>
            </w:r>
          </w:p>
        </w:tc>
        <w:tc>
          <w:tcPr>
            <w:tcW w:type="dxa" w:w="1608"/>
          </w:tcPr>
          <w:p>
            <w:r>
              <w:t>17</w:t>
            </w:r>
          </w:p>
        </w:tc>
        <w:tc>
          <w:tcPr>
            <w:tcW w:type="dxa" w:w="1608"/>
          </w:tcPr>
          <w:p>
            <w:r>
              <w:t>4</w:t>
            </w:r>
          </w:p>
        </w:tc>
        <w:tc>
          <w:tcPr>
            <w:tcW w:type="dxa" w:w="1608"/>
          </w:tcPr>
          <w:p>
            <w:r>
              <w:t>34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t>model</w:t>
            </w:r>
          </w:p>
        </w:tc>
        <w:tc>
          <w:tcPr>
            <w:tcW w:type="dxa" w:w="965"/>
          </w:tcPr>
          <w:p>
            <w:r>
              <w:t>seed</w:t>
            </w:r>
          </w:p>
        </w:tc>
        <w:tc>
          <w:tcPr>
            <w:tcW w:type="dxa" w:w="965"/>
          </w:tcPr>
          <w:p>
            <w:r>
              <w:t>accuracy</w:t>
            </w:r>
          </w:p>
        </w:tc>
        <w:tc>
          <w:tcPr>
            <w:tcW w:type="dxa" w:w="965"/>
          </w:tcPr>
          <w:p>
            <w:r>
              <w:t>macro_precision</w:t>
            </w:r>
          </w:p>
        </w:tc>
        <w:tc>
          <w:tcPr>
            <w:tcW w:type="dxa" w:w="965"/>
          </w:tcPr>
          <w:p>
            <w:r>
              <w:t>macro_recall</w:t>
            </w:r>
          </w:p>
        </w:tc>
        <w:tc>
          <w:tcPr>
            <w:tcW w:type="dxa" w:w="965"/>
          </w:tcPr>
          <w:p>
            <w:r>
              <w:t>macro_f1</w:t>
            </w:r>
          </w:p>
        </w:tc>
        <w:tc>
          <w:tcPr>
            <w:tcW w:type="dxa" w:w="965"/>
          </w:tcPr>
          <w:p>
            <w:r>
              <w:t>train_seconds</w:t>
            </w:r>
          </w:p>
        </w:tc>
        <w:tc>
          <w:tcPr>
            <w:tcW w:type="dxa" w:w="965"/>
          </w:tcPr>
          <w:p>
            <w:r>
              <w:t>predict_seconds</w:t>
            </w:r>
          </w:p>
        </w:tc>
        <w:tc>
          <w:tcPr>
            <w:tcW w:type="dxa" w:w="965"/>
          </w:tcPr>
          <w:p>
            <w:r>
              <w:t>feature_count</w:t>
            </w:r>
          </w:p>
        </w:tc>
        <w:tc>
          <w:tcPr>
            <w:tcW w:type="dxa" w:w="965"/>
          </w:tcPr>
          <w:p>
            <w:r>
              <w:t>test_samples</w:t>
            </w:r>
          </w:p>
        </w:tc>
      </w:tr>
      <w:tr>
        <w:tc>
          <w:tcPr>
            <w:tcW w:type="dxa" w:w="965"/>
          </w:tcPr>
          <w:p>
            <w:r>
              <w:t>random_forest_all</w:t>
            </w:r>
          </w:p>
        </w:tc>
        <w:tc>
          <w:tcPr>
            <w:tcW w:type="dxa" w:w="965"/>
          </w:tcPr>
          <w:p>
            <w:r>
              <w:t>42</w:t>
            </w:r>
          </w:p>
        </w:tc>
        <w:tc>
          <w:tcPr>
            <w:tcW w:type="dxa" w:w="965"/>
          </w:tcPr>
          <w:p>
            <w:r>
              <w:t>0.9782118707738544</w:t>
            </w:r>
          </w:p>
        </w:tc>
        <w:tc>
          <w:tcPr>
            <w:tcW w:type="dxa" w:w="965"/>
          </w:tcPr>
          <w:p>
            <w:r>
              <w:t>0.8647484084891902</w:t>
            </w:r>
          </w:p>
        </w:tc>
        <w:tc>
          <w:tcPr>
            <w:tcW w:type="dxa" w:w="965"/>
          </w:tcPr>
          <w:p>
            <w:r>
              <w:t>0.9538968500409044</w:t>
            </w:r>
          </w:p>
        </w:tc>
        <w:tc>
          <w:tcPr>
            <w:tcW w:type="dxa" w:w="965"/>
          </w:tcPr>
          <w:p>
            <w:r>
              <w:t>0.8921649502180676</w:t>
            </w:r>
          </w:p>
        </w:tc>
        <w:tc>
          <w:tcPr>
            <w:tcW w:type="dxa" w:w="965"/>
          </w:tcPr>
          <w:p>
            <w:r>
              <w:t>0.8715498999808915</w:t>
            </w:r>
          </w:p>
        </w:tc>
        <w:tc>
          <w:tcPr>
            <w:tcW w:type="dxa" w:w="965"/>
          </w:tcPr>
          <w:p>
            <w:r>
              <w:t>0.0437282999919261</w:t>
            </w:r>
          </w:p>
        </w:tc>
        <w:tc>
          <w:tcPr>
            <w:tcW w:type="dxa" w:w="965"/>
          </w:tcPr>
          <w:p>
            <w:r>
              <w:t>78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random_forest_chi2</w:t>
            </w:r>
          </w:p>
        </w:tc>
        <w:tc>
          <w:tcPr>
            <w:tcW w:type="dxa" w:w="965"/>
          </w:tcPr>
          <w:p>
            <w:r>
              <w:t>42</w:t>
            </w:r>
          </w:p>
        </w:tc>
        <w:tc>
          <w:tcPr>
            <w:tcW w:type="dxa" w:w="965"/>
          </w:tcPr>
          <w:p>
            <w:r>
              <w:t>0.9787127473077888</w:t>
            </w:r>
          </w:p>
        </w:tc>
        <w:tc>
          <w:tcPr>
            <w:tcW w:type="dxa" w:w="965"/>
          </w:tcPr>
          <w:p>
            <w:r>
              <w:t>0.8678688971490548</w:t>
            </w:r>
          </w:p>
        </w:tc>
        <w:tc>
          <w:tcPr>
            <w:tcW w:type="dxa" w:w="965"/>
          </w:tcPr>
          <w:p>
            <w:r>
              <w:t>0.9523088235065964</w:t>
            </w:r>
          </w:p>
        </w:tc>
        <w:tc>
          <w:tcPr>
            <w:tcW w:type="dxa" w:w="965"/>
          </w:tcPr>
          <w:p>
            <w:r>
              <w:t>0.8935651139924344</w:t>
            </w:r>
          </w:p>
        </w:tc>
        <w:tc>
          <w:tcPr>
            <w:tcW w:type="dxa" w:w="965"/>
          </w:tcPr>
          <w:p>
            <w:r>
              <w:t>0.7819164999818895</w:t>
            </w:r>
          </w:p>
        </w:tc>
        <w:tc>
          <w:tcPr>
            <w:tcW w:type="dxa" w:w="965"/>
          </w:tcPr>
          <w:p>
            <w:r>
              <w:t>0.0305762999923899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extra_trees_chi2</w:t>
            </w:r>
          </w:p>
        </w:tc>
        <w:tc>
          <w:tcPr>
            <w:tcW w:type="dxa" w:w="965"/>
          </w:tcPr>
          <w:p>
            <w:r>
              <w:t>42</w:t>
            </w:r>
          </w:p>
        </w:tc>
        <w:tc>
          <w:tcPr>
            <w:tcW w:type="dxa" w:w="965"/>
          </w:tcPr>
          <w:p>
            <w:r>
              <w:t>0.9650638617580768</w:t>
            </w:r>
          </w:p>
        </w:tc>
        <w:tc>
          <w:tcPr>
            <w:tcW w:type="dxa" w:w="965"/>
          </w:tcPr>
          <w:p>
            <w:r>
              <w:t>0.8306916895743303</w:t>
            </w:r>
          </w:p>
        </w:tc>
        <w:tc>
          <w:tcPr>
            <w:tcW w:type="dxa" w:w="965"/>
          </w:tcPr>
          <w:p>
            <w:r>
              <w:t>0.9623225812821156</w:t>
            </w:r>
          </w:p>
        </w:tc>
        <w:tc>
          <w:tcPr>
            <w:tcW w:type="dxa" w:w="965"/>
          </w:tcPr>
          <w:p>
            <w:r>
              <w:t>0.8620833446551351</w:t>
            </w:r>
          </w:p>
        </w:tc>
        <w:tc>
          <w:tcPr>
            <w:tcW w:type="dxa" w:w="965"/>
          </w:tcPr>
          <w:p>
            <w:r>
              <w:t>0.4309541000111494</w:t>
            </w:r>
          </w:p>
        </w:tc>
        <w:tc>
          <w:tcPr>
            <w:tcW w:type="dxa" w:w="965"/>
          </w:tcPr>
          <w:p>
            <w:r>
              <w:t>0.0312400999828241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weighted_rf_chi2</w:t>
            </w:r>
          </w:p>
        </w:tc>
        <w:tc>
          <w:tcPr>
            <w:tcW w:type="dxa" w:w="965"/>
          </w:tcPr>
          <w:p>
            <w:r>
              <w:t>42</w:t>
            </w:r>
          </w:p>
        </w:tc>
        <w:tc>
          <w:tcPr>
            <w:tcW w:type="dxa" w:w="965"/>
          </w:tcPr>
          <w:p>
            <w:r>
              <w:t>0.9787127473077888</w:t>
            </w:r>
          </w:p>
        </w:tc>
        <w:tc>
          <w:tcPr>
            <w:tcW w:type="dxa" w:w="965"/>
          </w:tcPr>
          <w:p>
            <w:r>
              <w:t>0.8678688971490548</w:t>
            </w:r>
          </w:p>
        </w:tc>
        <w:tc>
          <w:tcPr>
            <w:tcW w:type="dxa" w:w="965"/>
          </w:tcPr>
          <w:p>
            <w:r>
              <w:t>0.9523088235065964</w:t>
            </w:r>
          </w:p>
        </w:tc>
        <w:tc>
          <w:tcPr>
            <w:tcW w:type="dxa" w:w="965"/>
          </w:tcPr>
          <w:p>
            <w:r>
              <w:t>0.8935651139924344</w:t>
            </w:r>
          </w:p>
        </w:tc>
        <w:tc>
          <w:tcPr>
            <w:tcW w:type="dxa" w:w="965"/>
          </w:tcPr>
          <w:p>
            <w:r>
              <w:t>2.0297276999917813</w:t>
            </w:r>
          </w:p>
        </w:tc>
        <w:tc>
          <w:tcPr>
            <w:tcW w:type="dxa" w:w="965"/>
          </w:tcPr>
          <w:p>
            <w:r>
              <w:t>0.1486831000074744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random_forest_all</w:t>
            </w:r>
          </w:p>
        </w:tc>
        <w:tc>
          <w:tcPr>
            <w:tcW w:type="dxa" w:w="965"/>
          </w:tcPr>
          <w:p>
            <w:r>
              <w:t>2024</w:t>
            </w:r>
          </w:p>
        </w:tc>
        <w:tc>
          <w:tcPr>
            <w:tcW w:type="dxa" w:w="965"/>
          </w:tcPr>
          <w:p>
            <w:r>
              <w:t>0.9775857751064364</w:t>
            </w:r>
          </w:p>
        </w:tc>
        <w:tc>
          <w:tcPr>
            <w:tcW w:type="dxa" w:w="965"/>
          </w:tcPr>
          <w:p>
            <w:r>
              <w:t>0.8633293248175523</w:t>
            </w:r>
          </w:p>
        </w:tc>
        <w:tc>
          <w:tcPr>
            <w:tcW w:type="dxa" w:w="965"/>
          </w:tcPr>
          <w:p>
            <w:r>
              <w:t>0.9512966674562536</w:t>
            </w:r>
          </w:p>
        </w:tc>
        <w:tc>
          <w:tcPr>
            <w:tcW w:type="dxa" w:w="965"/>
          </w:tcPr>
          <w:p>
            <w:r>
              <w:t>0.8894412762592889</w:t>
            </w:r>
          </w:p>
        </w:tc>
        <w:tc>
          <w:tcPr>
            <w:tcW w:type="dxa" w:w="965"/>
          </w:tcPr>
          <w:p>
            <w:r>
              <w:t>0.7445766000018921</w:t>
            </w:r>
          </w:p>
        </w:tc>
        <w:tc>
          <w:tcPr>
            <w:tcW w:type="dxa" w:w="965"/>
          </w:tcPr>
          <w:p>
            <w:r>
              <w:t>0.03186730001471</w:t>
            </w:r>
          </w:p>
        </w:tc>
        <w:tc>
          <w:tcPr>
            <w:tcW w:type="dxa" w:w="965"/>
          </w:tcPr>
          <w:p>
            <w:r>
              <w:t>78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random_forest_chi2</w:t>
            </w:r>
          </w:p>
        </w:tc>
        <w:tc>
          <w:tcPr>
            <w:tcW w:type="dxa" w:w="965"/>
          </w:tcPr>
          <w:p>
            <w:r>
              <w:t>2024</w:t>
            </w:r>
          </w:p>
        </w:tc>
        <w:tc>
          <w:tcPr>
            <w:tcW w:type="dxa" w:w="965"/>
          </w:tcPr>
          <w:p>
            <w:r>
              <w:t>0.9784623090408214</w:t>
            </w:r>
          </w:p>
        </w:tc>
        <w:tc>
          <w:tcPr>
            <w:tcW w:type="dxa" w:w="965"/>
          </w:tcPr>
          <w:p>
            <w:r>
              <w:t>0.8675776401039592</w:t>
            </w:r>
          </w:p>
        </w:tc>
        <w:tc>
          <w:tcPr>
            <w:tcW w:type="dxa" w:w="965"/>
          </w:tcPr>
          <w:p>
            <w:r>
              <w:t>0.9541479263674556</w:t>
            </w:r>
          </w:p>
        </w:tc>
        <w:tc>
          <w:tcPr>
            <w:tcW w:type="dxa" w:w="965"/>
          </w:tcPr>
          <w:p>
            <w:r>
              <w:t>0.8941173831321747</w:t>
            </w:r>
          </w:p>
        </w:tc>
        <w:tc>
          <w:tcPr>
            <w:tcW w:type="dxa" w:w="965"/>
          </w:tcPr>
          <w:p>
            <w:r>
              <w:t>0.7948307000042405</w:t>
            </w:r>
          </w:p>
        </w:tc>
        <w:tc>
          <w:tcPr>
            <w:tcW w:type="dxa" w:w="965"/>
          </w:tcPr>
          <w:p>
            <w:r>
              <w:t>0.0296245000208728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extra_trees_chi2</w:t>
            </w:r>
          </w:p>
        </w:tc>
        <w:tc>
          <w:tcPr>
            <w:tcW w:type="dxa" w:w="965"/>
          </w:tcPr>
          <w:p>
            <w:r>
              <w:t>2024</w:t>
            </w:r>
          </w:p>
        </w:tc>
        <w:tc>
          <w:tcPr>
            <w:tcW w:type="dxa" w:w="965"/>
          </w:tcPr>
          <w:p>
            <w:r>
              <w:t>0.9655647382920112</w:t>
            </w:r>
          </w:p>
        </w:tc>
        <w:tc>
          <w:tcPr>
            <w:tcW w:type="dxa" w:w="965"/>
          </w:tcPr>
          <w:p>
            <w:r>
              <w:t>0.8323676053255433</w:t>
            </w:r>
          </w:p>
        </w:tc>
        <w:tc>
          <w:tcPr>
            <w:tcW w:type="dxa" w:w="965"/>
          </w:tcPr>
          <w:p>
            <w:r>
              <w:t>0.9626481527898392</w:t>
            </w:r>
          </w:p>
        </w:tc>
        <w:tc>
          <w:tcPr>
            <w:tcW w:type="dxa" w:w="965"/>
          </w:tcPr>
          <w:p>
            <w:r>
              <w:t>0.8633519678215082</w:t>
            </w:r>
          </w:p>
        </w:tc>
        <w:tc>
          <w:tcPr>
            <w:tcW w:type="dxa" w:w="965"/>
          </w:tcPr>
          <w:p>
            <w:r>
              <w:t>0.4544068000104744</w:t>
            </w:r>
          </w:p>
        </w:tc>
        <w:tc>
          <w:tcPr>
            <w:tcW w:type="dxa" w:w="965"/>
          </w:tcPr>
          <w:p>
            <w:r>
              <w:t>0.0308270999812521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weighted_rf_chi2</w:t>
            </w:r>
          </w:p>
        </w:tc>
        <w:tc>
          <w:tcPr>
            <w:tcW w:type="dxa" w:w="965"/>
          </w:tcPr>
          <w:p>
            <w:r>
              <w:t>2024</w:t>
            </w:r>
          </w:p>
        </w:tc>
        <w:tc>
          <w:tcPr>
            <w:tcW w:type="dxa" w:w="965"/>
          </w:tcPr>
          <w:p>
            <w:r>
              <w:t>0.9783370899073378</w:t>
            </w:r>
          </w:p>
        </w:tc>
        <w:tc>
          <w:tcPr>
            <w:tcW w:type="dxa" w:w="965"/>
          </w:tcPr>
          <w:p>
            <w:r>
              <w:t>0.8671982688150432</w:t>
            </w:r>
          </w:p>
        </w:tc>
        <w:tc>
          <w:tcPr>
            <w:tcW w:type="dxa" w:w="965"/>
          </w:tcPr>
          <w:p>
            <w:r>
              <w:t>0.9540223770893638</w:t>
            </w:r>
          </w:p>
        </w:tc>
        <w:tc>
          <w:tcPr>
            <w:tcW w:type="dxa" w:w="965"/>
          </w:tcPr>
          <w:p>
            <w:r>
              <w:t>0.8936995928509421</w:t>
            </w:r>
          </w:p>
        </w:tc>
        <w:tc>
          <w:tcPr>
            <w:tcW w:type="dxa" w:w="965"/>
          </w:tcPr>
          <w:p>
            <w:r>
              <w:t>2.094303300022148</w:t>
            </w:r>
          </w:p>
        </w:tc>
        <w:tc>
          <w:tcPr>
            <w:tcW w:type="dxa" w:w="965"/>
          </w:tcPr>
          <w:p>
            <w:r>
              <w:t>0.1389482000085991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random_forest_all</w:t>
            </w:r>
          </w:p>
        </w:tc>
        <w:tc>
          <w:tcPr>
            <w:tcW w:type="dxa" w:w="965"/>
          </w:tcPr>
          <w:p>
            <w:r>
              <w:t>3407</w:t>
            </w:r>
          </w:p>
        </w:tc>
        <w:tc>
          <w:tcPr>
            <w:tcW w:type="dxa" w:w="965"/>
          </w:tcPr>
          <w:p>
            <w:r>
              <w:t>0.9775857751064364</w:t>
            </w:r>
          </w:p>
        </w:tc>
        <w:tc>
          <w:tcPr>
            <w:tcW w:type="dxa" w:w="965"/>
          </w:tcPr>
          <w:p>
            <w:r>
              <w:t>0.8644712319275181</w:t>
            </w:r>
          </w:p>
        </w:tc>
        <w:tc>
          <w:tcPr>
            <w:tcW w:type="dxa" w:w="965"/>
          </w:tcPr>
          <w:p>
            <w:r>
              <w:t>0.9530923891272748</w:t>
            </w:r>
          </w:p>
        </w:tc>
        <w:tc>
          <w:tcPr>
            <w:tcW w:type="dxa" w:w="965"/>
          </w:tcPr>
          <w:p>
            <w:r>
              <w:t>0.8902585584391159</w:t>
            </w:r>
          </w:p>
        </w:tc>
        <w:tc>
          <w:tcPr>
            <w:tcW w:type="dxa" w:w="965"/>
          </w:tcPr>
          <w:p>
            <w:r>
              <w:t>0.7533244000223931</w:t>
            </w:r>
          </w:p>
        </w:tc>
        <w:tc>
          <w:tcPr>
            <w:tcW w:type="dxa" w:w="965"/>
          </w:tcPr>
          <w:p>
            <w:r>
              <w:t>0.0313557000190485</w:t>
            </w:r>
          </w:p>
        </w:tc>
        <w:tc>
          <w:tcPr>
            <w:tcW w:type="dxa" w:w="965"/>
          </w:tcPr>
          <w:p>
            <w:r>
              <w:t>78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random_forest_chi2</w:t>
            </w:r>
          </w:p>
        </w:tc>
        <w:tc>
          <w:tcPr>
            <w:tcW w:type="dxa" w:w="965"/>
          </w:tcPr>
          <w:p>
            <w:r>
              <w:t>3407</w:t>
            </w:r>
          </w:p>
        </w:tc>
        <w:tc>
          <w:tcPr>
            <w:tcW w:type="dxa" w:w="965"/>
          </w:tcPr>
          <w:p>
            <w:r>
              <w:t>0.9783370899073378</w:t>
            </w:r>
          </w:p>
        </w:tc>
        <w:tc>
          <w:tcPr>
            <w:tcW w:type="dxa" w:w="965"/>
          </w:tcPr>
          <w:p>
            <w:r>
              <w:t>0.8661003246879693</w:t>
            </w:r>
          </w:p>
        </w:tc>
        <w:tc>
          <w:tcPr>
            <w:tcW w:type="dxa" w:w="965"/>
          </w:tcPr>
          <w:p>
            <w:r>
              <w:t>0.9482817608003258</w:t>
            </w:r>
          </w:p>
        </w:tc>
        <w:tc>
          <w:tcPr>
            <w:tcW w:type="dxa" w:w="965"/>
          </w:tcPr>
          <w:p>
            <w:r>
              <w:t>0.8912074267284449</w:t>
            </w:r>
          </w:p>
        </w:tc>
        <w:tc>
          <w:tcPr>
            <w:tcW w:type="dxa" w:w="965"/>
          </w:tcPr>
          <w:p>
            <w:r>
              <w:t>0.8127629000227898</w:t>
            </w:r>
          </w:p>
        </w:tc>
        <w:tc>
          <w:tcPr>
            <w:tcW w:type="dxa" w:w="965"/>
          </w:tcPr>
          <w:p>
            <w:r>
              <w:t>0.0327838000084739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extra_trees_chi2</w:t>
            </w:r>
          </w:p>
        </w:tc>
        <w:tc>
          <w:tcPr>
            <w:tcW w:type="dxa" w:w="965"/>
          </w:tcPr>
          <w:p>
            <w:r>
              <w:t>3407</w:t>
            </w:r>
          </w:p>
        </w:tc>
        <w:tc>
          <w:tcPr>
            <w:tcW w:type="dxa" w:w="965"/>
          </w:tcPr>
          <w:p>
            <w:r>
              <w:t>0.9656899574254946</w:t>
            </w:r>
          </w:p>
        </w:tc>
        <w:tc>
          <w:tcPr>
            <w:tcW w:type="dxa" w:w="965"/>
          </w:tcPr>
          <w:p>
            <w:r>
              <w:t>0.8321528877083992</w:t>
            </w:r>
          </w:p>
        </w:tc>
        <w:tc>
          <w:tcPr>
            <w:tcW w:type="dxa" w:w="965"/>
          </w:tcPr>
          <w:p>
            <w:r>
              <w:t>0.9628914006018846</w:t>
            </w:r>
          </w:p>
        </w:tc>
        <w:tc>
          <w:tcPr>
            <w:tcW w:type="dxa" w:w="965"/>
          </w:tcPr>
          <w:p>
            <w:r>
              <w:t>0.8634821168707921</w:t>
            </w:r>
          </w:p>
        </w:tc>
        <w:tc>
          <w:tcPr>
            <w:tcW w:type="dxa" w:w="965"/>
          </w:tcPr>
          <w:p>
            <w:r>
              <w:t>0.4107504000130575</w:t>
            </w:r>
          </w:p>
        </w:tc>
        <w:tc>
          <w:tcPr>
            <w:tcW w:type="dxa" w:w="965"/>
          </w:tcPr>
          <w:p>
            <w:r>
              <w:t>0.0398391999769955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  <w:tr>
        <w:tc>
          <w:tcPr>
            <w:tcW w:type="dxa" w:w="965"/>
          </w:tcPr>
          <w:p>
            <w:r>
              <w:t>weighted_rf_chi2</w:t>
            </w:r>
          </w:p>
        </w:tc>
        <w:tc>
          <w:tcPr>
            <w:tcW w:type="dxa" w:w="965"/>
          </w:tcPr>
          <w:p>
            <w:r>
              <w:t>3407</w:t>
            </w:r>
          </w:p>
        </w:tc>
        <w:tc>
          <w:tcPr>
            <w:tcW w:type="dxa" w:w="965"/>
          </w:tcPr>
          <w:p>
            <w:r>
              <w:t>0.9784623090408214</w:t>
            </w:r>
          </w:p>
        </w:tc>
        <w:tc>
          <w:tcPr>
            <w:tcW w:type="dxa" w:w="965"/>
          </w:tcPr>
          <w:p>
            <w:r>
              <w:t>0.8668001916987113</w:t>
            </w:r>
          </w:p>
        </w:tc>
        <w:tc>
          <w:tcPr>
            <w:tcW w:type="dxa" w:w="965"/>
          </w:tcPr>
          <w:p>
            <w:r>
              <w:t>0.9502619588201278</w:t>
            </w:r>
          </w:p>
        </w:tc>
        <w:tc>
          <w:tcPr>
            <w:tcW w:type="dxa" w:w="965"/>
          </w:tcPr>
          <w:p>
            <w:r>
              <w:t>0.8921995954536577</w:t>
            </w:r>
          </w:p>
        </w:tc>
        <w:tc>
          <w:tcPr>
            <w:tcW w:type="dxa" w:w="965"/>
          </w:tcPr>
          <w:p>
            <w:r>
              <w:t>2.0753767999995034</w:t>
            </w:r>
          </w:p>
        </w:tc>
        <w:tc>
          <w:tcPr>
            <w:tcW w:type="dxa" w:w="965"/>
          </w:tcPr>
          <w:p>
            <w:r>
              <w:t>0.1319885999837424</w:t>
            </w:r>
          </w:p>
        </w:tc>
        <w:tc>
          <w:tcPr>
            <w:tcW w:type="dxa" w:w="965"/>
          </w:tcPr>
          <w:p>
            <w:r>
              <w:t>60</w:t>
            </w:r>
          </w:p>
        </w:tc>
        <w:tc>
          <w:tcPr>
            <w:tcW w:type="dxa" w:w="965"/>
          </w:tcPr>
          <w:p>
            <w:r>
              <w:t>7986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>
        <w:tc>
          <w:tcPr>
            <w:tcW w:type="dxa" w:w="742"/>
          </w:tcPr>
          <w:p>
            <w:r>
              <w:t>model</w:t>
            </w:r>
          </w:p>
        </w:tc>
        <w:tc>
          <w:tcPr>
            <w:tcW w:type="dxa" w:w="742"/>
          </w:tcPr>
          <w:p>
            <w:r>
              <w:t>accuracy</w:t>
            </w:r>
          </w:p>
        </w:tc>
        <w:tc>
          <w:tcPr>
            <w:tcW w:type="dxa" w:w="742"/>
          </w:tcPr>
          <w:p>
            <w:r>
              <w:t>accuracy</w:t>
            </w:r>
          </w:p>
        </w:tc>
        <w:tc>
          <w:tcPr>
            <w:tcW w:type="dxa" w:w="742"/>
          </w:tcPr>
          <w:p>
            <w:r>
              <w:t>macro_precision</w:t>
            </w:r>
          </w:p>
        </w:tc>
        <w:tc>
          <w:tcPr>
            <w:tcW w:type="dxa" w:w="742"/>
          </w:tcPr>
          <w:p>
            <w:r>
              <w:t>macro_precision</w:t>
            </w:r>
          </w:p>
        </w:tc>
        <w:tc>
          <w:tcPr>
            <w:tcW w:type="dxa" w:w="742"/>
          </w:tcPr>
          <w:p>
            <w:r>
              <w:t>macro_recall</w:t>
            </w:r>
          </w:p>
        </w:tc>
        <w:tc>
          <w:tcPr>
            <w:tcW w:type="dxa" w:w="742"/>
          </w:tcPr>
          <w:p>
            <w:r>
              <w:t>macro_recall</w:t>
            </w:r>
          </w:p>
        </w:tc>
        <w:tc>
          <w:tcPr>
            <w:tcW w:type="dxa" w:w="742"/>
          </w:tcPr>
          <w:p>
            <w:r>
              <w:t>macro_f1</w:t>
            </w:r>
          </w:p>
        </w:tc>
        <w:tc>
          <w:tcPr>
            <w:tcW w:type="dxa" w:w="742"/>
          </w:tcPr>
          <w:p>
            <w:r>
              <w:t>macro_f1</w:t>
            </w:r>
          </w:p>
        </w:tc>
        <w:tc>
          <w:tcPr>
            <w:tcW w:type="dxa" w:w="742"/>
          </w:tcPr>
          <w:p>
            <w:r>
              <w:t>train_seconds</w:t>
            </w:r>
          </w:p>
        </w:tc>
        <w:tc>
          <w:tcPr>
            <w:tcW w:type="dxa" w:w="742"/>
          </w:tcPr>
          <w:p>
            <w:r>
              <w:t>train_seconds</w:t>
            </w:r>
          </w:p>
        </w:tc>
        <w:tc>
          <w:tcPr>
            <w:tcW w:type="dxa" w:w="742"/>
          </w:tcPr>
          <w:p>
            <w:r>
              <w:t>predict_seconds</w:t>
            </w:r>
          </w:p>
        </w:tc>
        <w:tc>
          <w:tcPr>
            <w:tcW w:type="dxa" w:w="742"/>
          </w:tcPr>
          <w:p>
            <w:r>
              <w:t>predict_seconds</w:t>
            </w:r>
          </w:p>
        </w:tc>
      </w:tr>
      <w:tr>
        <w:tc>
          <w:tcPr>
            <w:tcW w:type="dxa" w:w="742"/>
          </w:tcPr>
          <w:p>
            <w:r>
              <w:t>Unnamed: 0_level_1</w:t>
            </w:r>
          </w:p>
        </w:tc>
        <w:tc>
          <w:tcPr>
            <w:tcW w:type="dxa" w:w="742"/>
          </w:tcPr>
          <w:p>
            <w:r>
              <w:t>mean</w:t>
            </w:r>
          </w:p>
        </w:tc>
        <w:tc>
          <w:tcPr>
            <w:tcW w:type="dxa" w:w="742"/>
          </w:tcPr>
          <w:p>
            <w:r>
              <w:t>std</w:t>
            </w:r>
          </w:p>
        </w:tc>
        <w:tc>
          <w:tcPr>
            <w:tcW w:type="dxa" w:w="742"/>
          </w:tcPr>
          <w:p>
            <w:r>
              <w:t>mean</w:t>
            </w:r>
          </w:p>
        </w:tc>
        <w:tc>
          <w:tcPr>
            <w:tcW w:type="dxa" w:w="742"/>
          </w:tcPr>
          <w:p>
            <w:r>
              <w:t>std</w:t>
            </w:r>
          </w:p>
        </w:tc>
        <w:tc>
          <w:tcPr>
            <w:tcW w:type="dxa" w:w="742"/>
          </w:tcPr>
          <w:p>
            <w:r>
              <w:t>mean</w:t>
            </w:r>
          </w:p>
        </w:tc>
        <w:tc>
          <w:tcPr>
            <w:tcW w:type="dxa" w:w="742"/>
          </w:tcPr>
          <w:p>
            <w:r>
              <w:t>std</w:t>
            </w:r>
          </w:p>
        </w:tc>
        <w:tc>
          <w:tcPr>
            <w:tcW w:type="dxa" w:w="742"/>
          </w:tcPr>
          <w:p>
            <w:r>
              <w:t>mean</w:t>
            </w:r>
          </w:p>
        </w:tc>
        <w:tc>
          <w:tcPr>
            <w:tcW w:type="dxa" w:w="742"/>
          </w:tcPr>
          <w:p>
            <w:r>
              <w:t>std</w:t>
            </w:r>
          </w:p>
        </w:tc>
        <w:tc>
          <w:tcPr>
            <w:tcW w:type="dxa" w:w="742"/>
          </w:tcPr>
          <w:p>
            <w:r>
              <w:t>mean</w:t>
            </w:r>
          </w:p>
        </w:tc>
        <w:tc>
          <w:tcPr>
            <w:tcW w:type="dxa" w:w="742"/>
          </w:tcPr>
          <w:p>
            <w:r>
              <w:t>std</w:t>
            </w:r>
          </w:p>
        </w:tc>
        <w:tc>
          <w:tcPr>
            <w:tcW w:type="dxa" w:w="742"/>
          </w:tcPr>
          <w:p>
            <w:r>
              <w:t>mean</w:t>
            </w:r>
          </w:p>
        </w:tc>
        <w:tc>
          <w:tcPr>
            <w:tcW w:type="dxa" w:w="742"/>
          </w:tcPr>
          <w:p>
            <w:r>
              <w:t>std</w:t>
            </w:r>
          </w:p>
        </w:tc>
      </w:tr>
      <w:tr>
        <w:tc>
          <w:tcPr>
            <w:tcW w:type="dxa" w:w="742"/>
          </w:tcPr>
          <w:p>
            <w:r>
              <w:t>rf_all</w:t>
            </w:r>
          </w:p>
        </w:tc>
        <w:tc>
          <w:tcPr>
            <w:tcW w:type="dxa" w:w="742"/>
          </w:tcPr>
          <w:p>
            <w:r>
              <w:t>0.9537953795379538</w:t>
            </w:r>
          </w:p>
        </w:tc>
        <w:tc>
          <w:tcPr>
            <w:tcW w:type="dxa" w:w="742"/>
          </w:tcPr>
          <w:p>
            <w:r>
              <w:t>0.0131848081554047</w:t>
            </w:r>
          </w:p>
        </w:tc>
        <w:tc>
          <w:tcPr>
            <w:tcW w:type="dxa" w:w="742"/>
          </w:tcPr>
          <w:p>
            <w:r>
              <w:t>0.955859973549302</w:t>
            </w:r>
          </w:p>
        </w:tc>
        <w:tc>
          <w:tcPr>
            <w:tcW w:type="dxa" w:w="742"/>
          </w:tcPr>
          <w:p>
            <w:r>
              <w:t>0.0130409138988788</w:t>
            </w:r>
          </w:p>
        </w:tc>
        <w:tc>
          <w:tcPr>
            <w:tcW w:type="dxa" w:w="742"/>
          </w:tcPr>
          <w:p>
            <w:r>
              <w:t>0.9537953795379538</w:t>
            </w:r>
          </w:p>
        </w:tc>
        <w:tc>
          <w:tcPr>
            <w:tcW w:type="dxa" w:w="742"/>
          </w:tcPr>
          <w:p>
            <w:r>
              <w:t>0.0131848081554047</w:t>
            </w:r>
          </w:p>
        </w:tc>
        <w:tc>
          <w:tcPr>
            <w:tcW w:type="dxa" w:w="742"/>
          </w:tcPr>
          <w:p>
            <w:r>
              <w:t>0.9536706286169656</w:t>
            </w:r>
          </w:p>
        </w:tc>
        <w:tc>
          <w:tcPr>
            <w:tcW w:type="dxa" w:w="742"/>
          </w:tcPr>
          <w:p>
            <w:r>
              <w:t>0.0133529856567496</w:t>
            </w:r>
          </w:p>
        </w:tc>
        <w:tc>
          <w:tcPr>
            <w:tcW w:type="dxa" w:w="742"/>
          </w:tcPr>
          <w:p>
            <w:r>
              <w:t>0.2287908333237283</w:t>
            </w:r>
          </w:p>
        </w:tc>
        <w:tc>
          <w:tcPr>
            <w:tcW w:type="dxa" w:w="742"/>
          </w:tcPr>
          <w:p>
            <w:r>
              <w:t>0.0140670392856037</w:t>
            </w:r>
          </w:p>
        </w:tc>
        <w:tc>
          <w:tcPr>
            <w:tcW w:type="dxa" w:w="742"/>
          </w:tcPr>
          <w:p>
            <w:r>
              <w:t>0.0283691999987543</w:t>
            </w:r>
          </w:p>
        </w:tc>
        <w:tc>
          <w:tcPr>
            <w:tcW w:type="dxa" w:w="742"/>
          </w:tcPr>
          <w:p>
            <w:r>
              <w:t>0.0008500522890366</w:t>
            </w:r>
          </w:p>
        </w:tc>
      </w:tr>
      <w:tr>
        <w:tc>
          <w:tcPr>
            <w:tcW w:type="dxa" w:w="742"/>
          </w:tcPr>
          <w:p>
            <w:r>
              <w:t>rf_chi2</w:t>
            </w:r>
          </w:p>
        </w:tc>
        <w:tc>
          <w:tcPr>
            <w:tcW w:type="dxa" w:w="742"/>
          </w:tcPr>
          <w:p>
            <w:r>
              <w:t>0.9544554455445544</w:t>
            </w:r>
          </w:p>
        </w:tc>
        <w:tc>
          <w:tcPr>
            <w:tcW w:type="dxa" w:w="742"/>
          </w:tcPr>
          <w:p>
            <w:r>
              <w:t>0.0123663326700958</w:t>
            </w:r>
          </w:p>
        </w:tc>
        <w:tc>
          <w:tcPr>
            <w:tcW w:type="dxa" w:w="742"/>
          </w:tcPr>
          <w:p>
            <w:r>
              <w:t>0.9564313844913158</w:t>
            </w:r>
          </w:p>
        </w:tc>
        <w:tc>
          <w:tcPr>
            <w:tcW w:type="dxa" w:w="742"/>
          </w:tcPr>
          <w:p>
            <w:r>
              <w:t>0.0119019325606377</w:t>
            </w:r>
          </w:p>
        </w:tc>
        <w:tc>
          <w:tcPr>
            <w:tcW w:type="dxa" w:w="742"/>
          </w:tcPr>
          <w:p>
            <w:r>
              <w:t>0.9544554455445544</w:t>
            </w:r>
          </w:p>
        </w:tc>
        <w:tc>
          <w:tcPr>
            <w:tcW w:type="dxa" w:w="742"/>
          </w:tcPr>
          <w:p>
            <w:r>
              <w:t>0.0123663326700958</w:t>
            </w:r>
          </w:p>
        </w:tc>
        <w:tc>
          <w:tcPr>
            <w:tcW w:type="dxa" w:w="742"/>
          </w:tcPr>
          <w:p>
            <w:r>
              <w:t>0.9543653038775174</w:t>
            </w:r>
          </w:p>
        </w:tc>
        <w:tc>
          <w:tcPr>
            <w:tcW w:type="dxa" w:w="742"/>
          </w:tcPr>
          <w:p>
            <w:r>
              <w:t>0.0124969327632153</w:t>
            </w:r>
          </w:p>
        </w:tc>
        <w:tc>
          <w:tcPr>
            <w:tcW w:type="dxa" w:w="742"/>
          </w:tcPr>
          <w:p>
            <w:r>
              <w:t>0.2082962333321726</w:t>
            </w:r>
          </w:p>
        </w:tc>
        <w:tc>
          <w:tcPr>
            <w:tcW w:type="dxa" w:w="742"/>
          </w:tcPr>
          <w:p>
            <w:r>
              <w:t>0.0081820534885773</w:t>
            </w:r>
          </w:p>
        </w:tc>
        <w:tc>
          <w:tcPr>
            <w:tcW w:type="dxa" w:w="742"/>
          </w:tcPr>
          <w:p>
            <w:r>
              <w:t>0.0416652666657076</w:t>
            </w:r>
          </w:p>
        </w:tc>
        <w:tc>
          <w:tcPr>
            <w:tcW w:type="dxa" w:w="742"/>
          </w:tcPr>
          <w:p>
            <w:r>
              <w:t>0.0229261222601222</w:t>
            </w:r>
          </w:p>
        </w:tc>
      </w:tr>
      <w:tr>
        <w:tc>
          <w:tcPr>
            <w:tcW w:type="dxa" w:w="742"/>
          </w:tcPr>
          <w:p>
            <w:r>
              <w:t>weighted_rf_chi2</w:t>
            </w:r>
          </w:p>
        </w:tc>
        <w:tc>
          <w:tcPr>
            <w:tcW w:type="dxa" w:w="742"/>
          </w:tcPr>
          <w:p>
            <w:r>
              <w:t>0.9544554455445544</w:t>
            </w:r>
          </w:p>
        </w:tc>
        <w:tc>
          <w:tcPr>
            <w:tcW w:type="dxa" w:w="742"/>
          </w:tcPr>
          <w:p>
            <w:r>
              <w:t>0.0123663326700958</w:t>
            </w:r>
          </w:p>
        </w:tc>
        <w:tc>
          <w:tcPr>
            <w:tcW w:type="dxa" w:w="742"/>
          </w:tcPr>
          <w:p>
            <w:r>
              <w:t>0.9564313844913158</w:t>
            </w:r>
          </w:p>
        </w:tc>
        <w:tc>
          <w:tcPr>
            <w:tcW w:type="dxa" w:w="742"/>
          </w:tcPr>
          <w:p>
            <w:r>
              <w:t>0.0119019325606377</w:t>
            </w:r>
          </w:p>
        </w:tc>
        <w:tc>
          <w:tcPr>
            <w:tcW w:type="dxa" w:w="742"/>
          </w:tcPr>
          <w:p>
            <w:r>
              <w:t>0.9544554455445544</w:t>
            </w:r>
          </w:p>
        </w:tc>
        <w:tc>
          <w:tcPr>
            <w:tcW w:type="dxa" w:w="742"/>
          </w:tcPr>
          <w:p>
            <w:r>
              <w:t>0.0123663326700958</w:t>
            </w:r>
          </w:p>
        </w:tc>
        <w:tc>
          <w:tcPr>
            <w:tcW w:type="dxa" w:w="742"/>
          </w:tcPr>
          <w:p>
            <w:r>
              <w:t>0.9543653038775174</w:t>
            </w:r>
          </w:p>
        </w:tc>
        <w:tc>
          <w:tcPr>
            <w:tcW w:type="dxa" w:w="742"/>
          </w:tcPr>
          <w:p>
            <w:r>
              <w:t>0.0124969327632153</w:t>
            </w:r>
          </w:p>
        </w:tc>
        <w:tc>
          <w:tcPr>
            <w:tcW w:type="dxa" w:w="742"/>
          </w:tcPr>
          <w:p>
            <w:r>
              <w:t>0.3461588000063784</w:t>
            </w:r>
          </w:p>
        </w:tc>
        <w:tc>
          <w:tcPr>
            <w:tcW w:type="dxa" w:w="742"/>
          </w:tcPr>
          <w:p>
            <w:r>
              <w:t>0.0209031218949375</w:t>
            </w:r>
          </w:p>
        </w:tc>
        <w:tc>
          <w:tcPr>
            <w:tcW w:type="dxa" w:w="742"/>
          </w:tcPr>
          <w:p>
            <w:r>
              <w:t>0.0130291000047388</w:t>
            </w:r>
          </w:p>
        </w:tc>
        <w:tc>
          <w:tcPr>
            <w:tcW w:type="dxa" w:w="742"/>
          </w:tcPr>
          <w:p>
            <w:r>
              <w:t>0.0007578508360152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t>weight_strategy</w:t>
            </w:r>
          </w:p>
        </w:tc>
        <w:tc>
          <w:tcPr>
            <w:tcW w:type="dxa" w:w="1072"/>
          </w:tcPr>
          <w:p>
            <w:r>
              <w:t>accuracy</w:t>
            </w:r>
          </w:p>
        </w:tc>
        <w:tc>
          <w:tcPr>
            <w:tcW w:type="dxa" w:w="1072"/>
          </w:tcPr>
          <w:p>
            <w:r>
              <w:t>accuracy</w:t>
            </w:r>
          </w:p>
        </w:tc>
        <w:tc>
          <w:tcPr>
            <w:tcW w:type="dxa" w:w="1072"/>
          </w:tcPr>
          <w:p>
            <w:r>
              <w:t>macro_precision</w:t>
            </w:r>
          </w:p>
        </w:tc>
        <w:tc>
          <w:tcPr>
            <w:tcW w:type="dxa" w:w="1072"/>
          </w:tcPr>
          <w:p>
            <w:r>
              <w:t>macro_precision</w:t>
            </w:r>
          </w:p>
        </w:tc>
        <w:tc>
          <w:tcPr>
            <w:tcW w:type="dxa" w:w="1072"/>
          </w:tcPr>
          <w:p>
            <w:r>
              <w:t>macro_recall</w:t>
            </w:r>
          </w:p>
        </w:tc>
        <w:tc>
          <w:tcPr>
            <w:tcW w:type="dxa" w:w="1072"/>
          </w:tcPr>
          <w:p>
            <w:r>
              <w:t>macro_recall</w:t>
            </w:r>
          </w:p>
        </w:tc>
        <w:tc>
          <w:tcPr>
            <w:tcW w:type="dxa" w:w="1072"/>
          </w:tcPr>
          <w:p>
            <w:r>
              <w:t>macro_f1</w:t>
            </w:r>
          </w:p>
        </w:tc>
        <w:tc>
          <w:tcPr>
            <w:tcW w:type="dxa" w:w="1072"/>
          </w:tcPr>
          <w:p>
            <w:r>
              <w:t>macro_f1</w:t>
            </w:r>
          </w:p>
        </w:tc>
      </w:tr>
      <w:tr>
        <w:tc>
          <w:tcPr>
            <w:tcW w:type="dxa" w:w="1072"/>
          </w:tcPr>
          <w:p>
            <w:r>
              <w:t>Unnamed: 0_level_1</w:t>
            </w:r>
          </w:p>
        </w:tc>
        <w:tc>
          <w:tcPr>
            <w:tcW w:type="dxa" w:w="1072"/>
          </w:tcPr>
          <w:p>
            <w:r>
              <w:t>mean</w:t>
            </w:r>
          </w:p>
        </w:tc>
        <w:tc>
          <w:tcPr>
            <w:tcW w:type="dxa" w:w="1072"/>
          </w:tcPr>
          <w:p>
            <w:r>
              <w:t>std</w:t>
            </w:r>
          </w:p>
        </w:tc>
        <w:tc>
          <w:tcPr>
            <w:tcW w:type="dxa" w:w="1072"/>
          </w:tcPr>
          <w:p>
            <w:r>
              <w:t>mean</w:t>
            </w:r>
          </w:p>
        </w:tc>
        <w:tc>
          <w:tcPr>
            <w:tcW w:type="dxa" w:w="1072"/>
          </w:tcPr>
          <w:p>
            <w:r>
              <w:t>std</w:t>
            </w:r>
          </w:p>
        </w:tc>
        <w:tc>
          <w:tcPr>
            <w:tcW w:type="dxa" w:w="1072"/>
          </w:tcPr>
          <w:p>
            <w:r>
              <w:t>mean</w:t>
            </w:r>
          </w:p>
        </w:tc>
        <w:tc>
          <w:tcPr>
            <w:tcW w:type="dxa" w:w="1072"/>
          </w:tcPr>
          <w:p>
            <w:r>
              <w:t>std</w:t>
            </w:r>
          </w:p>
        </w:tc>
        <w:tc>
          <w:tcPr>
            <w:tcW w:type="dxa" w:w="1072"/>
          </w:tcPr>
          <w:p>
            <w:r>
              <w:t>mean</w:t>
            </w:r>
          </w:p>
        </w:tc>
        <w:tc>
          <w:tcPr>
            <w:tcW w:type="dxa" w:w="1072"/>
          </w:tcPr>
          <w:p>
            <w:r>
              <w:t>std</w:t>
            </w:r>
          </w:p>
        </w:tc>
      </w:tr>
      <w:tr>
        <w:tc>
          <w:tcPr>
            <w:tcW w:type="dxa" w:w="1072"/>
          </w:tcPr>
          <w:p>
            <w:r>
              <w:t>equal_weight</w:t>
            </w:r>
          </w:p>
        </w:tc>
        <w:tc>
          <w:tcPr>
            <w:tcW w:type="dxa" w:w="1072"/>
          </w:tcPr>
          <w:p>
            <w:r>
              <w:t>0.9544554455445544</w:t>
            </w:r>
          </w:p>
        </w:tc>
        <w:tc>
          <w:tcPr>
            <w:tcW w:type="dxa" w:w="1072"/>
          </w:tcPr>
          <w:p>
            <w:r>
              <w:t>0.0123663326700958</w:t>
            </w:r>
          </w:p>
        </w:tc>
        <w:tc>
          <w:tcPr>
            <w:tcW w:type="dxa" w:w="1072"/>
          </w:tcPr>
          <w:p>
            <w:r>
              <w:t>0.9564313844913158</w:t>
            </w:r>
          </w:p>
        </w:tc>
        <w:tc>
          <w:tcPr>
            <w:tcW w:type="dxa" w:w="1072"/>
          </w:tcPr>
          <w:p>
            <w:r>
              <w:t>0.0119019325606377</w:t>
            </w:r>
          </w:p>
        </w:tc>
        <w:tc>
          <w:tcPr>
            <w:tcW w:type="dxa" w:w="1072"/>
          </w:tcPr>
          <w:p>
            <w:r>
              <w:t>0.9544554455445544</w:t>
            </w:r>
          </w:p>
        </w:tc>
        <w:tc>
          <w:tcPr>
            <w:tcW w:type="dxa" w:w="1072"/>
          </w:tcPr>
          <w:p>
            <w:r>
              <w:t>0.0123663326700958</w:t>
            </w:r>
          </w:p>
        </w:tc>
        <w:tc>
          <w:tcPr>
            <w:tcW w:type="dxa" w:w="1072"/>
          </w:tcPr>
          <w:p>
            <w:r>
              <w:t>0.9543653038775174</w:t>
            </w:r>
          </w:p>
        </w:tc>
        <w:tc>
          <w:tcPr>
            <w:tcW w:type="dxa" w:w="1072"/>
          </w:tcPr>
          <w:p>
            <w:r>
              <w:t>0.0124969327632153</w:t>
            </w:r>
          </w:p>
        </w:tc>
      </w:tr>
      <w:tr>
        <w:tc>
          <w:tcPr>
            <w:tcW w:type="dxa" w:w="1072"/>
          </w:tcPr>
          <w:p>
            <w:r>
              <w:t>validation_balanced_accuracy</w:t>
            </w:r>
          </w:p>
        </w:tc>
        <w:tc>
          <w:tcPr>
            <w:tcW w:type="dxa" w:w="1072"/>
          </w:tcPr>
          <w:p>
            <w:r>
              <w:t>0.9544554455445544</w:t>
            </w:r>
          </w:p>
        </w:tc>
        <w:tc>
          <w:tcPr>
            <w:tcW w:type="dxa" w:w="1072"/>
          </w:tcPr>
          <w:p>
            <w:r>
              <w:t>0.0123663326700958</w:t>
            </w:r>
          </w:p>
        </w:tc>
        <w:tc>
          <w:tcPr>
            <w:tcW w:type="dxa" w:w="1072"/>
          </w:tcPr>
          <w:p>
            <w:r>
              <w:t>0.9564313844913158</w:t>
            </w:r>
          </w:p>
        </w:tc>
        <w:tc>
          <w:tcPr>
            <w:tcW w:type="dxa" w:w="1072"/>
          </w:tcPr>
          <w:p>
            <w:r>
              <w:t>0.0119019325606377</w:t>
            </w:r>
          </w:p>
        </w:tc>
        <w:tc>
          <w:tcPr>
            <w:tcW w:type="dxa" w:w="1072"/>
          </w:tcPr>
          <w:p>
            <w:r>
              <w:t>0.9544554455445544</w:t>
            </w:r>
          </w:p>
        </w:tc>
        <w:tc>
          <w:tcPr>
            <w:tcW w:type="dxa" w:w="1072"/>
          </w:tcPr>
          <w:p>
            <w:r>
              <w:t>0.0123663326700958</w:t>
            </w:r>
          </w:p>
        </w:tc>
        <w:tc>
          <w:tcPr>
            <w:tcW w:type="dxa" w:w="1072"/>
          </w:tcPr>
          <w:p>
            <w:r>
              <w:t>0.9543653038775174</w:t>
            </w:r>
          </w:p>
        </w:tc>
        <w:tc>
          <w:tcPr>
            <w:tcW w:type="dxa" w:w="1072"/>
          </w:tcPr>
          <w:p>
            <w:r>
              <w:t>0.0124969327632153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k</w:t>
            </w:r>
          </w:p>
        </w:tc>
        <w:tc>
          <w:tcPr>
            <w:tcW w:type="dxa" w:w="3216"/>
          </w:tcPr>
          <w:p>
            <w:r>
              <w:t>jaccard_mean</w:t>
            </w:r>
          </w:p>
        </w:tc>
        <w:tc>
          <w:tcPr>
            <w:tcW w:type="dxa" w:w="3216"/>
          </w:tcPr>
          <w:p>
            <w:r>
              <w:t>jaccard_mean</w:t>
            </w:r>
          </w:p>
        </w:tc>
      </w:tr>
      <w:tr>
        <w:tc>
          <w:tcPr>
            <w:tcW w:type="dxa" w:w="3216"/>
          </w:tcPr>
          <w:p>
            <w:r>
              <w:t>Unnamed: 0_level_1</w:t>
            </w:r>
          </w:p>
        </w:tc>
        <w:tc>
          <w:tcPr>
            <w:tcW w:type="dxa" w:w="3216"/>
          </w:tcPr>
          <w:p>
            <w:r>
              <w:t>mean</w:t>
            </w:r>
          </w:p>
        </w:tc>
        <w:tc>
          <w:tcPr>
            <w:tcW w:type="dxa" w:w="3216"/>
          </w:tcPr>
          <w:p>
            <w:r>
              <w:t>std</w:t>
            </w:r>
          </w:p>
        </w:tc>
      </w:tr>
      <w:tr>
        <w:tc>
          <w:tcPr>
            <w:tcW w:type="dxa" w:w="3216"/>
          </w:tcPr>
          <w:p>
            <w:r>
              <w:t>10</w:t>
            </w:r>
          </w:p>
        </w:tc>
        <w:tc>
          <w:tcPr>
            <w:tcW w:type="dxa" w:w="3216"/>
          </w:tcPr>
          <w:p>
            <w:r>
              <w:t>0.8505050505050505</w:t>
            </w:r>
          </w:p>
        </w:tc>
        <w:tc>
          <w:tcPr>
            <w:tcW w:type="dxa" w:w="3216"/>
          </w:tcPr>
          <w:p>
            <w:r>
              <w:t>0.1294664240000979</w:t>
            </w:r>
          </w:p>
        </w:tc>
      </w:tr>
      <w:tr>
        <w:tc>
          <w:tcPr>
            <w:tcW w:type="dxa" w:w="3216"/>
          </w:tcPr>
          <w:p>
            <w:r>
              <w:t>20</w:t>
            </w:r>
          </w:p>
        </w:tc>
        <w:tc>
          <w:tcPr>
            <w:tcW w:type="dxa" w:w="3216"/>
          </w:tcPr>
          <w:p>
            <w:r>
              <w:t>0.9151515151515152</w:t>
            </w:r>
          </w:p>
        </w:tc>
        <w:tc>
          <w:tcPr>
            <w:tcW w:type="dxa" w:w="3216"/>
          </w:tcPr>
          <w:p>
            <w:r>
              <w:t>0.0157518661460261</w:t>
            </w:r>
          </w:p>
        </w:tc>
      </w:tr>
      <w:tr>
        <w:tc>
          <w:tcPr>
            <w:tcW w:type="dxa" w:w="3216"/>
          </w:tcPr>
          <w:p>
            <w:r>
              <w:t>60</w:t>
            </w:r>
          </w:p>
        </w:tc>
        <w:tc>
          <w:tcPr>
            <w:tcW w:type="dxa" w:w="3216"/>
          </w:tcPr>
          <w:p>
            <w:r>
              <w:t>0.9567760402239516</w:t>
            </w:r>
          </w:p>
        </w:tc>
        <w:tc>
          <w:tcPr>
            <w:tcW w:type="dxa" w:w="3216"/>
          </w:tcPr>
          <w:p>
            <w:r>
              <w:t>0.0036350488035764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Unnamed: 0</w:t>
            </w:r>
          </w:p>
        </w:tc>
        <w:tc>
          <w:tcPr>
            <w:tcW w:type="dxa" w:w="1930"/>
          </w:tcPr>
          <w:p>
            <w:r>
              <w:t>precision</w:t>
            </w:r>
          </w:p>
        </w:tc>
        <w:tc>
          <w:tcPr>
            <w:tcW w:type="dxa" w:w="1930"/>
          </w:tcPr>
          <w:p>
            <w:r>
              <w:t>recall</w:t>
            </w:r>
          </w:p>
        </w:tc>
        <w:tc>
          <w:tcPr>
            <w:tcW w:type="dxa" w:w="1930"/>
          </w:tcPr>
          <w:p>
            <w:r>
              <w:t>f1-score</w:t>
            </w:r>
          </w:p>
        </w:tc>
        <w:tc>
          <w:tcPr>
            <w:tcW w:type="dxa" w:w="1930"/>
          </w:tcPr>
          <w:p>
            <w:r>
              <w:t>support</w:t>
            </w:r>
          </w:p>
        </w:tc>
      </w:tr>
      <w:tr>
        <w:tc>
          <w:tcPr>
            <w:tcW w:type="dxa" w:w="1930"/>
          </w:tcPr>
          <w:p>
            <w:r>
              <w:t>Bot</w:t>
            </w:r>
          </w:p>
        </w:tc>
        <w:tc>
          <w:tcPr>
            <w:tcW w:type="dxa" w:w="1930"/>
          </w:tcPr>
          <w:p>
            <w:r>
              <w:t>0.9805825242718448</w:t>
            </w:r>
          </w:p>
        </w:tc>
        <w:tc>
          <w:tcPr>
            <w:tcW w:type="dxa" w:w="1930"/>
          </w:tcPr>
          <w:p>
            <w:r>
              <w:t>1.0</w:t>
            </w:r>
          </w:p>
        </w:tc>
        <w:tc>
          <w:tcPr>
            <w:tcW w:type="dxa" w:w="1930"/>
          </w:tcPr>
          <w:p>
            <w:r>
              <w:t>0.9901960784313726</w:t>
            </w:r>
          </w:p>
        </w:tc>
        <w:tc>
          <w:tcPr>
            <w:tcW w:type="dxa" w:w="1930"/>
          </w:tcPr>
          <w:p>
            <w:r>
              <w:t>101.0</w:t>
            </w:r>
          </w:p>
        </w:tc>
      </w:tr>
      <w:tr>
        <w:tc>
          <w:tcPr>
            <w:tcW w:type="dxa" w:w="1930"/>
          </w:tcPr>
          <w:p>
            <w:r>
              <w:t>Brute Force</w:t>
            </w:r>
          </w:p>
        </w:tc>
        <w:tc>
          <w:tcPr>
            <w:tcW w:type="dxa" w:w="1930"/>
          </w:tcPr>
          <w:p>
            <w:r>
              <w:t>0.967032967032967</w:t>
            </w:r>
          </w:p>
        </w:tc>
        <w:tc>
          <w:tcPr>
            <w:tcW w:type="dxa" w:w="1930"/>
          </w:tcPr>
          <w:p>
            <w:r>
              <w:t>0.8712871287128713</w:t>
            </w:r>
          </w:p>
        </w:tc>
        <w:tc>
          <w:tcPr>
            <w:tcW w:type="dxa" w:w="1930"/>
          </w:tcPr>
          <w:p>
            <w:r>
              <w:t>0.9166666666666666</w:t>
            </w:r>
          </w:p>
        </w:tc>
        <w:tc>
          <w:tcPr>
            <w:tcW w:type="dxa" w:w="1930"/>
          </w:tcPr>
          <w:p>
            <w:r>
              <w:t>101.0</w:t>
            </w:r>
          </w:p>
        </w:tc>
      </w:tr>
      <w:tr>
        <w:tc>
          <w:tcPr>
            <w:tcW w:type="dxa" w:w="1930"/>
          </w:tcPr>
          <w:p>
            <w:r>
              <w:t>DoS/DDoS</w:t>
            </w:r>
          </w:p>
        </w:tc>
        <w:tc>
          <w:tcPr>
            <w:tcW w:type="dxa" w:w="1930"/>
          </w:tcPr>
          <w:p>
            <w:r>
              <w:t>0.99009900990099</w:t>
            </w:r>
          </w:p>
        </w:tc>
        <w:tc>
          <w:tcPr>
            <w:tcW w:type="dxa" w:w="1930"/>
          </w:tcPr>
          <w:p>
            <w:r>
              <w:t>0.99009900990099</w:t>
            </w:r>
          </w:p>
        </w:tc>
        <w:tc>
          <w:tcPr>
            <w:tcW w:type="dxa" w:w="1930"/>
          </w:tcPr>
          <w:p>
            <w:r>
              <w:t>0.99009900990099</w:t>
            </w:r>
          </w:p>
        </w:tc>
        <w:tc>
          <w:tcPr>
            <w:tcW w:type="dxa" w:w="1930"/>
          </w:tcPr>
          <w:p>
            <w:r>
              <w:t>101.0</w:t>
            </w:r>
          </w:p>
        </w:tc>
      </w:tr>
      <w:tr>
        <w:tc>
          <w:tcPr>
            <w:tcW w:type="dxa" w:w="1930"/>
          </w:tcPr>
          <w:p>
            <w:r>
              <w:t>Normal</w:t>
            </w:r>
          </w:p>
        </w:tc>
        <w:tc>
          <w:tcPr>
            <w:tcW w:type="dxa" w:w="1930"/>
          </w:tcPr>
          <w:p>
            <w:r>
              <w:t>1.0</w:t>
            </w:r>
          </w:p>
        </w:tc>
        <w:tc>
          <w:tcPr>
            <w:tcW w:type="dxa" w:w="1930"/>
          </w:tcPr>
          <w:p>
            <w:r>
              <w:t>0.9603960396039604</w:t>
            </w:r>
          </w:p>
        </w:tc>
        <w:tc>
          <w:tcPr>
            <w:tcW w:type="dxa" w:w="1930"/>
          </w:tcPr>
          <w:p>
            <w:r>
              <w:t>0.9797979797979798</w:t>
            </w:r>
          </w:p>
        </w:tc>
        <w:tc>
          <w:tcPr>
            <w:tcW w:type="dxa" w:w="1930"/>
          </w:tcPr>
          <w:p>
            <w:r>
              <w:t>101.0</w:t>
            </w:r>
          </w:p>
        </w:tc>
      </w:tr>
      <w:tr>
        <w:tc>
          <w:tcPr>
            <w:tcW w:type="dxa" w:w="1930"/>
          </w:tcPr>
          <w:p>
            <w:r>
              <w:t>Web Attack</w:t>
            </w:r>
          </w:p>
        </w:tc>
        <w:tc>
          <w:tcPr>
            <w:tcW w:type="dxa" w:w="1930"/>
          </w:tcPr>
          <w:p>
            <w:r>
              <w:t>0.8672566371681416</w:t>
            </w:r>
          </w:p>
        </w:tc>
        <w:tc>
          <w:tcPr>
            <w:tcW w:type="dxa" w:w="1930"/>
          </w:tcPr>
          <w:p>
            <w:r>
              <w:t>0.9702970297029704</w:t>
            </w:r>
          </w:p>
        </w:tc>
        <w:tc>
          <w:tcPr>
            <w:tcW w:type="dxa" w:w="1930"/>
          </w:tcPr>
          <w:p>
            <w:r>
              <w:t>0.9158878504672896</w:t>
            </w:r>
          </w:p>
        </w:tc>
        <w:tc>
          <w:tcPr>
            <w:tcW w:type="dxa" w:w="1930"/>
          </w:tcPr>
          <w:p>
            <w:r>
              <w:t>101.0</w:t>
            </w:r>
          </w:p>
        </w:tc>
      </w:tr>
      <w:tr>
        <w:tc>
          <w:tcPr>
            <w:tcW w:type="dxa" w:w="1930"/>
          </w:tcPr>
          <w:p>
            <w:r>
              <w:t>accuracy</w:t>
            </w:r>
          </w:p>
        </w:tc>
        <w:tc>
          <w:tcPr>
            <w:tcW w:type="dxa" w:w="1930"/>
          </w:tcPr>
          <w:p>
            <w:r>
              <w:t>0.9584158415841584</w:t>
            </w:r>
          </w:p>
        </w:tc>
        <w:tc>
          <w:tcPr>
            <w:tcW w:type="dxa" w:w="1930"/>
          </w:tcPr>
          <w:p>
            <w:r>
              <w:t>0.9584158415841584</w:t>
            </w:r>
          </w:p>
        </w:tc>
        <w:tc>
          <w:tcPr>
            <w:tcW w:type="dxa" w:w="1930"/>
          </w:tcPr>
          <w:p>
            <w:r>
              <w:t>0.9584158415841584</w:t>
            </w:r>
          </w:p>
        </w:tc>
        <w:tc>
          <w:tcPr>
            <w:tcW w:type="dxa" w:w="1930"/>
          </w:tcPr>
          <w:p>
            <w:r>
              <w:t>0.9584158415841584</w:t>
            </w:r>
          </w:p>
        </w:tc>
      </w:tr>
      <w:tr>
        <w:tc>
          <w:tcPr>
            <w:tcW w:type="dxa" w:w="1930"/>
          </w:tcPr>
          <w:p>
            <w:r>
              <w:t>macro avg</w:t>
            </w:r>
          </w:p>
        </w:tc>
        <w:tc>
          <w:tcPr>
            <w:tcW w:type="dxa" w:w="1930"/>
          </w:tcPr>
          <w:p>
            <w:r>
              <w:t>0.9609942276747888</w:t>
            </w:r>
          </w:p>
        </w:tc>
        <w:tc>
          <w:tcPr>
            <w:tcW w:type="dxa" w:w="1930"/>
          </w:tcPr>
          <w:p>
            <w:r>
              <w:t>0.9584158415841584</w:t>
            </w:r>
          </w:p>
        </w:tc>
        <w:tc>
          <w:tcPr>
            <w:tcW w:type="dxa" w:w="1930"/>
          </w:tcPr>
          <w:p>
            <w:r>
              <w:t>0.9585295170528598</w:t>
            </w:r>
          </w:p>
        </w:tc>
        <w:tc>
          <w:tcPr>
            <w:tcW w:type="dxa" w:w="1930"/>
          </w:tcPr>
          <w:p>
            <w:r>
              <w:t>505.0</w:t>
            </w:r>
          </w:p>
        </w:tc>
      </w:tr>
      <w:tr>
        <w:tc>
          <w:tcPr>
            <w:tcW w:type="dxa" w:w="1930"/>
          </w:tcPr>
          <w:p>
            <w:r>
              <w:t>weighted avg</w:t>
            </w:r>
          </w:p>
        </w:tc>
        <w:tc>
          <w:tcPr>
            <w:tcW w:type="dxa" w:w="1930"/>
          </w:tcPr>
          <w:p>
            <w:r>
              <w:t>0.9609942276747888</w:t>
            </w:r>
          </w:p>
        </w:tc>
        <w:tc>
          <w:tcPr>
            <w:tcW w:type="dxa" w:w="1930"/>
          </w:tcPr>
          <w:p>
            <w:r>
              <w:t>0.9584158415841584</w:t>
            </w:r>
          </w:p>
        </w:tc>
        <w:tc>
          <w:tcPr>
            <w:tcW w:type="dxa" w:w="1930"/>
          </w:tcPr>
          <w:p>
            <w:r>
              <w:t>0.9585295170528598</w:t>
            </w:r>
          </w:p>
        </w:tc>
        <w:tc>
          <w:tcPr>
            <w:tcW w:type="dxa" w:w="1930"/>
          </w:tcPr>
          <w:p>
            <w:r>
              <w:t>505.0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Unnamed: 0</w:t>
            </w:r>
          </w:p>
        </w:tc>
        <w:tc>
          <w:tcPr>
            <w:tcW w:type="dxa" w:w="1608"/>
          </w:tcPr>
          <w:p>
            <w:r>
              <w:t>Bot</w:t>
            </w:r>
          </w:p>
        </w:tc>
        <w:tc>
          <w:tcPr>
            <w:tcW w:type="dxa" w:w="1608"/>
          </w:tcPr>
          <w:p>
            <w:r>
              <w:t>Brute Force</w:t>
            </w:r>
          </w:p>
        </w:tc>
        <w:tc>
          <w:tcPr>
            <w:tcW w:type="dxa" w:w="1608"/>
          </w:tcPr>
          <w:p>
            <w:r>
              <w:t>DoS/DDoS</w:t>
            </w:r>
          </w:p>
        </w:tc>
        <w:tc>
          <w:tcPr>
            <w:tcW w:type="dxa" w:w="1608"/>
          </w:tcPr>
          <w:p>
            <w:r>
              <w:t>Normal</w:t>
            </w:r>
          </w:p>
        </w:tc>
        <w:tc>
          <w:tcPr>
            <w:tcW w:type="dxa" w:w="1608"/>
          </w:tcPr>
          <w:p>
            <w:r>
              <w:t>Web Attack</w:t>
            </w:r>
          </w:p>
        </w:tc>
      </w:tr>
      <w:tr>
        <w:tc>
          <w:tcPr>
            <w:tcW w:type="dxa" w:w="1608"/>
          </w:tcPr>
          <w:p>
            <w:r>
              <w:t>Bot</w:t>
            </w:r>
          </w:p>
        </w:tc>
        <w:tc>
          <w:tcPr>
            <w:tcW w:type="dxa" w:w="1608"/>
          </w:tcPr>
          <w:p>
            <w:r>
              <w:t>101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Brute Force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88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13</w:t>
            </w:r>
          </w:p>
        </w:tc>
      </w:tr>
      <w:tr>
        <w:tc>
          <w:tcPr>
            <w:tcW w:type="dxa" w:w="1608"/>
          </w:tcPr>
          <w:p>
            <w:r>
              <w:t>DoS/DDoS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100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1</w:t>
            </w:r>
          </w:p>
        </w:tc>
      </w:tr>
      <w:tr>
        <w:tc>
          <w:tcPr>
            <w:tcW w:type="dxa" w:w="1608"/>
          </w:tcPr>
          <w:p>
            <w:r>
              <w:t>Normal</w:t>
            </w:r>
          </w:p>
        </w:tc>
        <w:tc>
          <w:tcPr>
            <w:tcW w:type="dxa" w:w="1608"/>
          </w:tcPr>
          <w:p>
            <w:r>
              <w:t>2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1</w:t>
            </w:r>
          </w:p>
        </w:tc>
        <w:tc>
          <w:tcPr>
            <w:tcW w:type="dxa" w:w="1608"/>
          </w:tcPr>
          <w:p>
            <w:r>
              <w:t>97</w:t>
            </w:r>
          </w:p>
        </w:tc>
        <w:tc>
          <w:tcPr>
            <w:tcW w:type="dxa" w:w="1608"/>
          </w:tcPr>
          <w:p>
            <w:r>
              <w:t>1</w:t>
            </w:r>
          </w:p>
        </w:tc>
      </w:tr>
      <w:tr>
        <w:tc>
          <w:tcPr>
            <w:tcW w:type="dxa" w:w="1608"/>
          </w:tcPr>
          <w:p>
            <w:r>
              <w:t>Web Attack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0</w:t>
            </w:r>
          </w:p>
        </w:tc>
        <w:tc>
          <w:tcPr>
            <w:tcW w:type="dxa" w:w="1608"/>
          </w:tcPr>
          <w:p>
            <w:r>
              <w:t>98</w:t>
            </w:r>
          </w:p>
        </w:tc>
      </w:tr>
    </w:tbl>
    <w:p>
      <w:pPr>
        <w:pStyle w:val="Heading1"/>
      </w:pPr>
      <w:r>
        <w:t>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24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model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v2统一调参模型性能对比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24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v2离线推理延迟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63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robust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v2扰动鲁棒性结果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952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feature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9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训练集内χ²特征集合稳定性</w:t>
      </w:r>
    </w:p>
    <w:p>
      <w:pPr>
        <w:pStyle w:val="Heading1"/>
      </w:pPr>
      <w:r>
        <w:t>结论</w:t>
      </w:r>
    </w:p>
    <w:p>
      <w:r>
        <w:t>本文形成了训练集内缩放、折内χ²评分、交叉验证选参、独立测试及数据审计相结合的网络入侵检测实验流程。CIC-IDS2017平衡五分类研究子集上，χ²60随机森林获得95.97%的平均Accuracy和95.98%的平均Macro-F1；重复分层划分实验显示模型平均Macro-F1为95.44%±1.25%，但相对全特征RF的改进幅度较小。等权投票与验证集性能加权投票在当前实验中给出相同预测，统计检验亦未支持加权机制具有显著优势。NSL-KDD官方划分上的独立基准进一步揭示R2L、U2R等少数类仍是主要困难。后续工作应优先开展覆盖完整类别的时间/文件外验证，研究面向极端不平衡类别的代价敏感学习，并在真实流量特征提取链路上评估端到端时延。</w:t>
      </w:r>
    </w:p>
    <w:p>
      <w:pPr>
        <w:pStyle w:val="Heading1"/>
      </w:pPr>
      <w:r>
        <w:t>参考文献</w:t>
      </w:r>
    </w:p>
    <w:p>
      <w:r>
        <w:t>[1] SHARAFALDIN I, LASHKARI A H, GHORBANI A A. Toward generating a new intrusion detection dataset and intrusion traffic characterization[C]//Proceedings of the 4th International Conference on Information Systems Security and Privacy. 2018: 108-116. DOI:10.5220/0006639801080116.</w:t>
      </w:r>
    </w:p>
    <w:p>
      <w:r>
        <w:t>[2] TAVALLAEE M, BAGHERI E, LU W, et al. A detailed analysis of the KDD CUP 99 data set[C]//2009 IEEE Symposium on Computational Intelligence for Security and Defense Applications. 2009: 1-6. DOI:10.1109/CISDA.2009.5356528.</w:t>
      </w:r>
    </w:p>
    <w:p>
      <w:r>
        <w:t>[3] BREIMAN L. Random forests[J]. Machine Learning, 2001, 45(1): 5-32. DOI:10.1023/A:1010933404324.</w:t>
      </w:r>
    </w:p>
    <w:p>
      <w:r>
        <w:t>[4] LIU H, SETIONO R. Chi2: Feature selection and discretization of numeric attributes[C]//Proceedings of the 7th International Conference on Tools with Artificial Intelligence. 1995: 388-391. DOI:10.1109/TAI.1995.479783.</w:t>
      </w:r>
    </w:p>
    <w:p>
      <w:r>
        <w:t>[5] BUCZAK A L, GUVEN E. A survey of data mining and machine learning methods for cyber security intrusion detection[J]. IEEE Communications Surveys &amp; Tutorials, 2016, 18(2): 1153-1176. DOI:10.1109/COMST.2015.2494502.</w:t>
      </w:r>
    </w:p>
    <w:p>
      <w:r>
        <w:t>[6] RING M, WUNDERLICH S, GRUDL D, et al. A survey of network-based intrusion detection data sets[J]. Computers &amp; Security, 2019, 86: 147-167. DOI:10.1016/j.cose.2019.06.005.</w:t>
      </w:r>
    </w:p>
    <w:p>
      <w:r>
        <w:t>[7] KHRAISAT A, GONDAL I, VAMPLEW P, et al. Survey of intrusion detection systems: techniques, datasets and challenges[J]. Cybersecurity, 2019, 2: 20. DOI:10.1186/s42400-019-0038-7.</w:t>
      </w:r>
    </w:p>
    <w:p>
      <w:r>
        <w:t>[8] MCNEMAR Q. Note on the sampling error of the difference between correlated proportions or percentages[J]. Psychometrika, 1947, 12: 153-157. DOI:10.1007/BF02295996.</w:t>
      </w:r>
    </w:p>
    <w:p>
      <w:r>
        <w:t>[9] EFRON B, TIBSHIRANI R J. Improvements on cross-validation: the .632+ bootstrap method[J]. Journal of the American Statistical Association, 1997, 92(438): 548-560. DOI:10.2307/2965703.</w:t>
      </w:r>
    </w:p>
    <w:p>
      <w:r>
        <w:t>[10] 郭健忠, 王灿, 谢斌, 等. 面向车联网DoS攻击的混合入侵检测系统[J]. 计算机系统应用, 2025, 34(3): 85-93. DOI:10.15888/j.cnki.csa.009821.</w:t>
      </w:r>
    </w:p>
    <w:p>
      <w:r>
        <w:t>[11] 刘小龙, 邢东辉, 蔡婷婷, 等. 基于改进差分进化算法的堆叠自编码器网络入侵检测[J]. 计算机系统应用, 2025, 34(11): 95-106. DOI:10.15888/j.cnki.csa.009976.</w:t>
      </w:r>
    </w:p>
    <w:p>
      <w:r>
        <w:t>[12] 谭书志, 周传, 黄世元. 基于深度学习的入侵检测方法[J]. 计算机系统应用, 2025, 34(9): 170-179. DOI:10.15888/j.cnki.csa.009953.</w:t>
      </w:r>
    </w:p>
    <w:p>
      <w:r>
        <w:t>[13] 李贵玲, 龚琼, 邓华山, 等. 融合GRU与CNN的网络入侵检测模型[J]. 计算机系统应用, 2023, 32(8): 162-170. DOI:10.15888/j.cnki.csa.009194.</w:t>
      </w:r>
    </w:p>
    <w:p>
      <w:r>
        <w:t>注：上述条目已由论文/期刊页面和DOI候选记录核验；正式投稿前仍须按《计算机系统应用》最新模板复核作者截断规则、英文大小写及标点，并在完整第一至三章中建立逐条正文标引。</w:t>
      </w:r>
    </w:p>
    <w:p>
      <w:pPr>
        <w:pStyle w:val="Heading1"/>
      </w:pPr>
      <w:r>
        <w:t>作者与投稿信息（待填写）</w:t>
      </w:r>
    </w:p>
    <w:p>
      <w:r>
        <w:t>作者、单位、通信地址、邮编、联系电话、E-mail、基金项目和作者简介须由作者提供真实信息。本文档尚未套用《计算机系统应用》官方Word模板。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