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Highlights</w:t>
      </w:r>
    </w:p>
    <w:p>
      <w:pPr>
        <w:pStyle w:val="ListBullet"/>
      </w:pPr>
      <w:r>
        <w:t>A ten-seed scale ladder separates population effects from aggregation effects.</w:t>
      </w:r>
    </w:p>
    <w:p>
      <w:pPr>
        <w:pStyle w:val="ListBullet"/>
      </w:pPr>
      <w:r>
        <w:t>Weighting ties equal voting when capped but loses 0.005533 on the full corpus.</w:t>
      </w:r>
    </w:p>
    <w:p>
      <w:pPr>
        <w:pStyle w:val="ListBullet"/>
      </w:pPr>
      <w:r>
        <w:t>The gate changes 1 label in 79,860 predictions; weight entropy is 0.99998.</w:t>
      </w:r>
    </w:p>
    <w:p>
      <w:pPr>
        <w:pStyle w:val="ListBullet"/>
      </w:pPr>
      <w:r>
        <w:t>Member-quality dilution predicts the deficit within 14% on all three rungs.</w:t>
      </w:r>
    </w:p>
    <w:p>
      <w:pPr>
        <w:pStyle w:val="ListBullet"/>
      </w:pPr>
      <w:r>
        <w:t>Protocol effects reach 0.0725 Macro-F1, nine times the aggregation effect.</w:t>
      </w:r>
    </w:p>
    <w:p>
      <w:pPr>
        <w:pStyle w:val="Title"/>
        <w:jc w:val="center"/>
      </w:pPr>
      <w:r>
        <w:t>中文要点（供中文稿使用）</w:t>
      </w:r>
    </w:p>
    <w:p>
      <w:pPr>
        <w:pStyle w:val="ListBullet"/>
      </w:pPr>
      <w:r>
        <w:t>十种子三级规模阶梯把总体效应与聚合效应分开。</w:t>
      </w:r>
    </w:p>
    <w:p>
      <w:pPr>
        <w:pStyle w:val="ListBullet"/>
      </w:pPr>
      <w:r>
        <w:t>条件加权在截断总体上与等权持平，全语料上反而落后 0.005533。</w:t>
      </w:r>
    </w:p>
    <w:p>
      <w:pPr>
        <w:pStyle w:val="ListBullet"/>
      </w:pPr>
      <w:r>
        <w:t>门控在 79 860 条预测中只改判 1 条，归一化权重熵为 0.99998。</w:t>
      </w:r>
    </w:p>
    <w:p>
      <w:pPr>
        <w:pStyle w:val="ListBullet"/>
      </w:pPr>
      <w:r>
        <w:t>成员质量稀释在三级上均以 14% 以内的误差预测劣势量级。</w:t>
      </w:r>
    </w:p>
    <w:p>
      <w:pPr>
        <w:pStyle w:val="ListBullet"/>
      </w:pPr>
      <w:r>
        <w:t>协议效应达 0.0725，约为聚合效应的九倍。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