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实验代码与运行记录</w:t>
      </w:r>
    </w:p>
    <w:p>
      <w:r>
        <w:t>&gt; 每一个实验一节：脚本（含 SHA-256）、原始命令、输入、产物目录、从产物读回的关键数字，以及一段运行记录。</w:t>
      </w:r>
    </w:p>
    <w:p>
      <w:pPr>
        <w:pStyle w:val="Heading1"/>
      </w:pPr>
      <w:r>
        <w:t>关于截图的两点说明</w:t>
      </w:r>
    </w:p>
    <w:p>
      <w:pPr>
        <w:pStyle w:val="ListNumber"/>
        <w:numPr>
          <w:ilvl w:val="0"/>
          <w:numId w:val="10"/>
        </w:numPr>
      </w:pPr>
      <w:r>
        <w:t>这些实验是在后台 shell 里分多次跑完的（单种子全语料约 4.1 小时、十种子跨夜），本机</w:t>
      </w:r>
      <w:r>
        <w:rPr>
          <w:b/>
        </w:rPr>
        <w:t>没有保存屏幕截图</w:t>
      </w:r>
      <w:r>
        <w:t xml:space="preserve">；本文档给出的是等价的可核验证据：运行日志原文（有留档的四个文件原样复制到 </w:t>
      </w:r>
      <w:r>
        <w:rPr>
          <w:rFonts w:ascii="Consolas" w:hAnsi="Consolas"/>
        </w:rPr>
        <w:t>实验日志/</w:t>
      </w:r>
      <w:r>
        <w:t>）与产物内容（结果 CSV 的首行、汇总 JSON 的关键字段）。</w:t>
      </w:r>
    </w:p>
    <w:p>
      <w:pPr>
        <w:pStyle w:val="ListNumber"/>
        <w:numPr>
          <w:ilvl w:val="0"/>
          <w:numId w:val="10"/>
        </w:numPr>
      </w:pPr>
      <w:r>
        <w:t>每节的配图是</w:t>
      </w:r>
      <w:r>
        <w:rPr>
          <w:b/>
        </w:rPr>
        <w:t>由上述真实内容渲染的运行记录面板</w:t>
      </w:r>
      <w:r>
        <w:t>（</w:t>
      </w:r>
      <w:r>
        <w:rPr>
          <w:rFonts w:ascii="Consolas" w:hAnsi="Consolas"/>
        </w:rPr>
        <w:t>figures_experiments/</w:t>
      </w:r>
      <w:r>
        <w:t xml:space="preserve">），面板底部已标注「非屏幕截图」；25 张图与本文档同源，由 </w:t>
      </w:r>
      <w:r>
        <w:rPr>
          <w:rFonts w:ascii="Consolas" w:hAnsi="Consolas"/>
        </w:rPr>
        <w:t>scripts/build_experiment_record_v1.py</w:t>
      </w:r>
      <w:r>
        <w:t xml:space="preserve"> 生成，</w:t>
      </w:r>
      <w:r>
        <w:rPr>
          <w:rFonts w:ascii="Consolas" w:hAnsi="Consolas"/>
        </w:rPr>
        <w:t>scripts/check_experiment_record_v1.py</w:t>
      </w:r>
      <w:r>
        <w:t xml:space="preserve"> 会重绘并与提交版本逐字节比对。</w:t>
      </w:r>
    </w:p>
    <w:p>
      <w:pPr>
        <w:pStyle w:val="ListNumber"/>
        <w:numPr>
          <w:ilvl w:val="0"/>
          <w:numId w:val="10"/>
        </w:numPr>
      </w:pPr>
      <w:r>
        <w:t>前 18 节是</w:t>
      </w:r>
      <w:r>
        <w:rPr>
          <w:b/>
        </w:rPr>
        <w:t>论文用到的主线实验</w:t>
      </w:r>
      <w:r>
        <w:t>；其后清点了仓库里</w:t>
      </w:r>
      <w:r>
        <w:rPr>
          <w:b/>
        </w:rPr>
        <w:t>全部 213 个结果目录</w:t>
      </w:r>
      <w:r>
        <w:t>（4,633 个文件，78.12 GB，其中 19 个被正文或补充材料引用）与</w:t>
      </w:r>
      <w:r>
        <w:rPr>
          <w:b/>
        </w:rPr>
        <w:t>全部 444 个 Python 文件</w:t>
      </w:r>
      <w:r>
        <w:t>（</w:t>
      </w:r>
      <w:r>
        <w:rPr>
          <w:rFonts w:ascii="Consolas" w:hAnsi="Consolas"/>
        </w:rPr>
        <w:t>scripts/</w:t>
      </w:r>
      <w:r>
        <w:t xml:space="preserve"> 与 </w:t>
      </w:r>
      <w:r>
        <w:rPr>
          <w:rFonts w:ascii="Consolas" w:hAnsi="Consolas"/>
        </w:rPr>
        <w:t>src/</w:t>
      </w:r>
      <w:r>
        <w:t xml:space="preserve"> 的完整副本在 </w:t>
      </w:r>
      <w:r>
        <w:rPr>
          <w:rFonts w:ascii="Consolas" w:hAnsi="Consolas"/>
        </w:rPr>
        <w:t>实验代码/</w:t>
      </w:r>
      <w:r>
        <w:t>）。未被引用的目录是探索性与历史批次，保留原样、不删除，也不在论文里用作证据。</w:t>
      </w:r>
    </w:p>
    <w:p>
      <w:pPr>
        <w:pStyle w:val="Heading1"/>
      </w:pPr>
      <w:r>
        <w:t>实验总览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实验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输入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产物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数据处理与六阶段审计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audit_data_processing_v1.py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prepare_dataset.py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data_pipeline.py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data/raw/MachineLearningCVE（8 个 CSV）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data_processed_cic_natural_v3b/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results_data_audit_cic_natural_v3b/data_processing_audit.json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主实验：十种子、自然先验、五分类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run_seeds10_v5.py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rccf_forest.py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cfrg_forest.py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data_processed_cic_natural_v3b/（53 237 条，78 维，5 类）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results_seeds10_v5/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等价性检验、功效与逐行 McNemar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run_equivalence_tests_v5.py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results_seeds10_v5/predictions_seed*.csv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results_equivalence_10seeds_v5/tost_results.csv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results_equivalence_10seeds_v5/equivalence_summary.json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规模阶梯：每类上限 20 万（413 209 条）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run_scale_sensitivity_v46.py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analyze_scale_sensitivity_v47.py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data_processed_cic_natural_v4_scale200k/（61 982 条测试）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results_scale_sensitivity_v46/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全语料十种子（2 429 503 条，三路并行、可续跑）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run_full_corpus_parallel_v1.py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data_processed_cic_natural_v4_full/（364 426 条测试）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results_rccf_cic_natural_v4_full/predictions_seed*.csv（10 个）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results_full_corpus_v49/full_corpus_summary.json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门控搜索与锁定（108 组配置）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tune_gate_v5.py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run_tuned_gate_test_v5.py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data_processed_cic_natural_v3b/（仅验证集用于选择）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results_gate_tuning_v5/gate_search_results.csv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results_gate_tuning_v5/selected_gate_config.json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边距上界与命题 2/3 的量化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analyze_margin_bound_v5.py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results_seeds10_v5/predictions_seed*.csv（3 个种子）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results_margin_bound_v5/margin_bound_summary.json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results_margin_bound_v5/proposition3_quantification.json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专家多样性套件（剂量—反应）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run_diversity_suite_v5.py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data_processed_cic_natural_v3b/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results_diversity_v5/diversity_suite_results.csv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results_diversity_v5/diversity_gain_regression.json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权重弥散机制（熵与概率 L1）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analyze_weight_mechanism.py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results_seeds10_v5/predictions_seed*.csv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results_weight_mechanism_v3/weight_mechanism_summary.csv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results_weight_mechanism_v3/tree_weight_distribution.csv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平衡控制总体（3 365 条，三类等量）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run_rccf_cic_v1.py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data_processed_cic_balanced_v3b/（测试 505 条）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results_rccf_cic_balanced_v3b/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外部基准：NSL-KDD、UNSW-NB15、N-BaIoT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run_rccf_external_v1.py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run_nsl_kdd_full.py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run_unsw_nb15_independent_v1.py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data_external_nsl_kdd_processed_v2/、data_external_unsw_nb15*/、N-BaIoT 处理集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results_rccf_nsl_v2_final/、results_rccf_unsw_v2_final/、results_rccf_nbaiot_v48/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开放集：三个未知攻击族的拒识行为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run_cfrg_open_set_v1.py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fix_open_set_endpoints_v1.py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data/raw/MachineLearningCVE（PortScan / Infiltration / Heartbleed 作未知族）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results_cfrg_open_set_v5_verified/open_set_metrics.csv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代价敏感分析（误报漏报代价比 1–100）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run_cost_sensitive_v5.py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results_seeds10_v5/predictions_seed*.csv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results_cost_v5/cost_sensitive_summary.csv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资源画像与延迟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run_resource_profile_v5.py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run_latency_v4.py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data_processed_cic_natural_v3b/（全测试批 7 986 行）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results_resources_v5/resource_profile_summary.json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6"/>
              </w:rPr>
              <w:t>results_resources_v5/resource_profile.csv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稳健性扩展（特征屏蔽、随机扰动、多种子合并）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run_robustness_extended_v5.py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merge_robustness_seeds_v6.py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data_processed_cic_natural_v3b/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results_robustness_extended_v5/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协议敏感性（先验、去重顺序等）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run_protocol_sensitivity_v4.py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data_processed_cic_natural_v3b/（多种协议变体）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results_protocol_sensitivity_v4/protocol_sensitivity_metrics.csv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文件级外推（周一至周五各文件留出）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run_file_external_generalization_v1.py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data/raw/MachineLearningCVE（逐文件留出）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results_file_external_generalization_v3b/file_external_results.csv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复核：从公开产物重算主表、机制与协议数字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audit_main_tables_v1.py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audit_mechanism_numbers_v1.py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audit_protocol_and_secondary_numbers_v1.py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results_seeds10_v5/、results_full_corpus_v49/、results_margin_bound_v5/ 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控制台断言报告（本次构建现场运行）</w:t>
            </w:r>
          </w:p>
        </w:tc>
      </w:tr>
    </w:tbl>
    <w:p>
      <w:pPr>
        <w:spacing w:after="40"/>
      </w:pPr>
    </w:p>
    <w:p>
      <w:pPr>
        <w:pStyle w:val="Heading1"/>
      </w:pPr>
      <w:r>
        <w:t>逐实验记录</w:t>
      </w:r>
    </w:p>
    <w:p>
      <w:pPr>
        <w:pStyle w:val="Heading2"/>
      </w:pPr>
      <w:r>
        <w:t>1. exp01 数据处理与六阶段审计</w:t>
      </w:r>
    </w:p>
    <w:p>
      <w:pPr>
        <w:pStyle w:val="ListBullet"/>
      </w:pPr>
      <w:r>
        <w:rPr>
          <w:b/>
        </w:rPr>
        <w:t>在论文中的位置</w:t>
      </w:r>
      <w:r>
        <w:t>：第 3 节；表 3；图 2；补充材料 S02</w:t>
      </w:r>
    </w:p>
    <w:p>
      <w:pPr>
        <w:pStyle w:val="ListBullet"/>
      </w:pPr>
      <w:r>
        <w:rPr>
          <w:b/>
        </w:rPr>
        <w:t>输入</w:t>
      </w:r>
      <w:r>
        <w:t>：data/raw/MachineLearningCVE（8 个 CSV）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data_processed_cic_natural_v3b/</w:t>
      </w:r>
      <w:r>
        <w:t>；</w:t>
      </w:r>
      <w:r>
        <w:rPr>
          <w:rFonts w:ascii="Consolas" w:hAnsi="Consolas"/>
        </w:rPr>
        <w:t>results_data_audit_cic_natural_v3b/data_processing_audit.json</w:t>
      </w:r>
    </w:p>
    <w:p>
      <w:pPr>
        <w:pStyle w:val="ListBullet"/>
      </w:pPr>
      <w:r>
        <w:rPr>
          <w:b/>
        </w:rPr>
        <w:t>记录类型</w:t>
      </w:r>
      <w:r>
        <w:t>：产物内容（该次运行未保留终端日志）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scripts\audit_data_processing_v1.py --raw-dir data\raw\MachineLearningCVE --processed-dir data_processed_cic_natural_v3b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scripts/audit_data_processing_v1.py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c98952971ea1b4c1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7.7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src/prepare_dataset.py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ac5c2ea3c075d567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12.8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src/data_pipeline.py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a158b6744d33d5f9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src/feature_selection.py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dd48bd452ce18744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scripts/audit_data_processing_v1.py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ap.add_argument("--raw-dir",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ap.parse_args(); args.output_dir.mkdir(parents=True, exist_ok=True)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files, totals = audit_raw(args.raw_dir)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processed = audit_processed(args.processed_dir)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result = {"raw_dir": str(args.raw_dir), "processed_dir": str(args.processed_dir), "raw_totals": totals, "raw_files": files,…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(args.output_dir / "data_processing_audit.json").write_text(json.dumps(result, ensure_ascii=False, indent=2), encoding="utf…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原始 → 可映射 → 有效 → 物理有效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 → 2,671,766 → 2,669,025 → 2,668,729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剔除的标签 / 非有限值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158,977 / 2,741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 / 验证 / 测试划分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37 265 / 7 986 / 7 986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processed_splits</w:t>
            </w:r>
          </w:p>
        </w:tc>
      </w:tr>
    </w:tbl>
    <w:p>
      <w:pPr>
        <w:spacing w:after="40"/>
      </w:pPr>
    </w:p>
    <w:p>
      <w:r>
        <w:t>运行记录（产物内容（该次运行未保留终端日志））：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cat results_data_audit_cic_natural_v3b/data_processing_audit.json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raw_totals: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source_rows = 2830743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mapped_rows = 2671766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excluded_label_rows = 158977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invalid_rows = 2741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invalid_infinite_rows = 2741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processed: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splits = {'train': {'split': 'train', 'rows': 37265, 'feature_count': 78, 'feature_columns': ['Destination Port', 'Flow Dur…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provenance_sidecars = {'train': {'rows': 37265, 'expected_rows': 37265, 'coverage': 1.0, 'duplicate_processed_row_ids': 0},…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cross_split_exact_feature_overlap = {'train_validation': 0, 'train_test': 0, 'validation_test': 0}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train_feature_quality = {'missing_cells': 0, 'infinite_cells': 0, 'constant_features': ['Bwd PSH Flags', 'Fwd URG Flags', '…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41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exp01 运行记录</w:t>
      </w:r>
    </w:p>
    <w:p>
      <w:pPr>
        <w:pStyle w:val="Heading2"/>
      </w:pPr>
      <w:r>
        <w:t>2. exp02 主实验：十种子、自然先验、五分类</w:t>
      </w:r>
    </w:p>
    <w:p>
      <w:pPr>
        <w:pStyle w:val="ListBullet"/>
      </w:pPr>
      <w:r>
        <w:rPr>
          <w:b/>
        </w:rPr>
        <w:t>在论文中的位置</w:t>
      </w:r>
      <w:r>
        <w:t>：第 4 节；表 4(a)；表 5；补充材料 S03/S20</w:t>
      </w:r>
    </w:p>
    <w:p>
      <w:pPr>
        <w:pStyle w:val="ListBullet"/>
      </w:pPr>
      <w:r>
        <w:rPr>
          <w:b/>
        </w:rPr>
        <w:t>输入</w:t>
      </w:r>
      <w:r>
        <w:t>：data_processed_cic_natural_v3b/（53 237 条，78 维，5 类）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results_seeds10_v5/</w:t>
      </w:r>
    </w:p>
    <w:p>
      <w:pPr>
        <w:pStyle w:val="ListBullet"/>
      </w:pPr>
      <w:r>
        <w:rPr>
          <w:b/>
        </w:rPr>
        <w:t>记录类型</w:t>
      </w:r>
      <w:r>
        <w:t>：产物首行（metrics_by_seed.csv）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scripts\run_seeds10_v5.py --processed-dir data_processed_cic_natural_v3b --output-dir results_seeds10_v5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scripts/run_seeds10_v5.py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0cbd3a80cbf12579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8.1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src/rccf_forest.py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65513d1232632ce2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10.5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src/cfrg_forest.py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f260853b4602360b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10.4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scripts/run_seeds10_v5.py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default="data_processed_cic_natural_v3b")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default="results_seeds10_v5")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ap.add_argument("--seeds", nargs="+", type=int, default=SEEDS)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ap.add_argument("--n-estimators", type=int, default=100)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ap.add_argument("--feature-k", type=int, default=60)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ap.add_argument("--skip-rccf", action="store_true")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条件加权 / 等权 χ² 森林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0.889278 / 0.889734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table4a_10seeds.csv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平均配对差 / 种子级 90% 区间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-0.000456 / [-0.001124, 0.000212]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power_analysis.csv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逐种子方向（支持加权 / 支持等权）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 / 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effect_sizes.csv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训练耗时（条件加权 / 等权）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93.3 s / 1.2 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table4a_10seeds.csv</w:t>
            </w:r>
          </w:p>
        </w:tc>
      </w:tr>
    </w:tbl>
    <w:p>
      <w:pPr>
        <w:spacing w:after="40"/>
      </w:pPr>
    </w:p>
    <w:p>
      <w:r>
        <w:t>运行记录（产物首行（metrics_by_seed.csv））：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-4 results_seeds10_v5/metrics_by_seed.csv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model  seed  macro_f1  accuracy  balanced_accuracy  log_loss  ece  train_seconds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rccf  42  0.889284  0.977711  0.949008  0.0514746  0.00699148  61.6751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equal_rf_all  42  0.886545  0.976584  0.950086  0.0548678  0.00651501  0.83422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42  0.891714  0.978462  0.949703  0.0522571  0.00451248  0.79472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extra_trees_chi2  42  0.857391  0.963311  0.963362  0.0908461  0.0160377  0.41249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9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exp02 运行记录</w:t>
      </w:r>
    </w:p>
    <w:p>
      <w:pPr>
        <w:pStyle w:val="Heading2"/>
      </w:pPr>
      <w:r>
        <w:t>3. exp03 等价性检验、功效与逐行 McNemar</w:t>
      </w:r>
    </w:p>
    <w:p>
      <w:pPr>
        <w:pStyle w:val="ListBullet"/>
      </w:pPr>
      <w:r>
        <w:rPr>
          <w:b/>
        </w:rPr>
        <w:t>在论文中的位置</w:t>
      </w:r>
      <w:r>
        <w:t>：第 4.2 节；表 5；补充材料 S20</w:t>
      </w:r>
    </w:p>
    <w:p>
      <w:pPr>
        <w:pStyle w:val="ListBullet"/>
      </w:pPr>
      <w:r>
        <w:rPr>
          <w:b/>
        </w:rPr>
        <w:t>输入</w:t>
      </w:r>
      <w:r>
        <w:t>：results_seeds10_v5/predictions_seed*.csv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results_equivalence_10seeds_v5/tost_results.csv</w:t>
      </w:r>
      <w:r>
        <w:t>；</w:t>
      </w:r>
      <w:r>
        <w:rPr>
          <w:rFonts w:ascii="Consolas" w:hAnsi="Consolas"/>
        </w:rPr>
        <w:t>results_equivalence_10seeds_v5/equivalence_summary.json</w:t>
      </w:r>
    </w:p>
    <w:p>
      <w:pPr>
        <w:pStyle w:val="ListBullet"/>
      </w:pPr>
      <w:r>
        <w:rPr>
          <w:b/>
        </w:rPr>
        <w:t>记录类型</w:t>
      </w:r>
      <w:r>
        <w:t>：产物首行（tost_results.csv）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scripts\run_equivalence_tests_v5.py --predictions results_seeds10_v5 --output-dir results_equivalence_10seeds_v5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scripts/run_equivalence_tests_v5.py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d1104eafdf8afd74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6.6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scripts/run_equivalence_tests_v5.py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ap.add_argument("--rccf-dir", default="results_rccf_cic_natural_v3b")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ap.add_argument("--baseline-dir", default="results_cic_natural_baselines_v3b")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ap.add_argument("--baseline-name", default="equal_rf_chi2")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default="results_equivalence_v5")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ap.add_argument("--seeds", nargs="+", type=int, default=[42, 2024, 3407])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ap.add_argument("--sesoi", nargs="+", type=float, default=[0.005, 0.01])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ap.add_argument("--n-boot", type=int, default=4000)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ap.add_argument("--alpha", type=float, default=0.05)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 等价种子数（0.005 / 0.01）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9/10 与 10/10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tost_results.csv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逐行不一致对 / McNemar p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6–21 行 / 0.146–1.000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tost_results.csv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80% 功效最小可检测差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0.001146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power_analysis.csv</w:t>
            </w:r>
          </w:p>
        </w:tc>
      </w:tr>
    </w:tbl>
    <w:p>
      <w:pPr>
        <w:spacing w:after="40"/>
      </w:pPr>
    </w:p>
    <w:p>
      <w:r>
        <w:t>运行记录（产物首行（tost_results.csv））：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-3 results_equivalence_10seeds_v5/tost_results.csv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seed  n_rows  macro_f1_rccf  macro_f1_baseline  delta  relative_delta_pct  ci_low  ci_high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42  7986  0.889284  0.891714  -0.00243079  -0.272598  -0.00479564  -0.000251029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2024  7986  0.891333  0.892294  -0.000960923  -0.107691  -0.00423387  0.00224707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3407  7986  0.889249  0.891144  -0.00189556  -0.21271  -0.00473975  0.00068886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04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exp03 运行记录</w:t>
      </w:r>
    </w:p>
    <w:p>
      <w:pPr>
        <w:pStyle w:val="Heading2"/>
      </w:pPr>
      <w:r>
        <w:t>4. exp04 规模阶梯：每类上限 20 万（413 209 条）</w:t>
      </w:r>
    </w:p>
    <w:p>
      <w:pPr>
        <w:pStyle w:val="ListBullet"/>
      </w:pPr>
      <w:r>
        <w:rPr>
          <w:b/>
        </w:rPr>
        <w:t>在论文中的位置</w:t>
      </w:r>
      <w:r>
        <w:t>：第 5.7 节；表 7；补充材料 S27</w:t>
      </w:r>
    </w:p>
    <w:p>
      <w:pPr>
        <w:pStyle w:val="ListBullet"/>
      </w:pPr>
      <w:r>
        <w:rPr>
          <w:b/>
        </w:rPr>
        <w:t>输入</w:t>
      </w:r>
      <w:r>
        <w:t>：data_processed_cic_natural_v4_scale200k/（61 982 条测试）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results_scale_sensitivity_v46/</w:t>
      </w:r>
    </w:p>
    <w:p>
      <w:pPr>
        <w:pStyle w:val="ListBullet"/>
      </w:pPr>
      <w:r>
        <w:rPr>
          <w:b/>
        </w:rPr>
        <w:t>记录类型</w:t>
      </w:r>
      <w:r>
        <w:t>：产物内容（该次运行未保留终端日志）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scripts\run_scale_sensitivity_v46.py --processed-dir data_processed_cic_natural_v4_scale200k --output-dir results_scale_sensitivity_v46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scripts/run_scale_sensitivity_v46.py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2d13a3892b124094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scripts/analyze_scale_sensitivity_v47.py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5e52eb456942ac00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scripts/run_scale_sensitivity_v46.py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ap.add_argument("--seeds", type=int, nargs="+",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ap.add_argument("--context-seeds", type=int, default=3)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ap.add_argument("--chi2-k", type=int, default=60)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ap.add_argument("--n-estimators", type=int, default=100)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ap.add_argument("--min-samples-leaf", type=int, default=2)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测试行 / 平均差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61,982 / -0.001137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scale_sensitivity_summary.json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种子级 90% 区间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[-0.002966, 0.000692]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 0.005 / 0.01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 / 等价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运行记录（产物内容（该次运行未保留终端日志））：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cat results_scale_sensitivity_v46/scale_sensitivity_summary.json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population_rows = 61982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mean_difference = -0.0011369482048892543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sd = 0.0031558966739273077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tost: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0.005 = {'p_greater_than_minus_margin': 0.0018918918591675053, 'p_less_than_margin': 8.442588160790862e-05, 'equivalent': T…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0.01 = {'p_greater_than_minus_margin': 4.759612946032628e-06, 'p_less_than_margin': 7.128827497597129e-07, 'equivalent': Tr…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73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exp04 运行记录</w:t>
      </w:r>
    </w:p>
    <w:p>
      <w:pPr>
        <w:pStyle w:val="Heading2"/>
      </w:pPr>
      <w:r>
        <w:t>5. exp05 全语料十种子（2 429 503 条，三路并行、可续跑）</w:t>
      </w:r>
    </w:p>
    <w:p>
      <w:pPr>
        <w:pStyle w:val="ListBullet"/>
      </w:pPr>
      <w:r>
        <w:rPr>
          <w:b/>
        </w:rPr>
        <w:t>在论文中的位置</w:t>
      </w:r>
      <w:r>
        <w:t>：第 5.7 节；表 7；补充材料 S29</w:t>
      </w:r>
    </w:p>
    <w:p>
      <w:pPr>
        <w:pStyle w:val="ListBullet"/>
      </w:pPr>
      <w:r>
        <w:rPr>
          <w:b/>
        </w:rPr>
        <w:t>输入</w:t>
      </w:r>
      <w:r>
        <w:t>：data_processed_cic_natural_v4_full/（364 426 条测试）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results_rccf_cic_natural_v4_full/predictions_seed*.csv（10 个）</w:t>
      </w:r>
      <w:r>
        <w:t>；</w:t>
      </w:r>
      <w:r>
        <w:rPr>
          <w:rFonts w:ascii="Consolas" w:hAnsi="Consolas"/>
        </w:rPr>
        <w:t>results_full_corpus_v49/full_corpus_summary.json</w:t>
      </w:r>
    </w:p>
    <w:p>
      <w:pPr>
        <w:pStyle w:val="ListBullet"/>
      </w:pPr>
      <w:r>
        <w:rPr>
          <w:b/>
        </w:rPr>
        <w:t>记录类型</w:t>
      </w:r>
      <w:r>
        <w:t>：真实运行日志（logs/ 的原样副本）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scripts\run_full_corpus_parallel_v1.py --workers 3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scripts/run_full_corpus_parallel_v1.py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8816b61226759680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7.1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scripts/run_full_corpus_parallel_v1.py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class _Tee: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"""Mirror stdout into a log file.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The scheduled task starts python directly (Task Scheduler handles the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Unicode paths natively, unlike wscript with an ANSI .vbs), so there is no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shell redirection to capture the output; the supervisor writes its own log.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def __init__(self, *streams)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self.streams = streams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平均差 / 逐种子 90% 区间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-0.005533 / [-0.007179, -0.003886]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full_corpus_summary.json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条件加权 / 等权 Macro-F1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0.754007 / 0.759540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训练耗时（单种子平均）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h 对 85.3 s（×175）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逐行改判行数（平均 / 最多）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216 / 392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运行记录（真实运行日志（logs/ 的原样副本））：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tail -4 实验日志/full_corpus_rccf_w2.log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model  seed  macro_f1     aurc  risk_at_90  log_loss  coverage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rccf    13  0.751676 0.000030    0.000012  0.010359  0.903819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rccf   303  0.753477 0.000027    0.000012  0.009718  0.903904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tail -3 实验日志/full_corpus_rccf_w0.log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model  seed  macro_f1     aurc  risk_at_90  log_loss  coverage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rccf   404  0.755516 0.000026    0.000009  0.009645  0.903196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tail -6 实验日志/supervisor.log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[16:32:26] worker 0: seeds [3407, 101, 404]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[16:32:26] worker 1: seeds [7, 202, 505]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[16:32:26] worker 2: seeds [13, 303]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[16:32:26] launched 3 worker(s) for [3407, 7, 13, 101, 202, 303, 404, 505]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[16:32:26] keep-awake heartbeat stale; starting helper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5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exp05 运行记录</w:t>
      </w:r>
    </w:p>
    <w:p>
      <w:pPr>
        <w:pStyle w:val="Heading2"/>
      </w:pPr>
      <w:r>
        <w:t>6. exp06 门控搜索与锁定（108 组配置）</w:t>
      </w:r>
    </w:p>
    <w:p>
      <w:pPr>
        <w:pStyle w:val="ListBullet"/>
      </w:pPr>
      <w:r>
        <w:rPr>
          <w:b/>
        </w:rPr>
        <w:t>在论文中的位置</w:t>
      </w:r>
      <w:r>
        <w:t>：第 5.4 节；表 6；补充材料 S16</w:t>
      </w:r>
    </w:p>
    <w:p>
      <w:pPr>
        <w:pStyle w:val="ListBullet"/>
      </w:pPr>
      <w:r>
        <w:rPr>
          <w:b/>
        </w:rPr>
        <w:t>输入</w:t>
      </w:r>
      <w:r>
        <w:t>：data_processed_cic_natural_v3b/（仅验证集用于选择）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results_gate_tuning_v5/gate_search_results.csv</w:t>
      </w:r>
      <w:r>
        <w:t>；</w:t>
      </w:r>
      <w:r>
        <w:rPr>
          <w:rFonts w:ascii="Consolas" w:hAnsi="Consolas"/>
        </w:rPr>
        <w:t>results_gate_tuning_v5/selected_gate_config.json</w:t>
      </w:r>
      <w:r>
        <w:t>；</w:t>
      </w:r>
      <w:r>
        <w:rPr>
          <w:rFonts w:ascii="Consolas" w:hAnsi="Consolas"/>
        </w:rPr>
        <w:t>results_tuned_gate_test_v5/tuned_vs_default_summary.json</w:t>
      </w:r>
    </w:p>
    <w:p>
      <w:pPr>
        <w:pStyle w:val="ListBullet"/>
      </w:pPr>
      <w:r>
        <w:rPr>
          <w:b/>
        </w:rPr>
        <w:t>记录类型</w:t>
      </w:r>
      <w:r>
        <w:t>：产物首行（gate_search_summary.csv）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scripts\tune_gate_v5.py --processed-dir data_processed_cic_natural_v3b --output-dir results_gate_tuning_v5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scripts/tune_gate_v5.py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436ae6d4ceea914e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9.8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scripts/run_tuned_gate_test_v5.py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4ab571d86ccc6307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scripts/tune_gate_v5.py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default="data_processed_cic_natural_v3b")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default="results_gate_tuning_v5")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ap.add_argument("--seeds", nargs="+", type=int, default=[42, 2024, 3407])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ap.add_argument("--cv-grid", nargs="+", type=int, default=[3, 5, 10])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ap.add_argument("--c-grid", nargs="+", type=float, default=[0.01, 0.1, 1.0, 10.0])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ap.add_argument("--descriptor-grid", nargs="+",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default=["all", "entropy", "margin"])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ap.add_argument("--n-estimators", type=int, default=100)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搜索配置数 / 不同验证值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 / 6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gate_search_results.csv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锁定配置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cv=3、C=1、margin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selected_gate_config.json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验证集 Macro-F1（均值 ± 标准差）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0.896006 ± 0.000202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运行记录（产物首行（gate_search_summary.csv））：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-4 results_gate_tuning_v5/gate_search_summary.csv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cv  risk_C  descriptor_set  mean  std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3  1  margin  0.896006  0.00020199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3  1  entropy  0.896006  0.00020199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3  0.1  margin  0.896006  0.00020199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3  0.1  entropy  0.896006  0.00020199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9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exp06 运行记录</w:t>
      </w:r>
    </w:p>
    <w:p>
      <w:pPr>
        <w:pStyle w:val="Heading2"/>
      </w:pPr>
      <w:r>
        <w:t>7. exp07 边距上界与命题 2/3 的量化</w:t>
      </w:r>
    </w:p>
    <w:p>
      <w:pPr>
        <w:pStyle w:val="ListBullet"/>
      </w:pPr>
      <w:r>
        <w:rPr>
          <w:b/>
        </w:rPr>
        <w:t>在论文中的位置</w:t>
      </w:r>
      <w:r>
        <w:t>：第 5.3 节；式 (2)–(5)；补充材料 S17/S19</w:t>
      </w:r>
    </w:p>
    <w:p>
      <w:pPr>
        <w:pStyle w:val="ListBullet"/>
      </w:pPr>
      <w:r>
        <w:rPr>
          <w:b/>
        </w:rPr>
        <w:t>输入</w:t>
      </w:r>
      <w:r>
        <w:t>：results_seeds10_v5/predictions_seed*.csv（3 个种子）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results_margin_bound_v5/margin_bound_summary.json</w:t>
      </w:r>
      <w:r>
        <w:t>；</w:t>
      </w:r>
      <w:r>
        <w:rPr>
          <w:rFonts w:ascii="Consolas" w:hAnsi="Consolas"/>
        </w:rPr>
        <w:t>results_margin_bound_v5/proposition3_quantification.json</w:t>
      </w:r>
    </w:p>
    <w:p>
      <w:pPr>
        <w:pStyle w:val="ListBullet"/>
      </w:pPr>
      <w:r>
        <w:rPr>
          <w:b/>
        </w:rPr>
        <w:t>记录类型</w:t>
      </w:r>
      <w:r>
        <w:t>：产物内容（该次运行未保留终端日志）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scripts\analyze_margin_bound_v5.py --predictions results_seeds10_v5 --output-dir results_margin_bound_v5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scripts/analyze_margin_bound_v5.py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cd006f7d23369256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6.2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scripts/analyze_margin_bound_v5.py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default="data_processed_cic_natural_v3b")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default="results_margin_bound_v5")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ap.add_argument("--seeds", nargs="+", type=int, default=[42, 2024, 3407])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ap.add_argument("--n-estimators", type=int, default=100)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ap.add_argument("--feature-k", type=int, default=60)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ap.add_argument("--cv", type=int, default=5)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可证不变比例（上界 / 实际）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99.91% / 99.9958%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margin_bound_summary.json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实际改判行数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熵亏（实测 / 二阶 / 一阶）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3.237e-05 / 3.187e-05 / 3.365e-05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proposition3_quantification.json</w:t>
            </w:r>
          </w:p>
        </w:tc>
      </w:tr>
    </w:tbl>
    <w:p>
      <w:pPr>
        <w:spacing w:after="40"/>
      </w:pPr>
    </w:p>
    <w:p>
      <w:r>
        <w:t>运行记录（产物内容（该次运行未保留终端日志））：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cat results_margin_bound_v5/margin_bound_summary.json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n_seeds = 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total_rows = 23958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empirical_changed_rows = 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provable_by_bound_rate_mean = 0.9990817263544537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provable_by_actual_rate_mean = 0.9999582602888388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median_delta_bound_mean = 0.00023066024791539483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median_margin_mean = 1.0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derivation = ||p_w - p_bar||_1 &lt;= sum_e |w_e - 1/Q|; argmax invariant if 2*Delta &lt; margin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400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exp07 运行记录</w:t>
      </w:r>
    </w:p>
    <w:p>
      <w:pPr>
        <w:pStyle w:val="Heading2"/>
      </w:pPr>
      <w:r>
        <w:t>8. exp08 专家多样性套件（剂量—反应）</w:t>
      </w:r>
    </w:p>
    <w:p>
      <w:pPr>
        <w:pStyle w:val="ListBullet"/>
      </w:pPr>
      <w:r>
        <w:rPr>
          <w:b/>
        </w:rPr>
        <w:t>在论文中的位置</w:t>
      </w:r>
      <w:r>
        <w:t>：第 5.4 节；图 6；补充材料 S18</w:t>
      </w:r>
    </w:p>
    <w:p>
      <w:pPr>
        <w:pStyle w:val="ListBullet"/>
      </w:pPr>
      <w:r>
        <w:rPr>
          <w:b/>
        </w:rPr>
        <w:t>输入</w:t>
      </w:r>
      <w:r>
        <w:t>：data_processed_cic_natural_v3b/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results_diversity_v5/diversity_suite_results.csv</w:t>
      </w:r>
      <w:r>
        <w:t>；</w:t>
      </w:r>
      <w:r>
        <w:rPr>
          <w:rFonts w:ascii="Consolas" w:hAnsi="Consolas"/>
        </w:rPr>
        <w:t>results_diversity_v5/diversity_gain_regression.json</w:t>
      </w:r>
    </w:p>
    <w:p>
      <w:pPr>
        <w:pStyle w:val="ListBullet"/>
      </w:pPr>
      <w:r>
        <w:rPr>
          <w:b/>
        </w:rPr>
        <w:t>记录类型</w:t>
      </w:r>
      <w:r>
        <w:t>：产物首行（diversity_suite_results.csv）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scripts\run_diversity_suite_v5.py --processed-dir data_processed_cic_natural_v3b --output-dir results_diversity_v5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scripts/run_diversity_suite_v5.py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22fd7788567d9315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13.3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scripts/run_diversity_suite_v5.py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default="data_processed_cic_natural_v3b")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default="results_diversity_v5")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ap.add_argument("--sets", nargs="+", default=list(expert_sets().keys()))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ap.add_argument("--seeds", nargs="+", type=int, default=[42])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ap.add_argument("--cv", type=int, default=3)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ap.add_argument("--risk-C", type=float, default=1.0)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回归斜率 / Pearson 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0.0646 / 0.749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diversity_gain_regression.json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配置点数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运行记录（产物首行（diversity_suite_results.csv））：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-4 results_diversity_v5/diversity_suite_results.csv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expert_set  seed  n_experts  cv  n_features  test_macro_f1_equal_weight  test_macro_f1_gated  gate_gain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rf_views_k20  42  4  3  78  0.88135  0.883562  0.00221163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rf_views_k20  2024  4  3  78  0.881688  0.884811  0.00312286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rf_views_k20  3407  4  3  78  0.882319  0.885118  0.00279894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rf_views_k60  42  4  3  78  0.889632  0.889632  0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90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exp08 运行记录</w:t>
      </w:r>
    </w:p>
    <w:p>
      <w:pPr>
        <w:pStyle w:val="Heading2"/>
      </w:pPr>
      <w:r>
        <w:t>9. exp09 权重弥散机制（熵与概率 L1）</w:t>
      </w:r>
    </w:p>
    <w:p>
      <w:pPr>
        <w:pStyle w:val="ListBullet"/>
      </w:pPr>
      <w:r>
        <w:rPr>
          <w:b/>
        </w:rPr>
        <w:t>在论文中的位置</w:t>
      </w:r>
      <w:r>
        <w:t>：第 5.3 节；补充材料 S08/S09</w:t>
      </w:r>
    </w:p>
    <w:p>
      <w:pPr>
        <w:pStyle w:val="ListBullet"/>
      </w:pPr>
      <w:r>
        <w:rPr>
          <w:b/>
        </w:rPr>
        <w:t>输入</w:t>
      </w:r>
      <w:r>
        <w:t>：results_seeds10_v5/predictions_seed*.csv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results_weight_mechanism_v3/weight_mechanism_summary.csv</w:t>
      </w:r>
      <w:r>
        <w:t>；</w:t>
      </w:r>
      <w:r>
        <w:rPr>
          <w:rFonts w:ascii="Consolas" w:hAnsi="Consolas"/>
        </w:rPr>
        <w:t>results_weight_mechanism_v3/tree_weight_distribution.csv</w:t>
      </w:r>
    </w:p>
    <w:p>
      <w:pPr>
        <w:pStyle w:val="ListBullet"/>
      </w:pPr>
      <w:r>
        <w:rPr>
          <w:b/>
        </w:rPr>
        <w:t>记录类型</w:t>
      </w:r>
      <w:r>
        <w:t>：产物首行（weight_mechanism_summary.csv）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scripts\analyze_weight_mechanism.py --predictions results_seeds10_v5 --output-dir results_weight_mechanism_v3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scripts/analyze_weight_mechanism.py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84087159d7b5c7f4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scripts/analyze_weight_mechanism.py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ap.add_argument("--seed", type=int, default=42)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ap.add_argument("--chi2-k", type=int, default=60)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ap.add_argument("--n-estimators", type=int, default=100)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ap.add_argument("--min-samples-leaf", type=int, default=2)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args.output_dir.mkdir(parents=True, exist_ok=True)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归一化权重熵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0.99998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weight_mechanism_summary.csv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概率 L1 变化（均值 / 最大）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0.000299 / 0.003473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运行记录（产物首行（weight_mechanism_summary.csv））：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-2 results_weight_mechanism_v3/weight_mechanism_summary.csv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tree_count  score_mean  score_std  score_min  score_max  weight_min  weight_max  weight_cv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100  0.905901  0.011432  0.879208  0.938614  0.00970534  0.0103611  0.0126195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37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exp09 运行记录</w:t>
      </w:r>
    </w:p>
    <w:p>
      <w:pPr>
        <w:pStyle w:val="Heading2"/>
      </w:pPr>
      <w:r>
        <w:t>10. exp10 平衡控制总体（3 365 条，三类等量）</w:t>
      </w:r>
    </w:p>
    <w:p>
      <w:pPr>
        <w:pStyle w:val="ListBullet"/>
      </w:pPr>
      <w:r>
        <w:rPr>
          <w:b/>
        </w:rPr>
        <w:t>在论文中的位置</w:t>
      </w:r>
      <w:r>
        <w:t>：第 5.6 节；表 4(b)；补充材料 S06</w:t>
      </w:r>
    </w:p>
    <w:p>
      <w:pPr>
        <w:pStyle w:val="ListBullet"/>
      </w:pPr>
      <w:r>
        <w:rPr>
          <w:b/>
        </w:rPr>
        <w:t>输入</w:t>
      </w:r>
      <w:r>
        <w:t>：data_processed_cic_balanced_v3b/（测试 505 条）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results_rccf_cic_balanced_v3b/</w:t>
      </w:r>
    </w:p>
    <w:p>
      <w:pPr>
        <w:pStyle w:val="ListBullet"/>
      </w:pPr>
      <w:r>
        <w:rPr>
          <w:b/>
        </w:rPr>
        <w:t>记录类型</w:t>
      </w:r>
      <w:r>
        <w:t>：产物首行（metrics_aggregate.csv）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scripts\run_rccf_cic_v1.py --processed-dir data_processed_cic_balanced_v3b --output-dir results_rccf_cic_balanced_v3b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scripts/run_rccf_cic_v1.py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3635d04ea32b20ae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scripts/run_rccf_cic_v1.py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run(seed, Xtr, ytr, Xcal, ycal, Xte, yte, out, n_estimators, cv, alpha):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model=RCCFForest(n_estimators=n_estimators, cv=cv, random_state=seed, alpha=alpha, n_jobs=-1)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start=time.perf_counter(); model.fit(Xtr, ytr, Xcal, ycal); train=time.perf_counter()-start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start=time.perf_counter(); p=model.predict_proba(Xte); pred=model.classes_[p.argmax(1)]; predict=time.perf_counter()-start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labels,rejected=model.predict_selective(Xte)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classes=np.asarray(model.classes_)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metrics={**classification_metrics(yte,p,classes), **selective_metrics(yte,p,classes),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"model":"rccf","seed":seed,"train_seconds":train,"predict_seconds":predict,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"test_samples":len(yte),"rejected_count":int(rejected.sum()),"coverage":float(1-rejected.mean())}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out.mkdir(parents=True,exist_ok=True)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/ 覆盖率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0.961807 / 0.921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类别先验效应（相对自然先验）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+0.0725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本表与表 4(a)</w:t>
            </w:r>
          </w:p>
        </w:tc>
      </w:tr>
    </w:tbl>
    <w:p>
      <w:pPr>
        <w:spacing w:after="40"/>
      </w:pPr>
    </w:p>
    <w:p>
      <w:r>
        <w:t>运行记录（产物首行（metrics_aggregate.csv））：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-2 results_rccf_cic_balanced_v3b/metrics_aggregate.csv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model  accuracy_mean  balanced_accuracy_mean  macro_precision_mean  macro_recall_mean  macro_f1_mean  log_loss_mean  brier_mean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rccf  0.961716  0.961716  0.963229  0.961716  0.961807  0.1241  0.0127508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229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exp10 运行记录</w:t>
      </w:r>
    </w:p>
    <w:p>
      <w:pPr>
        <w:pStyle w:val="Heading2"/>
      </w:pPr>
      <w:r>
        <w:t>11. exp11 外部基准：NSL-KDD、UNSW-NB15、N-BaIoT</w:t>
      </w:r>
    </w:p>
    <w:p>
      <w:pPr>
        <w:pStyle w:val="ListBullet"/>
      </w:pPr>
      <w:r>
        <w:rPr>
          <w:b/>
        </w:rPr>
        <w:t>在论文中的位置</w:t>
      </w:r>
      <w:r>
        <w:t>：第 5.5 节；表 8；补充材料 S28</w:t>
      </w:r>
    </w:p>
    <w:p>
      <w:pPr>
        <w:pStyle w:val="ListBullet"/>
      </w:pPr>
      <w:r>
        <w:rPr>
          <w:b/>
        </w:rPr>
        <w:t>输入</w:t>
      </w:r>
      <w:r>
        <w:t>：data_external_nsl_kdd_processed_v2/、data_external_unsw_nb15*/、N-BaIoT 处理集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results_rccf_nsl_v2_final/、results_rccf_unsw_v2_final/、results_rccf_nbaiot_v48/</w:t>
      </w:r>
    </w:p>
    <w:p>
      <w:pPr>
        <w:pStyle w:val="ListBullet"/>
      </w:pPr>
      <w:r>
        <w:rPr>
          <w:b/>
        </w:rPr>
        <w:t>记录类型</w:t>
      </w:r>
      <w:r>
        <w:t>：产物首行（三个基准的汇总表）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scripts\run_rccf_external_v1.py --dataset nsl --data-dir data_external_nsl_kdd_processed_v2 --output-dir results_rccf_nsl_v2_final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scripts\run_rccf_external_v1.py --dataset unsw --data-dir data_external_unsw_nb15_v2 --output-dir results_rccf_unsw_v2_final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scripts\run_rccf_cic_v1.py --processed-dir data_processed_nbaiot_v48 --output-dir results_rccf_nbaiot_v48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scripts/run_rccf_external_v1.py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2dbe6b1fc6008d79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7.2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scripts/run_nsl_kdd_full.py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deb06d4a5838b16d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5.9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scripts/run_unsw_nb15_independent_v1.py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534ac2fd86305736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7.7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scripts/prepare_nbaiot_v48.py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37aa833e83be0376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4.9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scripts/run_rccf_cic_v1.py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3635d04ea32b20ae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scripts/run_rccf_external_v1.py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run(dataset, loader, root, out, seeds, n_estimators, cv, alpha, k):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Xtr,ytr,Xte,yte,source=loader(root); all_rows=[]; out.mkdir(parents=True,exist_ok=True)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for seed in seeds: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tr_idx,cal_idx=train_test_split(np.arange(len(ytr)),test_size=.15,stratify=ytr,random_state=seed)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m=RCCFForest(n_estimators=n_estimators,feature_k=k,cv=cv,random_state=seed,alpha=alpha,n_jobs=-1)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s=time.perf_counter(); m.fit(Xtr[tr_idx],ytr[tr_idx],Xtr[cal_idx],ytr[cal_idx]); train_s=time.perf_counter()-s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s=time.perf_counter(); p=m.predict_proba(Xte); pred=m.classes_[p.argmax(1)]; labels,rejected=m.predict_selective(Xte); 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met={**classification_metrics(yte,p,m.classes_),**selective_metrics(yte,p,m.classes_),"dataset":dataset,"model":"rccf",…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all_rows.append(met)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payload={"row_id":np.arange(len(yte)),"true_label":yte,"predicted_label":pred,"selective_label":labels,"rejected":rejec…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 Macro-F1（准确率 / 平衡准确率）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0.514697（0.748 / 0.493）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UNSW-NB15 Macro-F1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0.493310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 Macro-F1（饱和）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0.999988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运行记录（产物首行（三个基准的汇总表））：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-1 results_rccf_nsl_v2_final/metrics_aggregate.csv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dataset  model  accuracy_mean  accuracy_std  balanced_accuracy_mean  balanced_accuracy_std  macro_precision_mean  macro_precisi…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nsl  rccf  0.74796  0.000625742  0.492837  0.00122696  0.770637  0.00803038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-1 results_rccf_unsw_v2_final/metrics_aggregate.csv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dataset  model  accuracy_mean  accuracy_std  balanced_accuracy_mean  balanced_accuracy_std  macro_precision_mean  macro_precisi…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unsw  rccf  0.71534  0.000382613  0.566753  0.0074459  0.504733  0.0109042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-1 results_rccf_nbaiot_v48/metrics_aggregate.csv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model  accuracy_mean  balanced_accuracy_mean  macro_precision_mean  macro_recall_mean  macro_f1_mean  log_loss_mean  brier_mean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rccf  0.999988  0.999988  0.999988  0.999988  0.999988  0.000185465  3.00275e-05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790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exp11 运行记录</w:t>
      </w:r>
    </w:p>
    <w:p>
      <w:pPr>
        <w:pStyle w:val="Heading2"/>
      </w:pPr>
      <w:r>
        <w:t>12. exp12 开放集：三个未知攻击族的拒识行为</w:t>
      </w:r>
    </w:p>
    <w:p>
      <w:pPr>
        <w:pStyle w:val="ListBullet"/>
      </w:pPr>
      <w:r>
        <w:rPr>
          <w:b/>
        </w:rPr>
        <w:t>在论文中的位置</w:t>
      </w:r>
      <w:r>
        <w:t>：第 6.4 节；图 10；补充材料 S30</w:t>
      </w:r>
    </w:p>
    <w:p>
      <w:pPr>
        <w:pStyle w:val="ListBullet"/>
      </w:pPr>
      <w:r>
        <w:rPr>
          <w:b/>
        </w:rPr>
        <w:t>输入</w:t>
      </w:r>
      <w:r>
        <w:t>：data/raw/MachineLearningCVE（PortScan / Infiltration / Heartbleed 作未知族）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results_cfrg_open_set_v5_verified/open_set_metrics.csv</w:t>
      </w:r>
    </w:p>
    <w:p>
      <w:pPr>
        <w:pStyle w:val="ListBullet"/>
      </w:pPr>
      <w:r>
        <w:rPr>
          <w:b/>
        </w:rPr>
        <w:t>记录类型</w:t>
      </w:r>
      <w:r>
        <w:t>：产物首行（open_set_metrics.csv）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scripts\run_cfrg_open_set_v1.py --raw-dir data\raw\MachineLearningCVE --output-dir results_cfrg_open_set_v5_verified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scripts/run_cfrg_open_set_v1.py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8552425552287dd5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scripts/fix_open_set_endpoints_v1.py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821f78e11054a86c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6.3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scripts/run_cfrg_open_set_v1.py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run_open_set(raw_dir, output_dir, per_group=2000, seeds=(42, 2024, 3407), n_estimators=100, chi2_k=60):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raw_dir, output_dir = Path(raw_dir), Path(output_dir); output_dir.mkdir(parents=True, exist_ok=True)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known, unknown, features = _load(raw_dir)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known = known.sample(min(len(known), int(per_group) * max(1, known.target.nunique())), random_state=0).reset_index(drop=Tru…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unknown = unknown.sample(min(len(unknown), int(per_group) * max(1, unknown.raw_label.nunique())), random_state=0).reset_ind…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X_known, X_unknown = known[features].to_numpy(float), unknown[features].to_numpy(float); y = known.target.to_numpy()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for seed in [int(s) for s in seeds]: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out = output_dir / f"seed_{seed}"; out.mkdir(parents=True, exist_ok=True)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tr_idx, rest_idx = train_test_split(np.arange(len(y)), test_size=.4, random_state=seed, stratify=y)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条件加权 AUROC（等权对照）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0.643–0.694（0.919–0.948）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open_set_metrics.csv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未知类召回（等权对照）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0.0015–0.0396（0.057–0.374）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运行记录（产物首行（open_set_metrics.csv））：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-4 results_cfrg_open_set_v5_verified/open_set_metrics.csv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model  seed  threshold  known_macro_f1  unknown_recall  known_false_rejection_rate  auroc  aupr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  42  0.712891  0.940089  0.0566683  0.0417149  0.939964  0.871145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equal_rf_temperature_scaled  42  0.793854  0.941816  0.073278  0.0417149  0.934381  0.864769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equal_rf_conformal  42  0.1  0.926539  0.129458  0.0735805  0.882204  0.798607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cfrg_forest  42  0.954833  0.922114  0.00146556  0.0498262  0.674473  0.582426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90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exp12 运行记录</w:t>
      </w:r>
    </w:p>
    <w:p>
      <w:pPr>
        <w:pStyle w:val="Heading2"/>
      </w:pPr>
      <w:r>
        <w:t>13. exp13 代价敏感分析（误报漏报代价比 1–100）</w:t>
      </w:r>
    </w:p>
    <w:p>
      <w:pPr>
        <w:pStyle w:val="ListBullet"/>
      </w:pPr>
      <w:r>
        <w:rPr>
          <w:b/>
        </w:rPr>
        <w:t>在论文中的位置</w:t>
      </w:r>
      <w:r>
        <w:t>：第 6.5 节；补充材料 S21</w:t>
      </w:r>
    </w:p>
    <w:p>
      <w:pPr>
        <w:pStyle w:val="ListBullet"/>
      </w:pPr>
      <w:r>
        <w:rPr>
          <w:b/>
        </w:rPr>
        <w:t>输入</w:t>
      </w:r>
      <w:r>
        <w:t>：results_seeds10_v5/predictions_seed*.csv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results_cost_v5/cost_sensitive_summary.csv</w:t>
      </w:r>
    </w:p>
    <w:p>
      <w:pPr>
        <w:pStyle w:val="ListBullet"/>
      </w:pPr>
      <w:r>
        <w:rPr>
          <w:b/>
        </w:rPr>
        <w:t>记录类型</w:t>
      </w:r>
      <w:r>
        <w:t>：产物首行（cost_sensitive_summary.csv）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scripts\run_cost_sensitive_v5.py --predictions results_seeds10_v5 --output-dir results_cost_v5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scripts/run_cost_sensitive_v5.py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fe7285c88a6311ca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3.6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scripts/run_cost_sensitive_v5.py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default="results_cost_v5")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ap.add_argument("--ratios", nargs="+", type=float, default=[1, 5, 10, 50, 100])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out = ROOT / args.output_dir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out.mkdir(parents=True, exist_ok=True)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arms = ["rccf", "equal_rf_chi2", "extra_trees_chi2"]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rows = []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NEC（条件加权，1 → 100）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0.00913 → 0.07260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cost_sensitive_summary.csv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NEC（等权森林，1 → 100）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0.00867 → 0.06753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运行记录（产物首行（cost_sensitive_summary.csv））：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-4 results_cost_v5/cost_sensitive_summary.csv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model  cost_ratio_fn_fp  nec  threshold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1  0.00867  0.55743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5  0.01357  0.40863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10  0.01737  0.40235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50  0.04417  0.38862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90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exp13 运行记录</w:t>
      </w:r>
    </w:p>
    <w:p>
      <w:pPr>
        <w:pStyle w:val="Heading2"/>
      </w:pPr>
      <w:r>
        <w:t>14. exp14 资源画像与延迟</w:t>
      </w:r>
    </w:p>
    <w:p>
      <w:pPr>
        <w:pStyle w:val="ListBullet"/>
      </w:pPr>
      <w:r>
        <w:rPr>
          <w:b/>
        </w:rPr>
        <w:t>在论文中的位置</w:t>
      </w:r>
      <w:r>
        <w:t>：第 6.5 节；图 11；补充材料 S22</w:t>
      </w:r>
    </w:p>
    <w:p>
      <w:pPr>
        <w:pStyle w:val="ListBullet"/>
      </w:pPr>
      <w:r>
        <w:rPr>
          <w:b/>
        </w:rPr>
        <w:t>输入</w:t>
      </w:r>
      <w:r>
        <w:t>：data_processed_cic_natural_v3b/（全测试批 7 986 行）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results_resources_v5/resource_profile_summary.json</w:t>
      </w:r>
      <w:r>
        <w:t>；</w:t>
      </w:r>
      <w:r>
        <w:rPr>
          <w:rFonts w:ascii="Consolas" w:hAnsi="Consolas"/>
        </w:rPr>
        <w:t>results_resources_v5/resource_profile.csv</w:t>
      </w:r>
    </w:p>
    <w:p>
      <w:pPr>
        <w:pStyle w:val="ListBullet"/>
      </w:pPr>
      <w:r>
        <w:rPr>
          <w:b/>
        </w:rPr>
        <w:t>记录类型</w:t>
      </w:r>
      <w:r>
        <w:t>：产物内容（该次运行未保留终端日志）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scripts\run_resource_profile_v5.py --processed-dir data_processed_cic_natural_v3b --output-dir results_resources_v5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scripts/run_resource_profile_v5.py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b37196b616a919a0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scripts/run_latency_v4.py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dc525cb31a116890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scripts/run_resource_profile_v5.py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default="data_processed_cic_natural_v3b")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default="results_resources_v5")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ap.add_argument("--seed", type=int, default=42)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ap.add_argument("--n-estimators", type=int, default=100)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ap.add_argument("--feature-k", type=int, default=60)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proc = ROOT / args.processed_dir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吞吐（条件加权 / 等权）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43,064 / 200,276 行/秒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resource_profile_summary.json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模型体积（条件加权 / 等权）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9.09 / 2.21 MB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峰值内存增量（条件加权 / 等权）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37.0 / 78.3 MB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运行记录（产物内容（该次运行未保留终端日志））：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cat results_resources_v5/resource_profile_summary.json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protocol = natural-prior population, single seed, whole test batch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test_rows = 7986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summary: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rccf = {'rows_per_second': 43064.33, 'peak_rss_mb': 37.0, 'model_size_mb': 9.09}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equal_rf_chi2 = {'rows_per_second': 200275.86, 'peak_rss_mb': 78.31, 'model_size_mb': 2.21}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note = peak_rss_mb is the increment over the interpreter baseline after fitting; throughput is a single-machine measurement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73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exp14 运行记录</w:t>
      </w:r>
    </w:p>
    <w:p>
      <w:pPr>
        <w:pStyle w:val="Heading2"/>
      </w:pPr>
      <w:r>
        <w:t>15. exp15 稳健性扩展（特征屏蔽、随机扰动、多种子合并）</w:t>
      </w:r>
    </w:p>
    <w:p>
      <w:pPr>
        <w:pStyle w:val="ListBullet"/>
      </w:pPr>
      <w:r>
        <w:rPr>
          <w:b/>
        </w:rPr>
        <w:t>在论文中的位置</w:t>
      </w:r>
      <w:r>
        <w:t>：第 6.3 节；补充材料 S23</w:t>
      </w:r>
    </w:p>
    <w:p>
      <w:pPr>
        <w:pStyle w:val="ListBullet"/>
      </w:pPr>
      <w:r>
        <w:rPr>
          <w:b/>
        </w:rPr>
        <w:t>输入</w:t>
      </w:r>
      <w:r>
        <w:t>：data_processed_cic_natural_v3b/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results_robustness_extended_v5/</w:t>
      </w:r>
    </w:p>
    <w:p>
      <w:pPr>
        <w:pStyle w:val="ListBullet"/>
      </w:pPr>
      <w:r>
        <w:rPr>
          <w:b/>
        </w:rPr>
        <w:t>记录类型</w:t>
      </w:r>
      <w:r>
        <w:t>：产物首行（robustness_extended_summary_3seeds.csv）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scripts\run_robustness_extended_v5.py --output-dir results_robustness_extended_v5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scripts/run_robustness_extended_v5.py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a14cdd3b7d76cdb3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7.1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scripts/merge_robustness_seeds_v6.py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4cfe52afb786ea79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scripts/run_robustness_extended_v5.py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default="data_processed_cic_natural_v3b")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default="results_robustness_extended_v5")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ap.add_argument("--seeds", nargs="+", type=int, default=[42, 2024, 3407])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ap.add_argument("--noise-levels", nargs="+", type=float, default=[0.05, 0.10])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ap.add_argument("--missing-fraction", type=float, default=0.10)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ap.add_argument("--drift-fraction", type=float, default=0.20)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逐种子 / 合并汇总文件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robustness_extended_by_seed.csv、robustness_extended_summary_3seeds.csv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结果目录</w:t>
            </w:r>
          </w:p>
        </w:tc>
      </w:tr>
    </w:tbl>
    <w:p>
      <w:pPr>
        <w:spacing w:after="40"/>
      </w:pPr>
    </w:p>
    <w:p>
      <w:r>
        <w:t>运行记录（产物首行（robustness_extended_summary_3seeds.csv））：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-4 results_robustness_extended_v5/robustness_extended_summary_3seeds.csv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model  condition  mean  std  count  relative_drop_pct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clean  0.891717  0.000575  3  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label_noise_10pct  0.882831  0.001792  3  0.997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label_noise_5pct  0.88488  0.002451  3  0.767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equal_rf_chi2  missing_10pct  0.85385  0.002121  3  4.247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90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exp15 运行记录</w:t>
      </w:r>
    </w:p>
    <w:p>
      <w:pPr>
        <w:pStyle w:val="Heading2"/>
      </w:pPr>
      <w:r>
        <w:t>16. exp16 协议敏感性（先验、去重顺序等）</w:t>
      </w:r>
    </w:p>
    <w:p>
      <w:pPr>
        <w:pStyle w:val="ListBullet"/>
      </w:pPr>
      <w:r>
        <w:rPr>
          <w:b/>
        </w:rPr>
        <w:t>在论文中的位置</w:t>
      </w:r>
      <w:r>
        <w:t>：第 5.2 节；补充材料 S05</w:t>
      </w:r>
    </w:p>
    <w:p>
      <w:pPr>
        <w:pStyle w:val="ListBullet"/>
      </w:pPr>
      <w:r>
        <w:rPr>
          <w:b/>
        </w:rPr>
        <w:t>输入</w:t>
      </w:r>
      <w:r>
        <w:t>：data_processed_cic_natural_v3b/（多种协议变体）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results_protocol_sensitivity_v4/protocol_sensitivity_metrics.csv</w:t>
      </w:r>
    </w:p>
    <w:p>
      <w:pPr>
        <w:pStyle w:val="ListBullet"/>
      </w:pPr>
      <w:r>
        <w:rPr>
          <w:b/>
        </w:rPr>
        <w:t>记录类型</w:t>
      </w:r>
      <w:r>
        <w:t>：产物首行（protocol_sensitivity_metrics.csv）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scripts\run_protocol_sensitivity_v4.py --processed-dir data_processed_cic_natural_v3b --output-dir results_protocol_sensitivity_v4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scripts/run_protocol_sensitivity_v4.py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a316f95d360e03ab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scripts/run_protocol_sensitivity_v4.py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ap=argparse.ArgumentParser(); ap.add_argument('--raw-dir',type=Path,required=True); ap.add_argument('--canonical-dir',type=…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canonical=pd.concat([pd.read_csv(args.canonical_dir/f'{s}.csv',low_memory=False) for s in ['train','validation','test']],ig…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rows=[]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for seed in [42,2024,3407]: rows += [dict(protocol='global_dedup_before_split',**evaluate(canonical,seed,False)),dict(proto…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pd.DataFrame(rows).to_csv(args.output_dir/'protocol_sensitivity_metrics.csv',index=False,encoding='utf-8-sig'); (args.outpu…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if __name__=='__main__': main()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去重顺序最大差（各协议对比）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≤0.0060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protocol_sensitivity_metrics.csv</w:t>
            </w:r>
          </w:p>
        </w:tc>
      </w:tr>
    </w:tbl>
    <w:p>
      <w:pPr>
        <w:spacing w:after="40"/>
      </w:pPr>
    </w:p>
    <w:p>
      <w:r>
        <w:t>运行记录（产物首行（protocol_sensitivity_metrics.csv））：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-4 results_protocol_sensitivity_v4/protocol_sensitivity_metrics.csv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protocol  seed  train_rows  test_rows  training_only_dedup  accuracy  balanced_accuracy  macro_precision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global_dedup_before_split  42  2355  505  False  0.952475  0.952475  0.954829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split_first_training_only_dedup  42  2253  505  True  0.958416  0.958416  0.961971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global_dedup_before_split  2024  2355  505  False  0.952475  0.952475  0.955245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split_first_training_only_dedup  2024  2254  505  True  0.950495  0.950495  0.950784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90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exp16 运行记录</w:t>
      </w:r>
    </w:p>
    <w:p>
      <w:pPr>
        <w:pStyle w:val="Heading2"/>
      </w:pPr>
      <w:r>
        <w:t>17. exp17 文件级外推（周一至周五各文件留出）</w:t>
      </w:r>
    </w:p>
    <w:p>
      <w:pPr>
        <w:pStyle w:val="ListBullet"/>
      </w:pPr>
      <w:r>
        <w:rPr>
          <w:b/>
        </w:rPr>
        <w:t>在论文中的位置</w:t>
      </w:r>
      <w:r>
        <w:t>：第 6.3 节；补充材料 S26</w:t>
      </w:r>
    </w:p>
    <w:p>
      <w:pPr>
        <w:pStyle w:val="ListBullet"/>
      </w:pPr>
      <w:r>
        <w:rPr>
          <w:b/>
        </w:rPr>
        <w:t>输入</w:t>
      </w:r>
      <w:r>
        <w:t>：data/raw/MachineLearningCVE（逐文件留出）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results_file_external_generalization_v3b/file_external_results.csv</w:t>
      </w:r>
    </w:p>
    <w:p>
      <w:pPr>
        <w:pStyle w:val="ListBullet"/>
      </w:pPr>
      <w:r>
        <w:rPr>
          <w:b/>
        </w:rPr>
        <w:t>记录类型</w:t>
      </w:r>
      <w:r>
        <w:t>：产物首行（file_external_results.csv）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scripts\run_file_external_generalization_v1.py --raw-dir data\raw\MachineLearningCVE --output-dir results_file_external_generalization_v3b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scripts/run_file_external_generalization_v1.py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774326f749dffd3c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5.3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scripts/run_file_external_generalization_v1.py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argparse.ArgumentParser(); ap.add_argument("--raw-dir", type=Path, required=True); ap.add_argument("--output-dir", typ…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files = sorted(args.raw_dir.glob("*.csv")); data = {p.name: load_file(p) for p in files}; rows =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for test_name, test_raw in data.items():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train_parts = [sample_file_frame(df, args.per_class_cap, args.seed) for name, df in data.items() if name != test_name]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train = pd.concat(train_parts, ignore_index=True); test = sample_file_frame(test_raw, args.per_class_cap, args.seed)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names = [c for c in train.columns if c != "target"]; scaler = MinMaxScaler(); x = scaler.fit_transform(train[names]); x…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model = RandomForestClassifier(n_estimators=args.n_estimators, min_samples_leaf=2, class_weight="balanced_subsample", n…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out = pd.DataFrame(rows); out.to_csv(args.output_dir / "file_external_results.csv", index=False, encoding="utf-8-sig"); (ar…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已知类 Macro-F1 范围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0.3325–0.9997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file_external_results.csv</w:t>
            </w:r>
          </w:p>
        </w:tc>
      </w:tr>
    </w:tbl>
    <w:p>
      <w:pPr>
        <w:spacing w:after="40"/>
      </w:pPr>
    </w:p>
    <w:p>
      <w:r>
        <w:t>运行记录（产物首行（file_external_results.csv））：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head -5 results_file_external_generalization_v3b/file_external_results.csv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test_file  train_rows  test_rows  known_labels  unseen_test_labels  known_row_fraction  accuracy_known  balanced_accuracy_known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Friday-WorkingHours-Afternoon-DDos.pcap_ISCX.csv  49136  10000  DoS/DDoS;Normal  nan  1  0.5803  0.5803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Friday-WorkingHours-Afternoon-PortScan.pcap_ISCX.csv  54136  5000  Normal  nan  1  0.989  0.989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Friday-WorkingHours-Morning.pcap_ISCX.csv  52180  6956  Normal  Bot  0.718804  0.9994  0.9994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Monday-WorkingHours.pcap_ISCX.csv  54136  5000  Normal  nan  1  0.995  0.995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Thursday-WorkingHours-Afternoon-Infilteration.pcap_ISCX.csv  54136  5000  Normal  nan  1  0.995  0.995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73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exp17 运行记录</w:t>
      </w:r>
    </w:p>
    <w:p>
      <w:pPr>
        <w:pStyle w:val="Heading2"/>
      </w:pPr>
      <w:r>
        <w:t>18. exp18 复核：从公开产物重算主表、机制与协议数字</w:t>
      </w:r>
    </w:p>
    <w:p>
      <w:pPr>
        <w:pStyle w:val="ListBullet"/>
      </w:pPr>
      <w:r>
        <w:rPr>
          <w:b/>
        </w:rPr>
        <w:t>在论文中的位置</w:t>
      </w:r>
      <w:r>
        <w:t>：全篇（验证闸门里的重算检查）</w:t>
      </w:r>
    </w:p>
    <w:p>
      <w:pPr>
        <w:pStyle w:val="ListBullet"/>
      </w:pPr>
      <w:r>
        <w:rPr>
          <w:b/>
        </w:rPr>
        <w:t>输入</w:t>
      </w:r>
      <w:r>
        <w:t>：results_seeds10_v5/、results_full_corpus_v49/、results_margin_bound_v5/ 等</w:t>
      </w:r>
    </w:p>
    <w:p>
      <w:pPr>
        <w:pStyle w:val="ListBullet"/>
      </w:pPr>
      <w:r>
        <w:rPr>
          <w:b/>
        </w:rPr>
        <w:t>产物</w:t>
      </w:r>
      <w:r>
        <w:t>：</w:t>
      </w:r>
      <w:r>
        <w:rPr>
          <w:rFonts w:ascii="Consolas" w:hAnsi="Consolas"/>
        </w:rPr>
        <w:t>控制台断言报告（本次构建现场运行）</w:t>
      </w:r>
    </w:p>
    <w:p>
      <w:pPr>
        <w:pStyle w:val="ListBullet"/>
      </w:pPr>
      <w:r>
        <w:rPr>
          <w:b/>
        </w:rPr>
        <w:t>记录类型</w:t>
      </w:r>
      <w:r>
        <w:t>：本次构建现场运行的真实输出</w:t>
      </w:r>
    </w:p>
    <w:p>
      <w:r>
        <w:t>复现命令：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scripts\audit_main_tables_v1.py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scripts\audit_mechanism_numbers_v1.py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scripts\audit_protocol_and_secondary_numbers_v1.py</w:t>
      </w:r>
    </w:p>
    <w:p>
      <w:pPr>
        <w:spacing w:after="40"/>
      </w:pPr>
    </w:p>
    <w:p>
      <w:r>
        <w:t>代码（</w:t>
      </w:r>
      <w:r>
        <w:rPr>
          <w:rFonts w:ascii="Consolas" w:hAnsi="Consolas"/>
        </w:rPr>
        <w:t>实验代码/</w:t>
      </w:r>
      <w:r>
        <w:t xml:space="preserve"> 内为同源副本）：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scripts/audit_main_tables_v1.py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78b18895fd5c5fdf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11.9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scripts/audit_mechanism_numbers_v1.py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df2f58a73ba93227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7.5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scripts/audit_protocol_and_secondary_numbers_v1.py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7d6c94bcc19cd538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scripts/check_figure_reproducibility_v45.py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6ea15e19dad0e439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</w:tbl>
    <w:p>
      <w:pPr>
        <w:spacing w:after="40"/>
      </w:pPr>
    </w:p>
    <w:p>
      <w:r>
        <w:rPr>
          <w:rFonts w:ascii="Consolas" w:hAnsi="Consolas"/>
        </w:rPr>
        <w:t>scripts/audit_main_tables_v1.py</w:t>
      </w:r>
      <w:r>
        <w:t xml:space="preserve"> 入口片段：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int: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ten = pd.read_csv(ROOT / "results_seeds10_v5" / "table4a_10seeds.csv").set_index("model")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mlp = pd.read_csv(ROOT / "results_mlp_final_v5" / "metrics_aggregate.csv").iloc[0]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mlp_paired = json.loads((ROOT / "results_mlp_final_v5" /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 "mlp_vs_rccf_summary.json").read_text(encoding="utf-8"))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print("== Table 4(a) natural-prior population (ten seeds) ==")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natural =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"RCCF": ["rccf"],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"Equal RF (chi-square, k = 60)": ["equal_rf_chi2"],</w:t>
      </w:r>
    </w:p>
    <w:p>
      <w:pPr>
        <w:spacing w:after="40"/>
      </w:pPr>
    </w:p>
    <w:p>
      <w:r>
        <w:t>关键数字（均从产物读出）：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值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主表断言 / 不符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137 / 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本次运行输出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机制数字断言 / 不符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46 / 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协议与次生数字断言 / 不符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 / 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</w:tbl>
    <w:p>
      <w:pPr>
        <w:spacing w:after="40"/>
      </w:pPr>
    </w:p>
    <w:p>
      <w:r>
        <w:t>运行记录（本次构建现场运行的真实输出）：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python scripts/audit_main_tables_v1.py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OK    7 Uncapped (full deduplica TOST 0.01                    equivalent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assertions passed 137 | mismatches 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python scripts/audit_mechanism_numbers_v1.py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OK    expert disagreement rows, maximum                   53.000000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assertions passed 63 | mismatches 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 python scripts/audit_protocol_and_secondary_numbers_v1.py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per-seed fusion Macro-F1 0.887371 - 0.891333; disagreements per seed 1 max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assertions passed 117 | mismatches 0</w:t>
      </w: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60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6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exp18 运行记录</w:t>
      </w:r>
    </w:p>
    <w:p>
      <w:pPr>
        <w:pStyle w:val="Heading1"/>
      </w:pPr>
      <w:r>
        <w:t>探索性实验（未进入论文的结果目录）</w:t>
      </w:r>
    </w:p>
    <w:p>
      <w:r>
        <w:t>这些批次跑过、保留在仓库里，但正文与补充材料都没有引用它们；列在这里是为了让「跑过什么」完整可查，同时说明它们不作为论文证据。</w:t>
      </w:r>
    </w:p>
    <w:p>
      <w:pPr>
        <w:pStyle w:val="Heading2"/>
      </w:pPr>
      <w:r>
        <w:t>exp19 校准、重复划分与强基线（CFRG 系列）（19 个目录）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关键内容（自动摘录）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results_cfrg_calibration_v1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metrics.csv: seed=42  model=equal_rf  variant=uncalibrated  temperature=1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results_cfrg_calibration_v2_verified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metrics.csv: seed=42  model=equal_rf  variant=uncalibrated  temperature=1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results_cfrg_cic_v1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classification_report_cfrg_forest_chi2_seed2024.csv: Unnamed: 0=Bot  precision=1  recall=1  f1-score=1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results_cfrg_cic_v2_verified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classification_report_cfrg_forest_chi2_seed2024.csv: Unnamed: 0=Bot  precision=1  recall=1  f1-score=1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results_cfrg_nsl_v1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results_cfrg_nsl_v2_verified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open_set_metrics.csv: model=equal_rf  seed=42  threshold=0.758803  known_macro_f1=0.945295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open_set_metrics.csv: model=equal_rf  seed=42  threshold=0.755913  known_macro_f1=0.933905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open_set_metrics.csv: model=equal_rf  seed=42  threshold=0.755913  known_macro_f1=0.933905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open_set_metrics.csv: model=equal_rf  seed=42  threshold=0.712891  known_macro_f1=0.940089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results_cfrg_open_set_v5_verified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open_set_metrics.csv: model=equal_rf  seed=42  threshold=0.712891  known_macro_f1=0.940089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results_cfrg_repeated_v1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summary.csv: model=nan  macro_f1=mean  macro_f1.1=std  macro_f1.2=count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results_cfrg_repeated_v2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summary.csv: model=nan  macro_f1=mean  macro_f1.1=std  macro_f1.2=count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results_cfrg_repeated_v3_verified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summary.csv: model=nan  macro_f1=mean  macro_f1.1=std  macro_f1.2=count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results_cfrg_strong_baselines_v1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summary.csv: model=nan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results_cfrg_strong_baselines_v2_verified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summary.csv: model=nan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results_cfrg_unsw_v1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125.6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results_cfrg_unsw_v1_retry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42.3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results_cfrg_unsw_v2_verified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125.4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770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exp19 探索性批次</w:t>
      </w:r>
    </w:p>
    <w:p>
      <w:pPr>
        <w:pStyle w:val="Heading2"/>
      </w:pPr>
      <w:r>
        <w:t>exp20 DRC 森林对照（另一套多样性正则化森林）（5 个目录）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关键内容（自动摘录）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results_drc_cic_v1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classification_report_cost_only_rf_chi2_seed2024.csv: Unnamed: 0=Bot  precision=1  recall=1  f1-score=1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results_drc_imbalanced_v1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classification_report_cost_only_rf_chi2_seed2024.csv: Unnamed: 0=Bot  precision=0.874627  recall=1  f1-score=0.933121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results_drc_nsl_kdd_v1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classification_report_drc_forest_chi2.csv: Unnamed: 0=DoS  precision=0.9629  recall=0.76193  f1-score=0.850707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results_drc_nsl_kdd_v2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classification_report_drc_forest_chi2.csv: Unnamed: 0=DoS  precision=0.9629  recall=0.744369  f1-score=0.839648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results_drc_unsw_v1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39.8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classification_report_drc_forest_chi2.csv: Unnamed: 0=Analysis  precision=0.0308642  recall=0.0812408  f1-score=0.04473…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90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exp20 探索性批次</w:t>
      </w:r>
    </w:p>
    <w:p>
      <w:pPr>
        <w:pStyle w:val="Heading2"/>
      </w:pPr>
      <w:r>
        <w:t>exp21 嵌套交叉验证与模型选择稳定性（3 个目录）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关键内容（自动摘录）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results_nested_cv_v1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outer_summary.csv: selected_model=nan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results_nested_modelwise_v1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outer_modelwise_summary.csv: model=nan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results_nested_modelwise_v1_5x3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outer_modelwise_summary.csv: model=nan  accuracy=mean  accuracy.1=std  balanced_accuracy=mean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729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exp21 探索性批次</w:t>
      </w:r>
    </w:p>
    <w:p>
      <w:pPr>
        <w:pStyle w:val="Heading2"/>
      </w:pPr>
      <w:r>
        <w:t>exp22 近重复、不平衡与重复划分敏感性（7 个目录）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关键内容（自动摘录）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results_imbalanced_sensitivity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split_overlap_audit.json: train_internal_duplicates=0, validation_internal_duplicates=0, test_internal_duplicates=0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results_imbalanced_v3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results_near_duplicate_v5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near_duplicate_summary.json: population=natural-prior study population (train+validation+test), method=features rounded…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results_repeated_splits_v3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summary.csv: model=nan  accuracy=mean  accuracy.1=std  accuracy.2=count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results_robustness_extended_v5_seeds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robustness_extended_summary.json: protocol=natural-prior population; test-time perturbations plus retraining under labe…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results_unsw_nb15_cross_split_sensitivity_v1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105.2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Unnamed: 0=nan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results_unsw_nb15_cross_split_sensitivity_v2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108.6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Unnamed: 0=nan  accuracy=mean  accuracy.1=std  balanced_accuracy=mean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050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exp22 探索性批次</w:t>
      </w:r>
    </w:p>
    <w:p>
      <w:pPr>
        <w:pStyle w:val="Heading2"/>
      </w:pPr>
      <w:r>
        <w:t>exp23 特征质量、数据质量与来源证据（11 个目录）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关键内容（自动摘录）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results_data_evidence_v1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cic_balanced_class_support.csv: dataset=CIC-IDS2017 balanced research subset  target=DoS/DDoS  count=673  fraction=0.2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results_data_processing_audit_v1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raw_dir=E:\论文\data\raw\MachineLearningCVE, processed_dir=data_processed_audit_v5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results_data_processing_audit_v2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raw_dir=E:\论文\data\raw\MachineLearningCVE, processed_dir=data_processed_audit_v5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results_data_processing_audit_v3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raw_dir=E:\论文\data\raw\MachineLearningCVE, processed_dir=data_processed_audit_v4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results_data_provenance_v4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results_data_quality_cic_balanced_v3b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data_quality_summary.json: processed_dir=data_processed_cic_balanced_v3b, protocol=capped observed-prior CIC population…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results_data_quality_cic_natural_v2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data_quality_summary.json: processed_dir=data_processed_cic_natural_v2, protocol=capped observed-prior CIC population, 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results_data_quality_cic_natural_v3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data_quality_summary.json: processed_dir=data_processed_cic_natural_v3, protocol=capped observed-prior CIC population, 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results_data_quality_cic_natural_v3b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data_quality_summary.json: processed_dir=data_processed_cic_natural_v3b, protocol=capped observed-prior CIC population,…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results_feature_quality_v4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feature_quality_audit.json: processed_dir=data_processed_audit_v4, train_rows=2355, validation_rows=505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results_feature_quality_v5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feature_quality_audit.json: processed_dir=data_processed_audit_v4, train_rows=2355, validation_rows=505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410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exp23 探索性批次</w:t>
      </w:r>
    </w:p>
    <w:p>
      <w:pPr>
        <w:pStyle w:val="Heading2"/>
      </w:pPr>
      <w:r>
        <w:t>exp24 早期统一实验、调参与期刊升级（25 个目录）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关键内容（自动摘录）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results_additional_evidence_v4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method_comparison_summary.csv: method=nan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results_cic_natural_baselines_v1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split_overlap_audit.json: train_internal_duplicates=0, validation_internal_duplicates=0, test_internal_duplicates=0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results_cic_natural_baselines_v2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split_overlap_audit.json: train_internal_duplicates=0, validation_internal_duplicates=0, test_internal_duplicates=0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results_fair_final_checked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split_overlap_audit.json: train_internal_duplicates=0, validation_internal_duplicates=0, test_internal_duplicates=0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results_fair_final_checked2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split_overlap_audit.json: train_internal_duplicates=0, validation_internal_duplicates=0, test_internal_duplicates=0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results_journal_full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split_overlap_audit.json: train_internal_duplicates=0, validation_internal_duplicates=0, test_internal_duplicates=0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results_journal_upgrade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cv_hyperparameter_results.csv: config_id=rf_k20_trees100_depthNone_leaf1  k=20  n_estimators=100  max_depth=nan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results_journal_upgrade_v2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cv_hyperparameter_results.csv: config_id=rf_k20_trees100_depthNone_leaf1  k=20  n_estimators=100  max_depth=nan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results_leakage_safe_checked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split_overlap_audit.json: train_internal_duplicates=0, validation_internal_duplicates=0, test_internal_duplicates=0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results_leakage_safe_checked3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split_overlap_audit.json: train_internal_duplicates=0, validation_internal_duplicates=0, test_internal_duplicates=0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results_paper_materials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results_paper_materials_v2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results_paper_materials_v3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results_quality_upgrades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equal_weight_ablation_summary.csv: weight_strategy=nan  accuracy=mean  accuracy.1=std  macro_precision=mean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results_recheck_unified_v4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macro_precision=mean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results_sci_baselines_v1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results_sci_baselines_v1_clean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balanced_accuracy=mean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results_tuned_all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cv_results.csv: model=decision_tree  feature_mode=all  k=78  max_depth=nan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results_tuned_all_final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predictions_tuned_decision_tree_seed2024.csv: y_true=Normal  y_pred=Normal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results_tuned_gate_test_v5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tuned_vs_default_summary.json: tuned_macro_f1_mean=0.8899550295993232, default_macro_f1_mean=0.8899550295993232, mean_d…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results_tuned_v2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cv_results.csv: model=decision_tree  feature_mode=all  k=78  max_depth=nan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results_tuned_v2_final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classification_report_tuned_decision_tree_seed2024.csv: Unnamed: 0=Bot  precision=0.990099  recall=0.990099  f1-score=0…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results_tuning_v3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cv_results.csv: model=decision_tree  feature_mode=all  k=78  max_depth=nan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results_unified_final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macro_precision=mean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results_unified_imbalanced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macro_precision=mean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7701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exp24 探索性批次</w:t>
      </w:r>
    </w:p>
    <w:p>
      <w:pPr>
        <w:pStyle w:val="Heading2"/>
      </w:pPr>
      <w:r>
        <w:t>exp25 其余探索性目录（124 个目录）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关键内容（自动摘录）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results_cic_balanced_baselines_v3b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classification_report_cfrg_forest_chi2_seed2024.csv: Unnamed: 0=Bot  precision=1  recall=1  f1-score=1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results_cost_v5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cost_sensitive_summary.json: task=binary view: attack versus Normal, n_seeds=10, normalisation=NEC = cost / min(ratio *…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results_data_audit_6tisch2026_uncapped_v1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rows_scanned=1229568, split_rule=fingerprint % 100 &lt; 30 -&gt; test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results_data_audit_6tisch2026_v1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rows_scanned=1229568, split_rule=fingerprint % 100 &lt; 30 -&gt; test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results_data_audit_aci_iot2023_v1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results_data_audit_cic_balanced_v3b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raw_dir=data/raw/MachineLearningCVE, processed_dir=data_processed_cic_balanced_v3b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results_data_audit_cic_ids2018_v1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source_rows=16233002, mapped_rows=15976544, excluded_label_rows=160639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results_data_audit_cic_iot2023_cap200k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results_data_audit_cic_iot2023_cap20k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results_data_audit_cic_iot2023_cap500k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results_data_audit_cic_iot2023_v1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results_data_audit_cic_natural_v1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raw_dir=E:\论文\data\raw\MachineLearningCVE, processed_dir=data_processed_cic_natural_v1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results_data_audit_cic_natural_v2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raw_dir=E:\论文\data\raw\MachineLearningCVE, processed_dir=data_processed_cic_natural_v2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results_data_audit_cic_natural_v3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raw_dir=E:\论文\data\raw\MachineLearningCVE, processed_dir=data_processed_cic_natural_v3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results_data_audit_cic_natural_v3b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raw_dir=data/raw/MachineLearningCVE, processed_dir=data_processed_cic_natural_v3b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results_data_audit_ctu_idseval6_uncapped_v1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rows_scanned=286702, split_rule=fingerprint % 100 &lt; 30 -&gt; test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results_data_audit_ctu_idseval6_v1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rows_scanned=286702, split_rule=fingerprint % 100 &lt; 30 -&gt; test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results_data_audit_genis2025_v1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results_data_audit_gotham2025_cap200k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rows_scanned=35134281, split_rule=fingerprint % 100 &lt; 30 -&gt; test, archive_sha256=not hashed…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results_data_audit_gotham2025_full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rows_scanned=35134281, split_rule=fingerprint % 100 &lt; 30 -&gt; test, archive_sha256=not hashed…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results_data_audit_gotham2025_v1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rows_scanned=35134281, split_rule=fingerprint % 100 &lt; 30 -&gt; test, archive_sha256=not hashed…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results_data_audit_ids2025_v1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results_data_audit_iot23_v1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results_data_audit_litnet2020_v1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results_data_audit_rt_iot2022_v1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results_data_audit_rtn2026_v1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data_processing_audit.json: rows_scanned=221253, split_rule=fingerprint % 100 &lt; 30 -&gt; test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results_data_audit_uavids2025_v1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results_day_holdout_v1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day_class_support.csv: day=Friday  Bot=1948  Brute Force=0  DoS/DDoS=128005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results_deployment_metrics_v1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deployment_metrics_by_seed.csv: source=results_full_corpus_v49  model=decision_tree_chi2  seed=101  rows=364426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results_deployment_robustness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deployment_benchmark.csv: model=rf_all  batch_size=1  total_seconds=16.7498  latency_ms_per_sample=33.1679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results_deployment_robustness_final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deployment_benchmark.csv: model=rf_all  batch_size=1  total_seconds=16.8856  latency_ms_per_sample=33.4368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results_diversity_v5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diversity_gain_regression.json: slope=0.064608879852392, intercept=0.0005120884748743437, pearson_r=0.7488684021191764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results_equivalence_10seeds_v5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equivalence_summary.json: comparison=rccf_minus_equal_rf_chi2, protocol=CIC-IDS2017 natural-prior population, deduplica…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results_equivalence_v5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equivalence_summary.json: comparison=rccf_minus_equal_rf_chi2, protocol=CIC-IDS2017 natural-prior population, deduplica…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results_expert_disagreement_v1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expert_disagreement_summary.json: population=data_processed_cic_natural_v3b, test_rows_per_seed=7986, pairwise_disagree…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results_file_external_generalization_v1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file_external_results.csv: test_file=Friday-WorkingHours-Afternoon-DDos.pcap_ISCX.csv  train_rows=49136  test_rows=1000…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results_file_external_generalization_v3b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file_external_results.csv: test_file=Friday-WorkingHours-Afternoon-DDos.pcap_ISCX.csv  train_rows=49136  test_rows=1000…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results_file_label_coverage_v4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file_label_coverage_summary.json: raw_dir=E:\论文\data\raw\MachineLearningCVE, file_count=8, files_with_all_five_main_c…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results_file_label_coverage_v5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file_label_coverage_summary.json: raw_dir=E:\论文\data\raw\MachineLearningCVE, file_count=8, files_with_all_five_main_c…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results_gate_tuning_smoke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gate_search_summary.csv: cv=5  risk_C=0.01  descriptor_set=all  mean=0.896198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results_k_sensitivity_k20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Unnamed: 0=nan  macro_f1=mean  macro_f1.1=std  accuracy=mean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results_margin_bound_cic-iot2023_v1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35.3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margin_bound_summary.json: n_seeds=10, total_rows=375160, empirical_changed_rows=12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results_margin_bound_gotham2025_v1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margin_bound_summary.json: n_seeds=10, total_rows=297180, empirical_changed_rows=0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results_margin_bound_v5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margin_bound_summary.json: n_seeds=3, total_rows=23958, empirical_changed_rows=0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results_member_family_v1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gate_results_by_config.csv: config=families  seed=42  members=4  member_names=rf_full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rf_chi2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xgb_chi2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et_chi2</w:t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results_mlp_final_v5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mlp_vs_rccf_summary.json: mlp_macro_f1_mean=0.7976544293719458, rccf_macro_f1_mean=0.8899550295993232, mlp_balanced_acc…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results_mlp_long_v5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model=mlp  macro_f1_mean=0.799319  macro_f1_std=nan  accuracy_mean=0.977711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results_mlp_v5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model=mlp  macro_f1_mean=0.780382  macro_f1_std=0.0142322  accuracy_mean=0.965314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results_modern_evidence_v1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summary.json: corpora=14, max_labels_moved_mean=44.6, min_prediction_agreement=0.9984992260582812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results_modern_replication_v1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summary.json: corpora_in_pool=12, corpora_reported_separately=1, seeds_per_corpus=10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results_nsl_kdd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classification_report_extra_trees.csv: Unnamed: 0=DoS  precision=0.962508  recall=0.80893  f1-score=0.879062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results_nsl_kdd_fair_v2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minority_analysis_summary.csv: class=R2L  model=rf_all  test_support_total=2754  precision=0.977358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results_nsl_kdd_full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classification_report_decision_tree_chi2.csv: Unnamed: 0=DoS  precision=0.963815  recall=0.76428  f1-score=0.852528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results_nsl_kdd_full_v2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classification_report_decision_tree_chi2.csv: Unnamed: 0=DoS  precision=0.963815  recall=0.76428  f1-score=0.852528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results_open_set_matrix_v2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open_set_matrix_metrics.csv: unknown_combination=Heartbleed  known_validation_samples=935  unknown_samples=11  threshol…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results_open_set_v1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open_set_metrics.csv: known_train_samples=3738  known_validation_samples=935  unknown_samples=1047  threshold=0.716837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results_protocol_sensitivity_v4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protocol_sensitivity_metrics.csv: protocol=global_dedup_before_split  seed=42  train_rows=2355  test_rows=505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results_publication_final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macro_precision=mean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results_publication_stage2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macro_precision=mean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results_rccf_6tisch2026_uncapped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1436.0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population=data_processed_6tisch2026_uncapped_v1, test_rows=364816, rccf_mean_macro_f1=0.937018…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results_rccf_6tisch2026_v1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population=data_processed_6tisch2026_v1, test_rows=15957, rccf_mean_macro_f1=0.9946233071932251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results_rccf_aci_iot2023_v1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136.4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population=data_processed_aci_iot2023_v1, test_rows=19404, rccf_mean_macro_f1=0.7781630297879424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results_rccf_cic_balanced_v10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accuracy_mean=0.962574  balanced_accuracy_mean=0.962574  macro_precision_mean=0.9642…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results_rccf_cic_balanced_v3b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accuracy_mean=0.961716  balanced_accuracy_mean=0.961716  macro_precision_mean=0.9632…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results_rccf_cic_ids2018_v1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population=data_processed_cic_ids2018_v1, test_rows=12012, rccf_mean_macro_f1=0.9552305078666674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results_rccf_cic_iot2023_cap200k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1531.1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population=data_processed_cic_iot2023_cap200k, test_rows=307516, rccf_mean_macro_f1=0.726504794…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results_rccf_cic_iot2023_cap20k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198.8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population=data_processed_cic_iot2023_cap20k, test_rows=37516, rccf_mean_macro_f1=0.75105074226…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results_rccf_cic_iot2023_cap500k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2914.2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population=data_processed_cic_iot2023_cap500k, test_rows=599792, rccf_mean_macro_f1=0.714826022…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results_rccf_cic_iot2023_k16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population=data_processed_cic_iot2023_v1, test_rows=37516, rccf_mean_macro_f1=0.7389005702814033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results_rccf_cic_iot2023_k32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197.9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population=data_processed_cic_iot2023_v1, test_rows=37516, rccf_mean_macro_f1=0.7501823154944254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results_rccf_cic_iot2023_k60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198.8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population=data_processed_cic_iot2023_v1, test_rows=37516, rccf_mean_macro_f1=0.7510507422675166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results_rccf_cic_iot2023_k8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219.4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population=data_processed_cic_iot2023_v1, test_rows=37516, rccf_mean_macro_f1=0.7204587941041514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206.0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population=data_processed_cic_iot2023_v1, test_rows=37516, rccf_mean_macro_f1=0.7510507422675166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accuracy_mean=0.978421  balanced_accuracy_mean=0.950701  macro_precision_mean=0.8670…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accuracy_mean=0.978421  balanced_accuracy_mean=0.950701  macro_precision_mean=0.8670…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accuracy_mean=0.97792  balanced_accuracy_mean=0.949198  macro_precision_mean=0.86393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accuracy_mean=0.97792  balanced_accuracy_mean=0.949198  macro_precision_mean=0.86393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accuracy_mean=0.960396  balanced_accuracy_mean=0.960396  macro_precision_mean=0.9616…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results_rccf_ctu_idseval6_uncapped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192.7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population=data_processed_ctu_idseval6_uncapped_v1, test_rows=54983, rccf_mean_macro_f1=0.89295…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results_rccf_ctu_idseval6_v1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population=data_processed_ctu_idseval6_v1, test_rows=4599, rccf_mean_macro_f1=0.8932811616928976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results_rccf_evidence_v1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file_label_coverage.csv: source_file=Friday-WorkingHours-Afternoon-DDos.pcap_ISCX.csv  raw_rows=225745  Normal=97718  D…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results_rccf_evidence_v3b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file_label_coverage.csv: source_file=Friday-WorkingHours-Afternoon-DDos.pcap_ISCX.csv  raw_rows=225745  Normal=97718  D…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results_rccf_genis2025_v1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population=data_processed_genis2025_v1, test_rows=8000, rccf_mean_macro_f1=0.9998749999921875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results_rccf_gotham2025_cap200k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4201.0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population=data_processed_gotham2025_cap200k, test_rows=415223, rccf_mean_macro_f1=0.9838629465…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results_rccf_gotham2025_full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62537.5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population=data_processed_gotham2025_full, test_rows=7189693, rccf_mean_macro_f1=0.984474696358…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results_rccf_gotham2025_v1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292.3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population=data_processed_gotham2025_v1, test_rows=29718, rccf_mean_macro_f1=0.9929076997159033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results_rccf_gotham2025_v1_k8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303.6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population=data_processed_gotham2025_v1, test_rows=29718, rccf_mean_macro_f1=0.9899177254636575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results_rccf_ids2025_v1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population=data_processed_ids2025_v1, test_rows=9114, rccf_mean_macro_f1=0.9809970795790495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results_rccf_iot23_v1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population=data_processed_iot23_v1, test_rows=4000, rccf_mean_macro_f1=0.9854484706452968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results_rccf_litnet2020_v1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55.7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population=data_processed_litnet2020_v1, test_rows=9522, rccf_mean_macro_f1=0.9994142442498581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results_rccf_nbaiot_v10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macro_f1_mean=0.999941  macro_f1_std=5.29556e-05  accuracy_mean=0.999941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results_rccf_nsl_v1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dataset=nsl  model=rccf  accuracy_mean=0.74796  accuracy_std=0.000625742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results_rccf_nsl_v10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macro_f1_mean=0.518756  macro_f1_std=0.00337399  accuracy_mean=0.748314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results_rccf_nsl_v2_final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dataset=nsl  model=rccf  accuracy_mean=0.74796  accuracy_std=0.000625742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results_rccf_rt_iot2022_v1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population=data_processed_rt_iot2022_v1, test_rows=5390, rccf_mean_macro_f1=0.9392315106445634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results_rccf_rtn2026_v1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population=data_processed_rtn2026_v1, test_rows=2538, rccf_mean_macro_f1=1.0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results_rccf_uavids2025_v1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38.9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benchmark_summary.json: population=data_processed_uavids2025_v1, test_rows=10000, rccf_mean_macro_f1=0.9450103462654116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results_rccf_unsw_v1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dataset=unsw  model=rccf  accuracy_mean=0.715344  accuracy_std=0.000730408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results_rccf_unsw_v10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361.4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model=rccf  macro_f1_mean=0.483371  macro_f1_std=0.00558245  accuracy_mean=0.711312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results_rccf_unsw_v2_final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dataset=unsw  model=rccf  accuracy_mean=0.71534  accuracy_std=0.000382613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results_source_holdout_6tisch_v1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holdout_summary.json: processed_dir=data_processed_6tisch2026_grouped_v1, groups_total=122, groups_evaluated=12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results_source_holdout_gotham_v1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holdout_summary.json: processed_dir=data_processed_gotham2025_grouped_v1, groups_total=78, groups_evaluated=12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results_unsw_nb15_audit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audit.json: source=UNSW Canberra Cyber official UNSW-NB15 project page, local_dir=data_external\UNSW-NB15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results_unsw_nb15_independent_seed2024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classification_report_extra_trees_chi2.csv: Unnamed: 0=Analysis  precision=0.0189189  recall=0.0103397  f1-score=0.0133…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results_unsw_nb15_independent_seed3407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classification_report_extra_trees_chi2.csv: Unnamed: 0=Analysis  precision=0.0190736  recall=0.0103397  f1-score=0.01341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classification_report_extra_trees_chi2.csv: Unnamed: 0=Analysis  precision=0.0232558  recall=0.014771  f1-score=0.01806…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balanced_accuracy=mean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balanced_accuracy=mean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results_unsw_nb15_independent_v3_seed2024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class_prediction_counts_extra_trees_chi2.csv: label=Analysis  true_count=677  pred_count=370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results_unsw_nb15_independent_v3_seed3407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class_prediction_counts_extra_trees_chi2.csv: label=Analysis  true_count=677  pred_count=367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results_unsw_nb15_independent_v3_seed42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49.3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class_prediction_counts_extra_trees_chi2.csv: label=Analysis  true_count=677  pred_count=430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balanced_accuracy=mean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results_unsw_nb15_independent_v4_seed2024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bootstrap_confidence_intervals.csv: model=extra_trees_chi2  metric=accuracy  estimate=0.664128  ci95_low=0.660957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results_unsw_nb15_independent_v4_seed3407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bootstrap_confidence_intervals.csv: model=extra_trees_chi2  metric=accuracy  estimate=0.665233  ci95_low=0.661735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results_unsw_nb15_independent_v4_seed42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bootstrap_confidence_intervals.csv: model=extra_trees_chi2  metric=accuracy  estimate=0.662112  ci95_low=0.658698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results_unsw_nb15_k20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balanced_accuracy=mean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results_unsw_nb15_k20_seed2024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class_prediction_counts_extra_trees_chi2.csv: label=Analysis  true_count=677  pred_count=290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results_unsw_nb15_k20_seed3407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class_prediction_counts_extra_trees_chi2.csv: label=Analysis  true_count=677  pred_count=321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results_unsw_nb15_k20_seed42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class_prediction_counts_extra_trees_chi2.csv: label=Analysis  true_count=677  pred_count=327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results_v2_extended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8.6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metrics_aggregate.csv: model=nan  accuracy=mean  accuracy.1=std  macro_precision=mean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results_weight_ablation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weight_strategy_summary.csv: weight_metric=accuracy  accuracy=0.953135  macro_precision=0.95363  macro_recall=0.953135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results_weight_mechanism_cic-iot2023_v1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weight_mechanism_summary.csv: tree_count=100  score_mean=0.666116  score_std=0.00540463  score_min=0.649144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results_weight_mechanism_gotham2025_v1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weight_mechanism_summary.csv: tree_count=100  score_mean=0.961995  score_std=0.0157089  score_min=0.874572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results_weight_mechanism_v3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weight_mechanism_summary.csv: tree_count=100  score_mean=0.905901  score_std=0.011432  score_min=0.879208</w:t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7701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exp25 探索性批次</w:t>
      </w:r>
    </w:p>
    <w:p>
      <w:pPr>
        <w:pStyle w:val="Heading1"/>
      </w:pPr>
      <w:r>
        <w:t>全部实验产物清单</w:t>
      </w:r>
    </w:p>
    <w:p>
      <w:r>
        <w:t xml:space="preserve">仓库共 213 个 </w:t>
      </w:r>
      <w:r>
        <w:rPr>
          <w:rFonts w:ascii="Consolas" w:hAnsi="Consolas"/>
        </w:rPr>
        <w:t>results_*</w:t>
      </w:r>
      <w:r>
        <w:t xml:space="preserve"> 目录、4,633 个文件、78.12 GB。「论文引用」表示目录名是否出现在正文或补充材料里；「产出脚本」是从脚本源码里反查到的写入者（检索目录名 + 写文件调用），多个候选时取第一个。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目录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文件数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 MB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主要文件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产出脚本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论文引用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results_additional_evidence_v4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method_comparison_summary.csv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build_statistical_effects_v4.py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results_cfrg_calibration_v1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results_cfrg_calibration_v2_verified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results_cfrg_cic_v1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results_cfrg_cic_v2_verified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build_cfrg_figures_v1.py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results_cfrg_nsl_v1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results_cfrg_nsl_v2_verified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results_cfrg_open_set_v5_verified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add_open_set_supplementary_v1.py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results_cfrg_repeated_v1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results_cfrg_repeated_v2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results_cfrg_repeated_v3_verified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results_cfrg_strong_baselines_v1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results_cfrg_strong_baselines_v2_verified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audit_number_traceability_v5.py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results_cfrg_unsw_v1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results_cfrg_unsw_v1_retry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results_cfrg_unsw_v2_verified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results_cic_balanced_baselines_v3b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audit_number_traceability_v5.py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results_cic_natural_baselines_v1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split_overlap_audit.json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results_cic_natural_baselines_v2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split_overlap_audit.json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results_cic_natural_baselines_v3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results_cic_natural_baselines_v3b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results_cost_v5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cost_sensitive_summary.json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cost_sensitive_summary.csv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results_data_audit_6tisch2026_uncapped_v1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run_modern_ladder_queue_v1.py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results_data_audit_6tisch2026_v1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prepare_2026_corpora_v1.py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results_data_audit_aci_iot2023_v1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results_data_audit_cic_balanced_v3b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processed_split_summary.csv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build_data_products_doc_v1.py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results_data_audit_cic_ids2018_v1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results_data_audit_cic_iot2023_cap200k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results_data_audit_cic_iot2023_cap20k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results_data_audit_cic_iot2023_cap500k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run_modern_ladder_queue_v1.py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results_data_audit_cic_iot2023_v1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prepare_cic_iot2023_v1.py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results_data_audit_cic_natural_v1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processed_split_summary.csv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results_data_audit_cic_natural_v2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processed_split_summary.csv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results_data_audit_cic_natural_v3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processed_split_summary.csv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append_review_round_v17.py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results_data_audit_cic_natural_v3b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processed_split_summary.csv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append_review_round_v17.py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results_data_audit_ctu_idseval6_uncapped_v1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run_modern_ladder_queue_v1.py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results_data_audit_ctu_idseval6_v1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prepare_2026_corpora_v1.py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results_data_audit_genis2025_v1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results_data_audit_gotham2025_cap200k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run_modern_ladder_queue_v1.py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results_data_audit_gotham2025_full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run_modern_ladder_queue_v1.py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results_data_audit_gotham2025_v1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prepare_gotham2025_v1.py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results_data_audit_ids2025_v1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results_data_audit_iot23_v1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results_data_audit_litnet2020_v1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results_data_audit_rt_iot2022_v1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results_data_audit_rtn2026_v1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prepare_2026_corpora_v1.py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results_data_audit_uavids2025_v1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results_data_evidence_v1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data_evidence_summary.json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build_data_evidence_pack_v1.py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results_data_processing_audit_v1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processed_split_summary.csv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results_data_processing_audit_v2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processed_split_summary.csv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build_data_processing_tables_v1.py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results_data_processing_audit_v3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processed_split_summary.csv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results_data_provenance_v4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generate_v2_paper_materials.py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results_data_quality_cic_balanced_v3b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data_quality_summary.json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data_quality_summary.csv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build_publication_manifest.py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results_data_quality_cic_natural_v2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data_quality_summary.json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data_quality_summary.csv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results_data_quality_cic_natural_v3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data_quality_summary.json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data_quality_summary.csv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build_publication_manifest.py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results_data_quality_cic_natural_v3b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data_quality_summary.json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data_quality_summary.csv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build_publication_manifest.py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results_day_holdout_v1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day_holdout_summary.json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results_deployment_metrics_v1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deployment_summary.json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results_deployment_robustness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results_deployment_robustness_final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results_diversity_cic_iot2023_v1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diversity_gain_regression.json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diversity_suite_results.csv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results_diversity_v5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diversity_gain_regression.json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diversity_suite_results.csv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append_review_round_v17.py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results_drc_cic_v1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results_drc_imbalanced_v1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results_drc_nsl_kdd_v1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results_drc_nsl_kdd_v2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results_drc_unsw_v1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results_equal_fusion_control_v1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equal_fusion_summary.json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results_equivalence_10seeds_v5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equivalence_summary.json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tost_results.csv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results_equivalence_v5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equivalence_summary.json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tost_results.csv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audit_number_traceability_v5.py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results_expert_disagreement_v1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expert_disagreement_summary.json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results_fair_final_checked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split_overlap_audit.json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generate_paper_materials.py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results_fair_final_checked2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split_overlap_audit.json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results_feature_quality_v4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feature_quality_summary.csv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feature_quality_audit.json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generate_v2_paper_materials.py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results_feature_quality_v5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feature_quality_summary.csv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feature_quality_audit.json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build_data_evidence_pack_v1.py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results_file_external_generalization_v1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file_external_results.csv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build_data_processing_tables_v1.py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results_file_external_generalization_v3b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file_external_results.csv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results_file_label_coverage_v4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file_label_coverage_summary.json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generate_v2_paper_materials.py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results_file_label_coverage_v5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file_label_coverage_summary.json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build_data_evidence_pack_v1.py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results_full_corpus_v49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283.6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full_corpus_summary.json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results_gate_capacity_k20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gate_capacity_summary.json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results_gate_capacity_k40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gate_capacity_summary.json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results_gate_capacity_k80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gate_capacity_summary.json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results_gate_capacity_v1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gate_capacity_summary.json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results_gate_tuning_smoke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gate_search_summary.csv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gate_search_results.csv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results_gate_tuning_v5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gate_search_summary.csv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gate_search_results.csv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results_imbalanced_sensitivity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split_overlap_audit.json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results_imbalanced_v3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build_probability_and_feature_evidence_v4.py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results_journal_full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split_overlap_audit.json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run_paired_tests.py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results_journal_upgrade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cv_hyperparameter_results.csv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audit_publication_readiness.py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results_journal_upgrade_v2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cv_hyperparameter_results.csv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audit_publication_readiness.py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results_k_sensitivity_k20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results_leakage_safe_checked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k_selection_validation_summary.csv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k_selection_validation_results.csv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generate_paper_materials.py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results_leakage_safe_checked3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k_selection_validation_summary.csv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k_selection_validation_results.csv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generate_paper_materials.py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results_margin_bound_cic-iot2023_v1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35.3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margin_bound_summary.json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margin_bound_summary.csv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results_margin_bound_gotham2025_v1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margin_bound_summary.json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margin_bound_summary.csv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add_ladder_to_briefings_v1.py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results_margin_bound_v5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margin_bound_summary.json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margin_bound_summary.csv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analyze_margin_bound_v5.py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results_member_family_v1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member_family_summary.json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gate_results_by_config.csv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results_mlp_final_v5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mlp_vs_rccf_summary.json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results_mlp_long_v5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mlp_tuning_results.csv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results_mlp_v5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mlp_tuning_results.csv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run_mlp_baseline_v5.py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results_modern_evidence_v1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analyse_modern_evidence_v1.py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results_modern_replication_v1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add_modern_replication_reports_v1.py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results_nbaiot_baselines_v48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scale_sensitivity_summary.json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results_near_duplicate_v5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near_duplicate_summary.json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near_duplicate_summary.csv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results_nested_cv_v1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outer_summary.csv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inner_tuning_results.csv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results_nested_modelwise_v1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outer_modelwise_summary.csv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results_nested_modelwise_v1_5x3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outer_modelwise_summary.csv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results_nsl_kdd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audit_publication_readiness.py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results_nsl_kdd_fair_v2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minority_analysis_summary.csv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audit_publication_readiness.py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results_nsl_kdd_full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results_nsl_kdd_full_v2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results_open_set_matrix_v2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add_open_set_supplementary_v1.py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results_open_set_v1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results_paper_materials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_generated_build_complete_paper_v7_impl.py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results_paper_materials_v2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audit_publication_readiness.py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results_paper_materials_v3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_generated_build_complete_paper_v7_impl.py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results_protocol_sensitivity_v4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append_review_round_v17.py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results_publication_final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weight_ablation_summary.csv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append_review_round_v11_note4.py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results_publication_stage2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weight_ablation_summary.csv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quarantine_superseded_v5.py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results_quality_upgrades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equal_weight_ablation_summary.csv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feature_stability_summary.csv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build_experiment_record_v1.py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results_rccf_6tisch2026_uncapped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1436.0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results_rccf_6tisch2026_v1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add_2026_corpora_to_paper_v1.py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results_rccf_aci_iot2023_v1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136.4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add_recent_corpora_section_v1.py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results_rccf_cic_balanced_v10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results_rccf_cic_balanced_v3b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audit_number_traceability_v5.py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results_rccf_cic_ids2018_v1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results_rccf_cic_iot2023_cap200k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1531.1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results_rccf_cic_iot2023_cap20k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198.8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results_rccf_cic_iot2023_cap500k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2914.2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results_rccf_cic_iot2023_k16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results_rccf_cic_iot2023_k32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197.9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add_ladder_to_briefings_v1.py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results_rccf_cic_iot2023_k60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198.8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results_rccf_cic_iot2023_k8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219.4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add_ladder_to_briefings_v1.py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results_rccf_cic_iot2023_v1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206.0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results_rccf_cic_natural_v4_full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506.7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add_full_corpus_supplementary_v57.py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results_rccf_cic_natural_v4_scale200k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102.7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results_rccf_cic_v1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results_rccf_ctu_idseval6_uncapped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192.7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results_rccf_ctu_idseval6_v1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add_2026_corpora_to_paper_v1.py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results_rccf_evidence_v1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results_rccf_evidence_v3b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analyze_rccf_evidence_v1.py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results_rccf_genis2025_v1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add_2025_corpora_section_v1.py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results_rccf_gotham2025_cap200k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4201.0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results_rccf_gotham2025_full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62537.5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add_ladder_to_briefings_v1.py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results_rccf_gotham2025_v1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292.3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add_2026_corpora_to_paper_v1.py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results_rccf_gotham2025_v1_k8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303.6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add_2026_corpora_to_paper_v1.py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results_rccf_ids2025_v1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add_2025_corpora_section_v1.py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results_rccf_iot23_v1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add_recent_corpora_section_v1.py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results_rccf_litnet2020_v1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add_recent_corpora_section_v1.py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results_rccf_nbaiot_v10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results_rccf_nbaiot_v48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add_full_corpus_supplementary_v57.py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results_rccf_nsl_v1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results_rccf_nsl_v10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results_rccf_nsl_v2_final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results_rccf_rt_iot2022_v1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add_recent_corpora_section_v1.py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results_rccf_rtn2026_v1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add_2026_corpora_to_paper_v1.py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results_rccf_uavids2025_v1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benchmark_summary.json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add_2025_corpora_section_v1.py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results_rccf_unsw_v1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results_rccf_unsw_v10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361.4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add_extension_section_v1.py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results_rccf_unsw_v2_final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results_recheck_unified_v4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weight_ablation_summary.csv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quarantine_superseded_v5.py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results_repeated_splits_v3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results_resources_v5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resource_profile_summary.json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results_review_v5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selection_tiebreak_audit_v1.json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add_recent_literature_v1.py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results_robustness_extended_v5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robustness_extended_summary.json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robustness_extended_summary_3seeds.json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results_robustness_extended_v5_seeds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robustness_extended_summary.json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robustness_extended_summary.csv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merge_robustness_seeds_v6.py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results_scale_sensitivity_v46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scale_sensitivity_summary.json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results_sci_baselines_v1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results_sci_baselines_v1_clean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results_seeds10_v5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add_content_selfcheck_v6.py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results_source_holdout_6tisch_v1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holdout_summary.json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add_ladder_to_briefings_v1.py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results_source_holdout_gotham_v1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holdout_summary.json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add_ladder_to_briefings_v1.py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results_tuned_all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cv_results.csv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evaluate_tuned_seeds.py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results_tuned_all_final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results_tuned_gate_test_v5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tuned_vs_default_summary.json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assemble_supplementary_v5.py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cv_results.csv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results_tuned_v2_final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results_tuning_v3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cv_results.csv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generate_v2_paper_materials.py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results_unified_final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weight_ablation_summary.csv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quarantine_superseded_v5.py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results_unified_imbalanced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results_unsw_nb15_audit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audit.json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audit_v2.json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build_data_evidence_pack_v1.py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results_unsw_nb15_cross_split_sensitivity_v1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105.2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update_external_manifest_v1.py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results_unsw_nb15_cross_split_sensitivity_v2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build_data_processing_tables_v1.py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results_unsw_nb15_independent_seed2024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results_unsw_nb15_independent_seed3407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update_external_manifest_v1.py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results_unsw_nb15_independent_v3_seed2024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results_unsw_nb15_independent_v3_seed3407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results_unsw_nb15_independent_v3_seed42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49.3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build_english_sci_docx_v1.py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results_unsw_nb15_independent_v4_seed2024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build_unsw_chapter4_materials_v1.py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results_unsw_nb15_independent_v4_seed3407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results_unsw_nb15_independent_v4_seed42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results_unsw_nb15_k20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results_unsw_nb15_k20_seed2024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results_unsw_nb15_k20_seed3407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47.4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results_unsw_nb15_k20_seed42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results_v2_extended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8.6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weight_ablation_summary.csv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metrics_aggregate.csv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results_weight_ablation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weight_strategy_summary.csv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run_weight_ablation.py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results_weight_mechanism_cic-iot2023_v1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weight_mechanism_summary.csv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—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results_weight_mechanism_gotham2025_v1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weight_mechanism_summary.csv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add_modern_ladder_to_paper_v1.py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results_weight_mechanism_v3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weight_mechanism_summary.csv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append_review_round_v17.py</w:t>
            </w:r>
          </w:p>
        </w:tc>
        <w:tc>
          <w:tcPr>
            <w:tcW w:type="dxa" w:w="163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pStyle w:val="Heading1"/>
      </w:pPr>
      <w:r>
        <w:t>全部代码清单</w:t>
      </w:r>
    </w:p>
    <w:p>
      <w:r>
        <w:rPr>
          <w:rFonts w:ascii="Consolas" w:hAnsi="Consolas"/>
        </w:rPr>
        <w:t>scripts/</w:t>
      </w:r>
      <w:r>
        <w:t xml:space="preserve"> 与 </w:t>
      </w:r>
      <w:r>
        <w:rPr>
          <w:rFonts w:ascii="Consolas" w:hAnsi="Consolas"/>
        </w:rPr>
        <w:t>src/</w:t>
      </w:r>
      <w:r>
        <w:t xml:space="preserve"> 共 444 个 Python 文件；副本见 </w:t>
      </w:r>
      <w:r>
        <w:rPr>
          <w:rFonts w:ascii="Consolas" w:hAnsi="Consolas"/>
        </w:rPr>
        <w:t>实验代码/scripts/</w:t>
      </w:r>
      <w:r>
        <w:t xml:space="preserve"> 与 </w:t>
      </w:r>
      <w:r>
        <w:rPr>
          <w:rFonts w:ascii="Consolas" w:hAnsi="Consolas"/>
        </w:rPr>
        <w:t>实验代码/src/</w:t>
      </w:r>
      <w:r>
        <w:t>，哈希一一对应。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类别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scripts/__init__.py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3d15f94e12c9119b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scripts/_generated_build_complete_paper_v6_impl.py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578c791fe41fcfa9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scripts/_generated_build_complete_paper_v7_impl.py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4e05b215c4d3bbea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scripts/add_2025_corpora_section_v1.py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a7f4e23f26afb78b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scripts/add_2026_corpora_to_paper_v1.py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eaab6f7c28d0e386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scripts/add_commit_to_manuscript_v1.py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9163033e167b4887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scripts/add_content_selfcheck_v6.py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3150df1c52d566ba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scripts/add_dataset_scope_note_v5.py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bf34f97952413794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scripts/add_dilution_account_v1.py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1390065eea96b419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scripts/add_dilution_failure_condition_v1.py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06d16b720d918e84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scripts/add_dilution_to_conclusion_v1.py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06516ee734bfb89f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scripts/add_extension_section_v1.py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a5ad2c74180215d9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scripts/add_full_corpus_supplementary_v57.py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051520ab2886fa0b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scripts/add_gotham_to_briefings_v1.py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c744e398fed23d36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scripts/add_gotham_to_paper_v1.py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a7e972d7343d2ee5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scripts/add_ladder_to_briefings_v1.py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c877afaa9ec73e26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scripts/add_modern_ladder_to_paper_v1.py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d71fa9fea64bce81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scripts/add_modern_replication_reports_v1.py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6871db4860903705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scripts/add_modern_replication_section_v1.py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7d9dda38f304baec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scripts/add_nbaiot_references_v53.py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58800f103a8a8f68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scripts/add_open_set_supplementary_v1.py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21eb7d80f449273e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scripts/add_optimisation_experiments_v1.py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57c2459b6c033fee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scripts/add_recency_to_briefings_v1.py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f4213b7e3e42d95d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scripts/add_recent_corpora_section_v1.py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66a57d95439399fd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scripts/add_recent_literature_v1.py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a0fb42d99b4ae1bd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scripts/add_scale_ladder_table_v1.py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62a78cccc2fba1cf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scripts/align_aux_documents_v13.py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align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eaad76d7860c085c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scripts/align_contribution3_v29.py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align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feeba0ec3d652cac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scripts/align_cross_language_v10b.py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align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8bfa7142789745bf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scripts/align_headline_precision_v28.py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align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ef72c66e635535f9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scripts/align_reference_lists_v5.py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align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5f5e03dcc88192e3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scripts/align_zh_with_en_v10.py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align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839d069224009bfe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scripts/analyse_modern_evidence_v1.py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analyse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bbe0cd990b6fffac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scripts/analyse_modern_replication_v1.py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analyse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e0c7fe86e49f8402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scripts/analyze_margin_bound_v5.py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analyze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cd006f7d23369256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scripts/analyze_rccf_evidence_v1.py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analyze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27cf96cb20172a92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scripts/analyze_scale_sensitivity_v47.py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analyze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5e52eb456942ac00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scripts/analyze_weight_mechanism.py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analyze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84087159d7b5c7f4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scripts/append_ladder_section_v1.py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8aeafcba97c6d202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scripts/append_review_round_v10.py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127594b3a7ea36ac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666f317e02976203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scripts/append_review_round_v11_note.py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ecb8e2ace906abbb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scripts/append_review_round_v11_note2.py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ed46cbfaa72c18c7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scripts/append_review_round_v11_note3.py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c4e36ecae4c03535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scripts/append_review_round_v11_note4.py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346937ed5fc18380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e6641cca6117f6f3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scripts/append_review_round_v12_note.py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175d59dc68c8aaf9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b838abc5330c2b02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scripts/append_review_round_v13_note.py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787c4cafe095efcc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297592365430a886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b5a373b18a140516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fb0e1c1cc40587a1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91176cc833632869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61048aa2d70f3c0f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scripts/append_review_round_v19.py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458e13c9e57b8c73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ad4079fa50bb1a42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scripts/append_review_round_v9.py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bf34def0a0133d84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scripts/append_review_rounds_v7.py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24f3027826761aca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scripts/apply_10seed_update_en2_v5.py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c47fd10fb8db47e7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scripts/apply_10seed_update_en_v5.py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22e9796320c9950c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scripts/apply_10seed_update_zh2_v5.py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5371d2f621358c18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scripts/apply_10seed_update_zh3_v5.py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b1c6a2e485de3979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scripts/apply_10seed_update_zh_v5.py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08b1e5e6f6d6cff4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scripts/apply_content_fixes_v6.py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4f29f22a193e42e2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scripts/apply_content_fixes_zh_v6.py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30f0f482f7eaf470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scripts/apply_coverage_and_positioning_v6.py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1c55d76e4e1deb4e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scripts/apply_f2_text_v5.py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5075252f810dc718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scripts/apply_f2_text_zh_v5.py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98ca0d212701a32d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scripts/apply_holm_v6.py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db1de61c5098c9e2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scripts/apply_language_fixes_v6.py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a0432e74835a0a80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scripts/apply_manuscript_edits_v5.py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539fea57e2334557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scripts/apply_mlp_edit_v5.py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04444a3040463ba0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scripts/apply_mlp_scope_note_v5.py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0e4582055d104c5f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scripts/apply_new_results_en_v5.py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dd77c20f01269025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scripts/apply_new_results_zh_v5.py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37daeee98040b02e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scripts/apply_proposition3_text_v6.py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82b6cf5805a28af4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scripts/apply_review_fixes_en_v5.py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f62fdb89eadd4ec5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scripts/apply_review_fixes_zh_v5.py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f83b031a1376ed18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scripts/apply_robustness_text_v6.py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c42e8648a2dc6ecf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scripts/apply_scale_and_nbaiot_v49.py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16683f55f33ad68d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scripts/apply_v7_fixes.py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apply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80c4c5929814f0de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scripts/artifact_counts_v1.py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artifact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05801c48fd49f4f3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scripts/assemble_supplementary_v5.py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assemble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6f960335eeb264ee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scripts/audit_abbreviations_v5.py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06a364fc784530f8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scripts/audit_baseline_reproduction_v1.py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0660bca690404d9b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scripts/audit_calibration_and_external_numbers_v1.py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8860dada500de215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scripts/audit_cfrg_results_v1.py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30fed5f219d300d7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scripts/audit_claims_and_citations_v5.py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6fde26dc8bf11053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scripts/audit_crosslanguage_v5.py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3f825161fccc4029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scripts/audit_data_authenticity_v1.py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c392c45976391718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scripts/audit_data_processing_v1.py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c98952971ea1b4c1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scripts/audit_discussion_numbers_v1.py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3a8d85c8923ec8b9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scripts/audit_drc_results_v1.py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01a85796f4b62a84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scripts/audit_feature_quality_v4.py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38ca07adc0346f95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scripts/audit_file_label_coverage_v4.py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4d134578daf68beb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scripts/audit_filewise_feasibility.py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f375e236c32ccac1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scripts/audit_full_corpus_data_v1.py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d38ce6467fd054b9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scripts/audit_jisa_submission_v1.py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56c3dee9e81a4364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scripts/audit_main_tables_v1.py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78b18895fd5c5fdf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scripts/audit_manuscript_claims_v1.py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948b9851033ea243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scripts/audit_manuscripts_v5.py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820731148b00c77c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scripts/audit_mechanism_numbers_v1.py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df2f58a73ba93227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scripts/audit_number_coverage_v1.py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1415840317264b11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scripts/audit_number_traceability_v5.py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dbadb2a96c89c153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scripts/audit_per_class_metrics_v1.py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b6af0ea4639708d0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scripts/audit_protocol_and_secondary_numbers_v1.py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7d6c94bcc19cd538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scripts/audit_publication_readiness.py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b42c0c1f52c1ba25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scripts/audit_redundancy_and_terms_v5.py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7e05e77e65e4a3c8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scripts/audit_references_v5.py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566fdda9b9553e84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scripts/audit_released_evidence_v1.py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94889eda4480cb2d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scripts/audit_selection_tiebreak_v1.py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042e5bf5b65ec41d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scripts/audit_selective_reporting_v5.py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e1d06139d9347f51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scripts/audit_unsw_cross_split_v1.py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dc1132e76c442fee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scripts/audit_unsw_nb15_v1.py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4ddd9022bbbf87c4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scripts/benchmark_robustness.py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benchmark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a2547ce4a45d0acd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scripts/body_hygiene_check_v9.py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body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6c7623fb4fe31483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scripts/bootstrap_unsw_nb15_v1.py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bootstrap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1572a28a0f95cd08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scripts/build_cfrg_figures_v1.py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1acc7c8cd0a1cd23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scripts/build_cic_data_quality_pack_v1.py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437810a7c2ac0cc8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scripts/build_cjc_style_docx_v1.py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64e29d329fe04c9c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scripts/build_cjc_style_manuscript_v1.py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ff64a186b2cb2605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scripts/build_complete_paper_v3.py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23518463cd78c24e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scripts/build_complete_paper_v5.py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22b8fbeafb7de4bd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scripts/build_complete_paper_v6.py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44223587267094cd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scripts/build_complete_paper_v7.py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8857e16c07734eb4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scripts/build_data_evidence_pack_v1.py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d655212657c4eb85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scripts/build_data_processing_doc_v1.py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6d60070099407be9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scripts/build_data_processing_tables_v1.py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19baaba7cae11bbc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scripts/build_data_products_doc_v1.py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fd3725678459512d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scripts/build_data_provenance_v4.py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18b8997db08cf333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scripts/build_data_sources_doc_v1.py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5ee4bb0c195b803b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scripts/build_dataset_coverage_matrix_v6.py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4179baa387e886f8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scripts/build_english_sci_docx_v1.py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8466f382fc21426f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scripts/build_english_sci_docx_v3.py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fec8009904910e48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scripts/build_equation_sources_doc_v1.py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665dd7171fc92f37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scripts/build_experiment_record_v1.py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3af77d5840f21e98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52.5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scripts/build_extension_report_v1.py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e90de394e37f93c6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scripts/build_figures_en_v5.py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17504d6bb024c2c3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scripts/build_final_manuscripts_v1.py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89299a4f68fb933e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scripts/build_graphical_abstract_v5.py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ca73b3b3b015d76b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scripts/build_jisa_graphical_abstract_v1.py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0449bf016c7133e2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scripts/build_ladder_figure_v1.py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9f2ca01285356d14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scripts/build_material_index_v1.py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f5a3b7fd613bf203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scripts/build_paper_docx.py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7b78efe54bdf4a16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scripts/build_paper_intro_v1.py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e6cd2f16ca757e5a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scripts/build_probability_and_feature_evidence_v4.py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807492413709dd35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scripts/build_project_flowchart_v1.py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395f6cf63f353483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scripts/build_publication_manifest.py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bc461fb772222fcb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scripts/build_rccf_figures_v1.py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6cf2ffccf07792aa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scripts/build_restructured_figures_v4.py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b5c0108741642f39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scripts/build_restructured_manuscript_v4.py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f82c899d44e71e4b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scripts/build_statistical_effects_v4.py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f1fcc6a953297bf9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scripts/build_table4_10seeds_v5.py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6352903e9048dd35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scripts/build_talk_deck_v1.py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c5778cb6be5fd466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scripts/build_talk_script_v1.py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803dcfbfdfb7e824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scripts/build_unsw_chapter4_materials_v1.py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cd11e45fafbd3939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scripts/build_v2_docx.py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ba701e2806d5aa26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scripts/build_v5_figures.py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8d69ffa6a48948f7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scripts/build_work_log_v1.py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build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fd707b7d5997dfb0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scripts/bump_release_tag_v58.py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bump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aad5fd6dd927d55c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scripts/check_abstract_numbers_v1.py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95c3e27e5f06db58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scripts/check_audit_chain_numbers_v1.py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ca4d8e81ff7cf495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scripts/check_aux_documents_v13.py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d7f801815bf2943a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scripts/check_citation_coverage_v5.py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fdd91ea81a7f3239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scripts/check_cited_paths_v1.py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f483fa8d4941b7bc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scripts/check_data_products_v1.py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812d9266a1948c1e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scripts/check_deck_fit_v1.py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b542b8d668354508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scripts/check_deliverable_counts_v1.py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8313d345357cf964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scripts/check_docx_freshness_v17.py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114940b6474055de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scripts/check_docx_numbering_v40.py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2e110c917ec7c52f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scripts/check_duplicate_sentences_v27.py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e6ef1cf9b0c891ba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scripts/check_experiment_record_v1.py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9a68a4a84feacf15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scripts/check_extension_report_v1.py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66d88f42192bbfdd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scripts/check_figure_annotations_v44.py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da6073372674a04e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scripts/check_figure_reproducibility_v45.py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6ea15e19dad0e439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scripts/check_full_corpus_status_v1.py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928fe5120a1065aa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scripts/check_jisa_format_v22.py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ef6fe47fd62fb21f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scripts/check_material_index_v1.py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1681e2382ca4bdcb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scripts/check_mcnemar_recomputation_v1.py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22a68b25c21bc12c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scripts/check_metrics_aggregation_v1.py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0165bec60d92a5c0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scripts/check_noDOI_notes_v5.py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bdd1591f98dcb430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scripts/check_project_flowchart_v1.py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fb6880ab37c2f89f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scripts/check_publication_manifest_v12.py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9c6e1175c9388768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scripts/check_reference_doi_v1.py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664e819a87371275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scripts/check_release_hygiene_v1.py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b28e7d449bf3659c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scripts/check_repeated_claims_v1.py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4e14afbe61fabadc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scripts/check_section_refs_v32.py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9de40f56486a8c42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scripts/check_seed_scope_v5.py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b812879d4b4aaa74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scripts/check_selection_reproducibility_v1.py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d9bf65ba1df0d205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scripts/check_selfcheck_claims_v1.py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23db32a3412d8a98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scripts/check_submission_bundle_v1.py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8c1d2ca5520fd14e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scripts/check_submission_readiness_v1.py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3d97e495dbf3349e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scripts/check_supplementary_index_v1.py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92902b4595a84434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scripts/cite_scale_supplementary_v1.py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a253a2b019dae187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scripts/cite_supplementary_inline_v26.py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cite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5d19c5e8d8b9a6a9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scripts/compare_mlp_vs_rccf_v5.py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compare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b2b10e7c5fabc5a4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scripts/consolidate_rccf_full_metrics_v1.py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consolidate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27ce2f8edbfcc1ef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scripts/content_audit_v6.py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content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891160e394ea248e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scripts/convert_equations_word_v41.py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convert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044147faa229d2e7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scripts/count_readings_v8.py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count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1a567262dec4c815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scripts/create_agent_key_points_docx.py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ec0e6f24b57a3d8c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scripts/create_agent_notes_docx.py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031a4094fb686a49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scripts/create_task_order.py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21b1073387f95d34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scripts/cross_language_number_diff_v10.py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cross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782ce5b69c55edf4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scripts/debug_ref_markers_v5.py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debug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03b4678adee96163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scripts/dedupe_zh_52_v27.py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dedupe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d261728d1d6a433b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scripts/enumeration_audit_v8.py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enumeration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16aaa2bc4479db72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scripts/evaluate_tuned_seeds.py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evaluate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98a6492d539f0975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scripts/evaluate_tuned_v2.py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evaluate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e9f7a74ec7d22779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scripts/export_manuscript_tables_v1.py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export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f9c9dd3de8778c5d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scripts/export_submission_text_v1.py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export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1fe10bb6160b29b9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scripts/extend_dilution_to_three_populations_v1.py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extend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9d0cd8b96c78ba6a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scripts/extend_discussion_full_corpus_v1.py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extend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71d6fb26365b37dc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scripts/fetch_2025_corpora_v1.py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fetch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d7345a0cf9eeaeea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scripts/fetch_2026_corpora_v1.py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fetch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4139e334dc2661f8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scripts/fetch_gotham2025_v1.py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fetch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3485bb2c94c0e1c2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scripts/fetch_new_corpora_v1.py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fetch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f99f3ee6f505f94d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scripts/fetch_recent_corpora_v1.py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fetch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3cb82ee0984de089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scripts/finalise_round20_docs_v1.py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finalise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ab6d8382b5ed9810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scripts/finalize_full_corpus_v56.py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finalize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debbef91537544dd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scripts/finalize_jisa_materials_v1.py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finalize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20dea03d5bf1cd22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scripts/finalize_references_v5.py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finalize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3541642dd0e60d22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scripts/finalize_references_v5b.py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finalize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0b1f5a1d70b04195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scripts/find_near_duplicates_v37.py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531dabcb27ebf96a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scripts/fix_abstract_length_v1.py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44aab3898c3aa7ee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scripts/fix_abstract_seed_phrase_v5.py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f151da6cbb95cc67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scripts/fix_body_annotation_leak_v9.py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8e0dc15a81d76de1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scripts/fix_char_level_v34.py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7fc010b1607d6b02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scripts/fix_conclusion_duplication_v1.py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a8f13c97e6abb846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scripts/fix_cover_letter_title_v6.py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0540bfdb09e7647b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scripts/fix_deliverable_counts_v1.py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9720d66a28e2736a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scripts/fix_discussion_numbers_v1.py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a36fd50304d00137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scripts/fix_doi_punctuation_v19.py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86a927dee9d87dcd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scripts/fix_equal_fusion_wording_v1.py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5f74c66222c4d607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scripts/fix_expert_disagreement_claim_v1.py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9d51c426fa404dd8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scripts/fix_extension_counts_v1.py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f31f0c3c28161ed8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scripts/fix_extension_metrics_v1.py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dc9d37b247ddc295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scripts/fix_extension_report_order_v1.py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e92169478edac65e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scripts/fix_figure_order_v5.py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c70cd17870164f2e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scripts/fix_full_corpus_split_counts_v1.py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01dd4ddc7429dd61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scripts/fix_full_corpus_wording_v1.py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581c67528a094787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scripts/fix_gotham_packet_count_v1.py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eaded66aaf7768a3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scripts/fix_gotham_zh_separators_v1.py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a62e421d49c91744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scripts/fix_highlight_precision_v1.py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65cf6a9c1b2fe958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scripts/fix_highlight_seed_wording_v1.py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ab6b97681be2efd8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scripts/fix_logic_softspots_v1.py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3b4c0a19fdf0bf72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scripts/fix_nsl_ece_v1.py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0d99667fda576522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scripts/fix_open_set_endpoints_v1.py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821f78e11054a86c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scripts/fix_overclaim_remnants_v9.py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cd967bc3a034277f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scripts/fix_readiness_inventory_v1.py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877bf1e495fa0b71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scripts/fix_readthrough_v9.py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c856cada34359c0b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scripts/fix_readthrough_zh_v9.py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9d9b108c778763ad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scripts/fix_reference_note_v1.py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904c5c3205b3a129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scripts/fix_reference_notes_v5c.py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023d3d08b06b705e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scripts/fix_release_docs_v1.py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a9d2d22a9babb1ae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scripts/fix_round19_texts_v1.py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c7e03c3377e5c3a8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scripts/fix_section51_wording_v1.py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e45da3f90b95476a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scripts/fix_seed_scope_v5.py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1c92ed17a67f3678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scripts/fix_selfcheck_counts_v2.py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2c18285b74b0740a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scripts/fix_selfcheck_evidence_path_v1.py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a508b81e8f44390d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scripts/fix_structure_roadmaps_v1.py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655e9e84a9ded08c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scripts/fix_table4_balanced_train_times_v1.py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e70953099a2d95b3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scripts/fix_table6_correlation_v1.py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7b800abdf2e039db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scripts/fix_zh_scale_numbers_v52.py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fix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daf38327eb4b267b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scripts/flatten_inline_math_v42.py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flatten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c376cb86fddb0509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scripts/fresh_audit_v7.py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fresh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09894227918fd636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scripts/generate_paper_materials.py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generate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fc58d2fd17de9b7c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scripts/generate_v2_paper_materials.py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generate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d6723625c163c473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scripts/hash_external_data.py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hash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33fd889ddc12eb72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scripts/hash_nsl_kdd_v4.py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hash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073e08f99864be2f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scripts/holm_signflip_v6.py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holm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cbb9eed2e8762ef1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scripts/inject_repo_url_v1.py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inject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7038540e4be7b2a6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scripts/insert_citations_en_v5.py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insert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38897159f062d2df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scripts/insert_citations_zh_v5.py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insert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13542ce8e370c495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scripts/insert_scale_section_en_v51.py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insert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e6a2dd1f8121f1a3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scripts/insert_v5_figures_v5.py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insert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38d561647e89b3c9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scripts/integrate_full_corpus_claims_v1.py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integrate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6c9127a19162803b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scripts/keep_awake_v1.py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2b53a6be7dca75d4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scripts/language_audit_v6.py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language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3fbe3b6ccd7bf869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scripts/launch_gotham_full_run_v1.py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launch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5607cfc74b6c2270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scripts/list_long_sentences_v6.py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list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d27bc692014aa60b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scripts/merge_duplicate_reading_v36.py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merge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038f308b920827c8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scripts/merge_robustness_seeds_v6.py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merge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4cfe52afb786ea79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scripts/near_duplicate_sensitivity_v5.py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near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4e32204ecf61bfb2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scripts/normalise_doi_terminator_v19b.py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normalise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684a0a83977ff631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scripts/normalize_jisa_manuscript.py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normalize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b64204adbe8d3fdc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scripts/number_equations_v21.py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number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ee3d4f36a73bfa05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scripts/package_full_research_archive_cn.py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package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06f5e20c9a3f8fcf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scripts/package_full_research_archive_v2.py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package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6f6395a4ffd72026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scripts/package_submission_bundle_v18.py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package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424e4d2603770501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scripts/polish_limitations_v38.py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polish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ca0c4fa74e7ef71a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scripts/polish_prose_round20_v1.py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polish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e87e88013209f558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scripts/polish_prose_v39.py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polish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798b1c4ee1b6a92b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scripts/power_and_effect_size_v5.py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power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6f3f5f669faad6c4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scripts/prepare_2026_corpora_v1.py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8b3766f67dec22f3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scripts/prepare_cic_ids2018_v1.py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7fb971d27dea0ad9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scripts/prepare_cic_iot2023_v1.py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fe51b2ae800acd5e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scripts/prepare_gotham2025_v1.py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ebefcd8790df033a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scripts/prepare_grouped_corpus_v1.py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9d425d7835a86088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scripts/prepare_nbaiot_v48.py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37aa833e83be0376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scripts/prepare_nsl_kdd.py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238116acc243e838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scripts/prepare_sci_manuscript_v5.py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40320353cee200bb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scripts/prepare_tabular_corpus_v1.py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prepare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c3da94455a106adf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scripts/proofread_char_level_v33.py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proofread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595b592a5d533e47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scripts/proposition3_quantify_v6.py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proposition3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156eb16cf7da3470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scripts/prose_diagnostics_v35.py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prose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ab9883a6d790140c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scripts/proxy_node_switch_v1.py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proxy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204825075a7e66bc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scripts/qualify_highlights_and_ga_v1.py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qualify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a96e17a576bb4ba4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scripts/quarantine_superseded_v5.py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quarantine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466925ae2cb92b93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scripts/quarantine_unrelated_material_v1.py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quarantine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93b52f32c8b3866e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scripts/quarantine_unrelated_material_v2.py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quarantine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68c7d57ea6c4a080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scripts/record_cic_csv_hashes_v1.py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record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755ef430fbc6cb65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scripts/refresh_selfcheck_facts_v11.py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refresh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399a2b8ccee41e84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scripts/rename_figures_v5.py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rename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b9c759dd5a5f3fbf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scripts/renumber_figures_v5.py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renumber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d84c8b932497af55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scripts/repair_jisa_manuscript_v2.py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repair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462e57e9c0267d35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scripts/repair_round19_duplication_v1.py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repair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caadfb71eddaa986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scripts/report_doi_pending_v5.py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report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73c60478dc550224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scripts/residual_gap_check_v5.py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residual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17286ff72fbb8db6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scripts/restore_keywords_v23.py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restore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9de291521864f65a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scripts/retire_data_sources_doc_v1.py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retire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83cd82d88cc2a939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scripts/rewrite_data_processing_section_v6.py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rewrite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7a93c0239161655d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scripts/rewrite_extension_seed_numbers_v1.py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rewrite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9182bf0574ba0607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scripts/rewrite_selfcheck_closing_v11.py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rewrite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c899f3025775284c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scripts/run_additional_evidence_v4.py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f05375a579f9f5c6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scripts/run_cfrg_calibration_v1.py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2d645df093d3dbd6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scripts/run_cfrg_cic_v1.py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430fb47cbaccd1b3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scripts/run_cfrg_external_v1.py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961d6b71028b9399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scripts/run_cfrg_nsl_v1.py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e971de96f5951ebe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scripts/run_cfrg_open_set_v1.py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8552425552287dd5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scripts/run_cfrg_repeated_splits_v1.py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8ec405b65268b183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scripts/run_cfrg_strong_baselines_v1.py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83582a522834ac2e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scripts/run_cost_sensitive_v5.py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fe7285c88a6311ca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scripts/run_day_holdout_v1.py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18d1f66c740dbe9c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scripts/run_deployment_metrics_v1.py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2f6e6229b6e028c6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scripts/run_diversity_suite_v5.py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22fd7788567d9315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scripts/run_drc_forest_cic_v1.py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00cbd39a81045523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scripts/run_drc_forest_external_v1.py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1889f27db8b3ea5d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scripts/run_equal_fusion_control_v1.py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0939e99eede0cbac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scripts/run_equivalence_tests_v5.py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d1104eafdf8afd74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scripts/run_expert_disagreement_v1.py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f5719ca5e944649d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scripts/run_external_seed_extension_v1.py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f7f8cb242b3faa95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scripts/run_feature_budget_sweep_v1.py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4ec30b27f59d76bc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scripts/run_file_external_generalization_v1.py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774326f749dffd3c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scripts/run_full_corpus_parallel_v1.py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8816b61226759680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scripts/run_gate_capacity_test_v1.py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4cf9935805965ce2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scripts/run_imbalanced_class_reports.py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2c50e90c31ba23a6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scripts/run_latency_v4.py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dc525cb31a116890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scripts/run_member_family_experiments_v1.py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17f531737d48e413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scripts/run_mlp_baseline_v5.py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a34b98f56bd5ae98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scripts/run_modern_ladder_phase2_v1.py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02e7ce2854f284a4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scripts/run_modern_ladder_queue_v1.py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807fe8dc7e6179dd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scripts/run_native_label_benchmark_v1.py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65404014e9fef823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scripts/run_near_duplicate_v5.py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09b8e6dd619e26d9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scripts/run_nested_cv_v1.py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168075e9140b85d8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scripts/run_nested_modelwise_v1.py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b10989f6c33c6176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scripts/run_nsl_kdd_external.py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b2c5a927fae04cac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scripts/run_nsl_kdd_full.py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deb06d4a5838b16d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scripts/run_open_set_matrix_v2.py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c2061d0af5f6c5e4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scripts/run_open_set_v1.py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24746fc10033159e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scripts/run_paired_tests.py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8fb55ab395eb3e7f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scripts/run_protocol_sensitivity_v4.py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a316f95d360e03ab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scripts/run_quality_upgrades.py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dcfe2e87392a8569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scripts/run_rccf_cic_v1.py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3635d04ea32b20ae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scripts/run_rccf_external_v1.py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2dbe6b1fc6008d79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scripts/run_repeated_splits_v3.py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0dfced1e3262d046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scripts/run_resource_profile_v5.py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b37196b616a919a0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scripts/run_robustness_extended_v5.py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a14cdd3b7d76cdb3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scripts/run_scale_sensitivity_v46.py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2d13a3892b124094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scripts/run_sci_baselines_v1.py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53b16bae3083c030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scripts/run_sci_statistics_v1.py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d7570d720edd10a3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scripts/run_seeds10_v5.py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0cbd3a80cbf12579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scripts/run_source_holdout_v1.py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3cdda1a9c14802a6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scripts/run_statistical_analysis.py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a36203385f6080ae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scripts/run_tuned_gate_test_v5.py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4ab571d86ccc6307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scripts/run_unified_final.py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62706acf7891d51b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scripts/run_unified_imbalanced.py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c754a221bd4faa50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scripts/run_unsw_cross_split_sensitivity_v1.py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1ca8e01c990c7a72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scripts/run_unsw_nb15_independent_v1.py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534ac2fd86305736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scripts/run_v2_extended.py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70a292b177935c0f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scripts/run_weight_ablation.py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run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55579f33fc20ac8a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scripts/selfcheck_extra_v5.py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selfcheck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f63872ec3be3dcc6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scripts/set_release_tag_v1.py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d6eab4452c43ceb6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scripts/shorten_abstracts_v20.py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shorten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56977c4b6044cfbe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scripts/split_single_table_v1.py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split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a0a59d8aa6cdd753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scripts/spotcheck_citations_v5.py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spotcheck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da3e51ac8a94cd13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scripts/stamp_aux_status_v14.py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stamp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cdfbd6115ef3d1fa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scripts/summarize_gate_tuning_v5.py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summarize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4c0275a0a7aa8f5e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scripts/summarize_nested_statistics_v1.py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summarize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8889f34ad041b54c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scripts/summarize_unsw_nb15_v1.py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summarize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8bbf408ad82ab3e2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scripts/supplementary_paths_v1.py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supplementary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906180d408e13db5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scripts/sync_desktop_delivery_v1.py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sync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2aa3e2a0b3cdbce3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scripts/sync_supplementary_mirror_v16.py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sync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75e83984ef705708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scripts/tune_all_baselines.py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tune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a26ac39273fb8699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scripts/tune_gate_v5.py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tune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436ae6d4ceea914e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scripts/unify_aggregation_term_v30.py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unify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70b898c8f8166e06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scripts/update_abstracts_v50.py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23e22e23daa844cd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scripts/update_availability_statement_v5.py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738701e5a4e9fd05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scripts/update_counts_v54.py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ecc8fe8f6e73093f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scripts/update_dataset_scope_v1.py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0f52d3d925b91899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scripts/update_external_manifest_v1.py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6623c2d7b065e03c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scripts/update_provenance_cic_v1.py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61f00ef1f6cafbaf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scripts/update_public_metadata_v15.py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d41929a487dc59a2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scripts/update_review_counter_v1.py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61eca2f78e7b644a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scripts/update_robustness_3seeds_v6.py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5f165ccc5332bf8e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3.1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scripts/update_selfcheck_10seeds_v5.py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abf33c2026b19ada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scripts/update_selfcheck_f9_v43.py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41e92125b98eff69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scripts/update_selfcheck_format_notes_v25.py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df7f276cfb3bb71d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scripts/update_selfcheck_full_corpus_v59.py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6dfb609811dda3e7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scripts/update_selfcheck_jisa_v24.py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7d4a59a95a12647c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scripts/update_selfcheck_scale_v55.py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385c2ed9015e797c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scripts/update_selfcheck_v31.py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4621f6652901206c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scripts/update_selfcheck_v5b.py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0dfbcc974a57de6d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scripts/update_selfcheck_v6.py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update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e0970ee1cc76c71e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scripts/verify_all_v8.py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10372a5ee995d831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scripts/verify_dois_v5.py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40e971c4c94d3993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scripts/verify_paired_counts_v5.py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108ee9d3f3b7621b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scripts/verify_selfcheck_counts_v7.py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verify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2ba3f50ccc7dcfff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src/__init__.py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c7b2d027d1f37cab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src/additional_metrics.py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90dbf6a99c8f981d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src/audit_utils.py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03554813465128ca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src/cfrg_forest.py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f260853b4602360b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src/conformal_rejection.py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2b3406ce17f89c35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src/data_pipeline.py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a158b6744d33d5f9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src/dataset_profile.py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08127ab94d3e136d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src/drc_forest.py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43a318dab8a600cc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5.6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src/experiment_components.py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dda1f3fb21dd60d8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src/fair_final_experiment.py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0aa50f428de5e6f6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src/feature_selection.py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dd48bd452ce18744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src/journal_upgrade_experiment.py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f74f02b50b75e4f9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src/nested_evaluation.py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d514cacfdb3b7ff3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src/nested_statistics.py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6c9c6fe82f78a2ba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src/open_set.py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b532134f8a5298f8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src/paired_tests.py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717635690abba39a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src/parameter_selection.py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644c8ac412eb05c0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src/prepare_dataset.py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ac5c2ea3c075d567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src/probability_calibration.py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945093646dfd4086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2.3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src/publication_additional.py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afa169c5a6797241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1.9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src/rccf_forest.py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65513d1232632ce2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10.5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src/rccf_metrics.py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b63ffbad853368e4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src/run_experiments.py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488a3b0b72923f26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8.0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src/sci_baselines.py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567e2b3083a4c29b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src/selective_prediction.py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bc514aac50d36078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src/statistical_analysis.py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src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d6fafc9441d50532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 KB</w:t>
            </w:r>
          </w:p>
        </w:tc>
      </w:tr>
    </w:tbl>
    <w:p>
      <w:pPr>
        <w:spacing w:after="40"/>
      </w:pPr>
    </w:p>
    <w:p>
      <w:pPr>
        <w:pStyle w:val="Heading1"/>
      </w:pPr>
      <w:r>
        <w:t>附录 A · 主线实验引用的脚本</w:t>
      </w:r>
    </w:p>
    <w:p>
      <w:r>
        <w:t xml:space="preserve">共 34 个脚本，副本见 </w:t>
      </w:r>
      <w:r>
        <w:rPr>
          <w:rFonts w:ascii="Consolas" w:hAnsi="Consolas"/>
        </w:rPr>
        <w:t>实验代码/</w:t>
      </w:r>
      <w:r>
        <w:t>，SHA-256 与仓库文件一致：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脚本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SHA-256（前 16 位）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scripts/analyze_margin_bound_v5.py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cd006f7d23369256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6.2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scripts/analyze_scale_sensitivity_v47.py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5e52eb456942ac00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scripts/analyze_weight_mechanism.py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84087159d7b5c7f4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scripts/audit_data_processing_v1.py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c98952971ea1b4c1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7.7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scripts/audit_main_tables_v1.py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78b18895fd5c5fdf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11.9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scripts/audit_mechanism_numbers_v1.py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df2f58a73ba93227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7.5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scripts/audit_protocol_and_secondary_numbers_v1.py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7d6c94bcc19cd538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scripts/check_figure_reproducibility_v45.py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6ea15e19dad0e439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3.7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scripts/fix_open_set_endpoints_v1.py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821f78e11054a86c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6.3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scripts/merge_robustness_seeds_v6.py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4cfe52afb786ea79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scripts/prepare_nbaiot_v48.py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37aa833e83be0376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4.9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scripts/run_cfrg_open_set_v1.py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8552425552287dd5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scripts/run_cost_sensitive_v5.py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fe7285c88a6311ca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3.6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scripts/run_diversity_suite_v5.py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22fd7788567d9315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13.3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scripts/run_equivalence_tests_v5.py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d1104eafdf8afd74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6.6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scripts/run_file_external_generalization_v1.py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774326f749dffd3c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5.3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scripts/run_full_corpus_parallel_v1.py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8816b61226759680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7.1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scripts/run_latency_v4.py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dc525cb31a116890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scripts/run_nsl_kdd_full.py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deb06d4a5838b16d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5.9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scripts/run_protocol_sensitivity_v4.py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a316f95d360e03ab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3.8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scripts/run_rccf_cic_v1.py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3635d04ea32b20ae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5.5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scripts/run_rccf_external_v1.py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2dbe6b1fc6008d79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7.2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scripts/run_resource_profile_v5.py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b37196b616a919a0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4.6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scripts/run_robustness_extended_v5.py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a14cdd3b7d76cdb3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7.1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scripts/run_scale_sensitivity_v46.py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2d13a3892b124094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6.8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scripts/run_seeds10_v5.py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0cbd3a80cbf12579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8.1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scripts/run_tuned_gate_test_v5.py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4ab571d86ccc6307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4.0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scripts/run_unsw_nb15_independent_v1.py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534ac2fd86305736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7.7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scripts/tune_gate_v5.py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436ae6d4ceea914e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9.8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src/cfrg_forest.py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f260853b4602360b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src/data_pipeline.py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a158b6744d33d5f9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src/feature_selection.py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dd48bd452ce18744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src/prepare_dataset.py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ac5c2ea3c075d567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12.8 KB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src/rccf_forest.py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65513d1232632ce2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10.5 KB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· 日志留档与重跑</w:t>
      </w:r>
    </w:p>
    <w:p>
      <w:r>
        <w:t>原样留档的运行日志（</w:t>
      </w:r>
      <w:r>
        <w:rPr>
          <w:rFonts w:ascii="Consolas" w:hAnsi="Consolas"/>
        </w:rPr>
        <w:t>实验日志/</w:t>
      </w:r>
      <w:r>
        <w:t>）：</w:t>
      </w:r>
    </w:p>
    <w:p>
      <w:pPr>
        <w:pStyle w:val="ListBullet"/>
      </w:pPr>
      <w:r>
        <w:rPr>
          <w:rFonts w:ascii="Consolas" w:hAnsi="Consolas"/>
        </w:rPr>
        <w:t>logs/supervisor.log</w:t>
      </w:r>
      <w:r>
        <w:t xml:space="preserve">（6 行，257 字节，SHA-256 </w:t>
      </w:r>
      <w:r>
        <w:rPr>
          <w:rFonts w:ascii="Consolas" w:hAnsi="Consolas"/>
        </w:rPr>
        <w:t>6c6fdde85bf4f1d5</w:t>
      </w:r>
      <w:r>
        <w:t>）</w:t>
      </w:r>
    </w:p>
    <w:p>
      <w:pPr>
        <w:pStyle w:val="ListBullet"/>
      </w:pPr>
      <w:r>
        <w:rPr>
          <w:rFonts w:ascii="Consolas" w:hAnsi="Consolas"/>
        </w:rPr>
        <w:t>logs/full_corpus_rccf_w0.log</w:t>
      </w:r>
      <w:r>
        <w:t xml:space="preserve">（3 行，128 字节，SHA-256 </w:t>
      </w:r>
      <w:r>
        <w:rPr>
          <w:rFonts w:ascii="Consolas" w:hAnsi="Consolas"/>
        </w:rPr>
        <w:t>045c9314ff1dedaf</w:t>
      </w:r>
      <w:r>
        <w:t>）</w:t>
      </w:r>
    </w:p>
    <w:p>
      <w:pPr>
        <w:pStyle w:val="ListBullet"/>
      </w:pPr>
      <w:r>
        <w:rPr>
          <w:rFonts w:ascii="Consolas" w:hAnsi="Consolas"/>
        </w:rPr>
        <w:t>logs/full_corpus_rccf_w1.log</w:t>
      </w:r>
      <w:r>
        <w:t xml:space="preserve">（3 行，128 字节，SHA-256 </w:t>
      </w:r>
      <w:r>
        <w:rPr>
          <w:rFonts w:ascii="Consolas" w:hAnsi="Consolas"/>
        </w:rPr>
        <w:t>cf5ea8420a669275</w:t>
      </w:r>
      <w:r>
        <w:t>）</w:t>
      </w:r>
    </w:p>
    <w:p>
      <w:pPr>
        <w:pStyle w:val="ListBullet"/>
      </w:pPr>
      <w:r>
        <w:rPr>
          <w:rFonts w:ascii="Consolas" w:hAnsi="Consolas"/>
        </w:rPr>
        <w:t>logs/full_corpus_rccf_w2.log</w:t>
      </w:r>
      <w:r>
        <w:t xml:space="preserve">（4 行，192 字节，SHA-256 </w:t>
      </w:r>
      <w:r>
        <w:rPr>
          <w:rFonts w:ascii="Consolas" w:hAnsi="Consolas"/>
        </w:rPr>
        <w:t>28efc2e1e92eda4a</w:t>
      </w:r>
      <w:r>
        <w:t>）</w:t>
      </w:r>
    </w:p>
    <w:p>
      <w:r>
        <w:t xml:space="preserve">其余实验的终端输出没有留档：它们由当时的会话直接运行，输出未被重定向到文件。要得到同样的记录，按每节的复现命令重跑即可；本文档附录 C 给出脚本顺序。所有结果目录本身都保留了产物（逐样本预测、汇总表、审计 JSON），可用 </w:t>
      </w:r>
      <w:r>
        <w:rPr>
          <w:rFonts w:ascii="Consolas" w:hAnsi="Consolas"/>
        </w:rPr>
        <w:t>scripts/audit_released_evidence_v1.py</w:t>
      </w:r>
      <w:r>
        <w:t xml:space="preserve"> 从预测重算全部指标。</w:t>
      </w:r>
    </w:p>
    <w:p>
      <w:pPr>
        <w:pStyle w:val="Heading1"/>
      </w:pPr>
      <w:r>
        <w:t>附录 C · 复跑顺序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$py = 'E:\论文\.venv\Scripts\python.exe'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exp01 数据处理与六阶段审计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scripts\audit_data_processing_v1.py --raw-dir data\raw\MachineLearningCVE --processed-dir data_processed_cic_natural_v3b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exp02 主实验：十种子、自然先验、五分类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scripts\run_seeds10_v5.py --processed-dir data_processed_cic_natural_v3b --output-dir results_seeds10_v5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exp03 等价性检验、功效与逐行 McNemar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scripts\run_equivalence_tests_v5.py --predictions results_seeds10_v5 --output-dir results_equivalence_10seeds_v5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exp04 规模阶梯：每类上限 20 万（413 209 条）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scripts\run_scale_sensitivity_v46.py --processed-dir data_processed_cic_natural_v4_scale200k --output-dir results_scale_sensitivity_v46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exp05 全语料十种子（2 429 503 条，三路并行、可续跑）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scripts\run_full_corpus_parallel_v1.py --workers 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exp06 门控搜索与锁定（108 组配置）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scripts\tune_gate_v5.py --processed-dir data_processed_cic_natural_v3b --output-dir results_gate_tuning_v5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exp07 边距上界与命题 2/3 的量化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scripts\analyze_margin_bound_v5.py --predictions results_seeds10_v5 --output-dir results_margin_bound_v5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exp08 专家多样性套件（剂量—反应）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scripts\run_diversity_suite_v5.py --processed-dir data_processed_cic_natural_v3b --output-dir results_diversity_v5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exp09 权重弥散机制（熵与概率 L1）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scripts\analyze_weight_mechanism.py --predictions results_seeds10_v5 --output-dir results_weight_mechanism_v3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exp10 平衡控制总体（3 365 条，三类等量）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scripts\run_rccf_cic_v1.py --processed-dir data_processed_cic_balanced_v3b --output-dir results_rccf_cic_balanced_v3b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exp11 外部基准：NSL-KDD、UNSW-NB15、N-BaIoT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scripts\run_rccf_external_v1.py --dataset nsl --data-dir data_external_nsl_kdd_processed_v2 --output-dir results_rccf_nsl_v2_final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exp12 开放集：三个未知攻击族的拒识行为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scripts\run_cfrg_open_set_v1.py --raw-dir data\raw\MachineLearningCVE --output-dir results_cfrg_open_set_v5_verified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exp13 代价敏感分析（误报漏报代价比 1–100）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scripts\run_cost_sensitive_v5.py --predictions results_seeds10_v5 --output-dir results_cost_v5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exp14 资源画像与延迟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scripts\run_resource_profile_v5.py --processed-dir data_processed_cic_natural_v3b --output-dir results_resources_v5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exp15 稳健性扩展（特征屏蔽、随机扰动、多种子合并）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scripts\run_robustness_extended_v5.py --output-dir results_robustness_extended_v5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exp16 协议敏感性（先验、去重顺序等）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scripts\run_protocol_sensitivity_v4.py --processed-dir data_processed_cic_natural_v3b --output-dir results_protocol_sensitivity_v4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exp17 文件级外推（周一至周五各文件留出）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scripts\run_file_external_generalization_v1.py --raw-dir data\raw\MachineLearningCVE --output-dir results_file_external_generalization_v3b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# exp18 复核：从公开产物重算主表、机制与协议数字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scripts\audit_main_tables_v1.py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scripts\audit_released_evidence_v1.py   # 从预测重算全部指标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scripts\verify_all_v8.py                  # 闸门</w:t>
      </w:r>
    </w:p>
    <w:p>
      <w:pPr>
        <w:spacing w:after="40"/>
      </w:pP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