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基于无泄漏特征选择与随机森林的网络入侵检测实验研究</w:t>
      </w:r>
    </w:p>
    <w:p>
      <w:pPr>
        <w:pStyle w:val="Heading1"/>
      </w:pPr>
      <w:r>
        <w:rPr>
          <w:rFonts w:ascii="Times New Roman" w:hAnsi="Times New Roman" w:eastAsia="黑体"/>
          <w:b/>
          <w:sz w:val="24"/>
        </w:rPr>
        <w:t>摘要</w:t>
      </w:r>
    </w:p>
    <w:p>
      <w:pPr>
        <w:ind w:firstLine="420"/>
      </w:pPr>
      <w:r>
        <w:rPr>
          <w:rFonts w:ascii="Times New Roman" w:hAnsi="Times New Roman" w:eastAsia="宋体"/>
          <w:sz w:val="21"/>
        </w:rPr>
        <w:t>针对网络入侵检测中流量特征冗余、类别分布不均衡以及预处理过程容易引入数据泄漏等问题，本文构建了一套面向公开数据集的可复现实验流程。以CIC-IDS2017为主数据集，首先完成标签映射、无效值清理、全局特征向量去重和跨标签冲突审计；随后仅使用训练数据拟合Min-Max归一化器和χ²过滤式特征评分，并通过训练集内交叉验证确定保留特征数量；最后在统一超参数下比较决策树、支持向量机、ExtraTrees、全特征随机森林、χ²特征随机森林及验证集性能加权随机森林。CIC-IDS2017经处理后构建的五分类平衡研究子集包含3,365条样本，每类673条。统一配置为保留60个特征、100棵树、min_samples_leaf=2时，χ²随机森林测试集Accuracy为95.78%±0.11%，Macro-F1为95.79%±0.11%；相同配置全特征随机森林的Accuracy和Macro-F1分别为95.78%±0.23%和95.79%±0.23%。10次独立重复分层划分下，两者Macro-F1分别为95.72%±1.11%和95.70%±1.05%，配对检验未显示稳定显著差异。验证集平衡准确率加权与等权投票的逐样本预测完全一致，权重分析表明其原因是单树性能集中、归一化权重近似均匀。进一步在官方NSL-KDD训练/测试划分上进行独立基准验证，并报告类别级指标、Bootstrap置信区间、离线推理延迟和扰动敏感性。结果表明，本文流程适合用于受控、可审计的入侵检测算法比较，但不能将平衡子集结果外推为CIC-IDS2017全量性能，也不能将离线推理基准等同于真实网关部署。</w:t>
      </w:r>
    </w:p>
    <w:p>
      <w:pPr>
        <w:ind w:firstLine="420"/>
      </w:pPr>
      <w:r>
        <w:rPr>
          <w:rFonts w:ascii="Times New Roman" w:hAnsi="Times New Roman" w:eastAsia="宋体"/>
          <w:sz w:val="21"/>
        </w:rPr>
        <w:t>本文还在相同Top-60预算下比较了全特征、χ²、互信息和ANOVA四种方案，并保存逐样本概率以计算Log Loss、宏平均Brier Score和校准曲线。互信息的平均Macro-F1略高于χ²，但χ²在计算开销、可解释性和既有协议一致性方面更适合作为主方法。部署测量同时报告单线程/多线程P50、P95延迟；共享扰动实验表明模型对特征屏蔽相对稳定、对高斯噪声敏感。NSL-KDD独立基准进一步显示，R2L和U2R是主要困难类别。因此，本文结论聚焦于可审计实验流程和适用性边界，而不将任一单项指标表述为普遍最优。</w:t>
      </w:r>
    </w:p>
    <w:p>
      <w:pPr>
        <w:ind w:firstLine="420"/>
      </w:pPr>
      <w:r>
        <w:rPr>
          <w:rFonts w:ascii="Times New Roman" w:hAnsi="Times New Roman" w:eastAsia="宋体"/>
          <w:b/>
          <w:sz w:val="21"/>
        </w:rPr>
        <w:t>关键词：</w:t>
      </w:r>
      <w:r>
        <w:rPr>
          <w:rFonts w:ascii="Times New Roman" w:hAnsi="Times New Roman" w:eastAsia="宋体"/>
          <w:sz w:val="21"/>
        </w:rPr>
        <w:t xml:space="preserve"> 网络入侵检测；CIC-IDS2017；NSL-KDD；χ²特征选择；随机森林；概率校准；数据泄漏审计</w:t>
      </w:r>
    </w:p>
    <w:p>
      <w:pPr>
        <w:pStyle w:val="Heading1"/>
      </w:pPr>
      <w:r>
        <w:rPr>
          <w:rFonts w:ascii="Times New Roman" w:hAnsi="Times New Roman" w:eastAsia="黑体"/>
          <w:b/>
          <w:sz w:val="24"/>
        </w:rPr>
        <w:t>1 引言</w:t>
      </w:r>
    </w:p>
    <w:p>
      <w:pPr>
        <w:pStyle w:val="Heading2"/>
      </w:pPr>
      <w:r>
        <w:rPr>
          <w:rFonts w:ascii="Times New Roman" w:hAnsi="Times New Roman" w:eastAsia="黑体"/>
          <w:b/>
          <w:sz w:val="22"/>
        </w:rPr>
        <w:t>1.1 研究背景</w:t>
      </w:r>
    </w:p>
    <w:p>
      <w:pPr>
        <w:ind w:firstLine="420"/>
      </w:pPr>
      <w:r>
        <w:rPr>
          <w:rFonts w:ascii="Times New Roman" w:hAnsi="Times New Roman" w:eastAsia="宋体"/>
          <w:sz w:val="21"/>
        </w:rPr>
        <w:t>网络入侵检测系统需要从网络连接或流量统计中识别正常行为与攻击行为。传统基于规则的防护方式对已知攻击模式具有较好的解释性，但规则库需要持续维护，对变种攻击和组合型攻击的适应能力有限。机器学习方法可以从带标签流量中学习统计模式，因而被广泛用于拒绝服务、暴力破解、Web攻击和僵尸网络等行为识别[5-7]。</w:t>
      </w:r>
    </w:p>
    <w:p>
      <w:pPr>
        <w:ind w:firstLine="420"/>
      </w:pPr>
      <w:r>
        <w:rPr>
          <w:rFonts w:ascii="Times New Roman" w:hAnsi="Times New Roman" w:eastAsia="宋体"/>
          <w:sz w:val="21"/>
        </w:rPr>
        <w:t>CIC-IDS2017等公开数据集为算法复现和公平比较提供了基础，但其原始流量统计特征维度较高，部分记录存在无穷值、缺失值、重复向量和标签冲突。若在数据划分前直接完成归一化、特征选择或重复样本处理，测试集信息可能间接进入训练过程，从而造成性能高估。因此，数据质量审计和严格的训练集内预处理与模型改进同样重要。</w:t>
      </w:r>
    </w:p>
    <w:p>
      <w:pPr>
        <w:pStyle w:val="Heading2"/>
      </w:pPr>
      <w:r>
        <w:rPr>
          <w:rFonts w:ascii="Times New Roman" w:hAnsi="Times New Roman" w:eastAsia="黑体"/>
          <w:b/>
          <w:sz w:val="22"/>
        </w:rPr>
        <w:t>1.2 相关研究与不足</w:t>
      </w:r>
    </w:p>
    <w:p>
      <w:pPr>
        <w:ind w:firstLine="420"/>
      </w:pPr>
      <w:r>
        <w:rPr>
          <w:rFonts w:ascii="Times New Roman" w:hAnsi="Times New Roman" w:eastAsia="宋体"/>
          <w:sz w:val="21"/>
        </w:rPr>
        <w:t>现有网络入侵检测研究大致可分为三类。第一类采用随机森林、支持向量机和决策树等传统模型，优点是训练成本低、实现成熟、便于在CPU环境运行。第二类采用卷积网络、循环网络、自动编码器或注意力机制，以学习更复杂的时空表示，但通常需要更多算力和更复杂的调参过程。第三类关注数据增强、特征选择、联邦学习和边缘部署，试图缓解类别不平衡、隐私保护和资源受限等问题。近年《计算机系统应用》相关研究也呈现出“数据预处理—特征提取—集成或深度模型—多数据集验证”的组织方式。</w:t>
      </w:r>
    </w:p>
    <w:p>
      <w:pPr>
        <w:ind w:firstLine="420"/>
      </w:pPr>
      <w:r>
        <w:rPr>
          <w:rFonts w:ascii="Times New Roman" w:hAnsi="Times New Roman" w:eastAsia="宋体"/>
          <w:sz w:val="21"/>
        </w:rPr>
        <w:t>现有工作仍存在三个值得进一步审查的问题：一是不同论文的数据清洗、去重和划分规则差异较大，单纯比较Accuracy容易掩盖协议差异；二是特征选择和归一化若未限制在训练集，容易形成隐性泄漏；三是对加权投票、轻量化和鲁棒性的结论常缺少逐样本预测、重复划分或统计检验支持。本文不追求预设的高准确率，而是围绕上述问题构建可审计实验流程，并报告方法有效与无效的两类证据。</w:t>
      </w:r>
    </w:p>
    <w:p>
      <w:pPr>
        <w:pStyle w:val="Heading2"/>
      </w:pPr>
      <w:r>
        <w:rPr>
          <w:rFonts w:ascii="Times New Roman" w:hAnsi="Times New Roman" w:eastAsia="黑体"/>
          <w:b/>
          <w:sz w:val="22"/>
        </w:rPr>
        <w:t>1.3 研究问题与研究假设</w:t>
      </w:r>
    </w:p>
    <w:p>
      <w:pPr>
        <w:ind w:firstLine="420"/>
      </w:pPr>
      <w:r>
        <w:rPr>
          <w:rFonts w:ascii="Times New Roman" w:hAnsi="Times New Roman" w:eastAsia="宋体"/>
          <w:sz w:val="21"/>
        </w:rPr>
        <w:t>本文设置三个研究问题：RQ1，训练集内χ²特征筛选能否在减少输入维度的同时保持随机森林性能；RQ2，基于验证集单树性能的加权投票能否相对等权投票改善逐样本预测；RQ3，统一的数据审计、概率评价和受控扰动协议能否揭示模型在类别不均衡、概率校准和部署延迟方面的适用边界。对应提出三个可证伪假设：H1，在相同模型配置下，χ² Top-60与全特征随机森林的Macro-F1差异不低于零；H2，加权随机森林相对等权随机森林的测试错误模式存在可检验差异；H3，采用训练集内拟合和共享扰动样本后，模型比较结果具有跨随机种子的一致性。</w:t>
      </w:r>
    </w:p>
    <w:p>
      <w:pPr>
        <w:pStyle w:val="Heading2"/>
      </w:pPr>
      <w:r>
        <w:rPr>
          <w:rFonts w:ascii="Times New Roman" w:hAnsi="Times New Roman" w:eastAsia="黑体"/>
          <w:b/>
          <w:sz w:val="22"/>
        </w:rPr>
        <w:t>1.4 本文工作</w:t>
      </w:r>
    </w:p>
    <w:p>
      <w:pPr>
        <w:ind w:firstLine="420"/>
      </w:pPr>
      <w:r>
        <w:rPr>
          <w:rFonts w:ascii="Times New Roman" w:hAnsi="Times New Roman" w:eastAsia="宋体"/>
          <w:sz w:val="21"/>
        </w:rPr>
        <w:t>本文的主要工作如下：</w:t>
      </w:r>
    </w:p>
    <w:p>
      <w:pPr>
        <w:pStyle w:val="ListNumber"/>
      </w:pPr>
      <w:r>
        <w:rPr>
          <w:rFonts w:ascii="Times New Roman" w:hAnsi="Times New Roman" w:eastAsia="宋体"/>
          <w:sz w:val="21"/>
        </w:rPr>
        <w:t>构建从原始CSV到五分类研究子集的数据审计流程，记录标签映射、无效记录、重复向量、跨标签冲突和类别平衡等关键数字；</w:t>
      </w:r>
    </w:p>
    <w:p>
      <w:pPr>
        <w:pStyle w:val="ListNumber"/>
      </w:pPr>
      <w:r>
        <w:rPr>
          <w:rFonts w:ascii="Times New Roman" w:hAnsi="Times New Roman" w:eastAsia="宋体"/>
          <w:sz w:val="21"/>
        </w:rPr>
        <w:t>在训练数据内使用χ²过滤式评分选择特征，并通过交叉验证确定k值，比较全特征与特征压缩模型在性能、耗时和稳定性上的差异；</w:t>
      </w:r>
    </w:p>
    <w:p>
      <w:pPr>
        <w:pStyle w:val="ListNumber"/>
      </w:pPr>
      <w:r>
        <w:rPr>
          <w:rFonts w:ascii="Times New Roman" w:hAnsi="Times New Roman" w:eastAsia="宋体"/>
          <w:sz w:val="21"/>
        </w:rPr>
        <w:t>实现基于单树验证集平衡准确率的软投票加权策略，并设置等权投票、不同权重指标和普通随机森林对照，避免将未经验证的加权机制直接称为显著改进；</w:t>
      </w:r>
    </w:p>
    <w:p>
      <w:pPr>
        <w:pStyle w:val="ListNumber"/>
      </w:pPr>
      <w:r>
        <w:rPr>
          <w:rFonts w:ascii="Times New Roman" w:hAnsi="Times New Roman" w:eastAsia="宋体"/>
          <w:sz w:val="21"/>
        </w:rPr>
        <w:t>通过固定划分多种子、10次独立重复分层划分、类别级指标、混淆矩阵、Bootstrap、McNemar检验、配对置换检验、离线部署基准、扰动实验和NSL-KDD独立基准提高结论的可复核性。</w:t>
      </w:r>
    </w:p>
    <w:p>
      <w:pPr>
        <w:pStyle w:val="Heading1"/>
      </w:pPr>
      <w:r>
        <w:rPr>
          <w:rFonts w:ascii="Times New Roman" w:hAnsi="Times New Roman" w:eastAsia="黑体"/>
          <w:b/>
          <w:sz w:val="24"/>
        </w:rPr>
        <w:t>2 数据集与相关技术</w:t>
      </w:r>
    </w:p>
    <w:p>
      <w:pPr>
        <w:pStyle w:val="Heading2"/>
      </w:pPr>
      <w:r>
        <w:rPr>
          <w:rFonts w:ascii="Times New Roman" w:hAnsi="Times New Roman" w:eastAsia="黑体"/>
          <w:b/>
          <w:sz w:val="22"/>
        </w:rPr>
        <w:t>2.1 CIC-IDS2017及标签体系</w:t>
      </w:r>
    </w:p>
    <w:p>
      <w:pPr>
        <w:ind w:firstLine="420"/>
      </w:pPr>
      <w:r>
        <w:rPr>
          <w:rFonts w:ascii="Times New Roman" w:hAnsi="Times New Roman" w:eastAsia="宋体"/>
          <w:sz w:val="21"/>
        </w:rPr>
        <w:t>CIC-IDS2017由Sharafaldin等人提出[1]，包含多个工作日采集的正常流量和攻击流量。本文将原始标签映射为Normal、DoS/DDoS、Brute Force、Web Attack和Bot五类。Normal对应BENIGN；DoS/DDoS合并DDoS及各类DoS；Brute Force合并FTP-Patator、SSH-Patator和Web Attack Brute Force；Web Attack合并XSS和SQL Injection；Bot保留Bot标签。PortScan、Infiltration和Heartbleed因不属于本文主任务标签体系而排除。扩展实验可将这些标签并入Other，但不与主五分类结果混合解释。</w:t>
      </w:r>
    </w:p>
    <w:p>
      <w:pPr>
        <w:pStyle w:val="Heading2"/>
      </w:pPr>
      <w:r>
        <w:rPr>
          <w:rFonts w:ascii="Times New Roman" w:hAnsi="Times New Roman" w:eastAsia="黑体"/>
          <w:b/>
          <w:sz w:val="22"/>
        </w:rPr>
        <w:t>2.2 NSL-KDD独立基准</w:t>
      </w:r>
    </w:p>
    <w:p>
      <w:pPr>
        <w:ind w:firstLine="420"/>
      </w:pPr>
      <w:r>
        <w:rPr>
          <w:rFonts w:ascii="Times New Roman" w:hAnsi="Times New Roman" w:eastAsia="宋体"/>
          <w:sz w:val="21"/>
        </w:rPr>
        <w:t>NSL-KDD源于对KDD’99重复样本问题的分析[2]。本文使用公开维护页面提供的KDDTrain+和KDDTest+，保留官方训练/测试划分，不将两个文件随机混合。其标签体系为Normal、DoS、Probe、R2L和U2R，与CIC-IDS2017的五类定义不同。因此NSL-KDD仅用于独立公开数据集基准，不用于未经特征和标签对齐的跨数据集迁移结论。</w:t>
      </w:r>
    </w:p>
    <w:p>
      <w:pPr>
        <w:pStyle w:val="Heading2"/>
      </w:pPr>
      <w:r>
        <w:rPr>
          <w:rFonts w:ascii="Times New Roman" w:hAnsi="Times New Roman" w:eastAsia="黑体"/>
          <w:b/>
          <w:sz w:val="22"/>
        </w:rPr>
        <w:t>2.3 随机森林</w:t>
      </w:r>
    </w:p>
    <w:p>
      <w:pPr>
        <w:ind w:firstLine="420"/>
      </w:pPr>
      <w:r>
        <w:rPr>
          <w:rFonts w:ascii="Times New Roman" w:hAnsi="Times New Roman" w:eastAsia="宋体"/>
          <w:sz w:val="21"/>
        </w:rPr>
        <w:t>随机森林由多棵基于Bootstrap样本训练的决策树组成，并在节点划分时随机选择候选特征[3]。设第i棵树对样本x输出类别概率向量$p_i(x)$，传统软投票为</w:t>
      </w:r>
    </w:p>
    <w:p>
      <w:pPr>
        <w:jc w:val="center"/>
      </w:pPr>
      <w:r>
        <w:rPr>
          <w:rFonts w:ascii="Cambria Math" w:hAnsi="Cambria Math" w:eastAsia="Cambria Math"/>
          <w:sz w:val="21"/>
        </w:rPr>
        <w:t>p(c\mid x)=\frac{1}{T}\sum_{i=1}^{T}p_i(c\mid x),</w:t>
      </w:r>
    </w:p>
    <w:p>
      <w:pPr>
        <w:ind w:firstLine="420"/>
      </w:pPr>
      <w:r>
        <w:rPr>
          <w:rFonts w:ascii="Times New Roman" w:hAnsi="Times New Roman" w:eastAsia="宋体"/>
          <w:sz w:val="21"/>
        </w:rPr>
        <w:t>其中T为树的数量。最终类别为概率最大的类别。随机森林能够通过集成降低单棵树方差，但默认情况下各树权重相同。</w:t>
      </w:r>
    </w:p>
    <w:p>
      <w:pPr>
        <w:pStyle w:val="Heading2"/>
      </w:pPr>
      <w:r>
        <w:rPr>
          <w:rFonts w:ascii="Times New Roman" w:hAnsi="Times New Roman" w:eastAsia="黑体"/>
          <w:b/>
          <w:sz w:val="22"/>
        </w:rPr>
        <w:t>2.4 χ²过滤式特征选择</w:t>
      </w:r>
    </w:p>
    <w:p>
      <w:pPr>
        <w:ind w:firstLine="420"/>
      </w:pPr>
      <w:r>
        <w:rPr>
          <w:rFonts w:ascii="Times New Roman" w:hAnsi="Times New Roman" w:eastAsia="宋体"/>
          <w:sz w:val="21"/>
        </w:rPr>
        <w:t>χ²特征选择可用于衡量特征取值与类别标签之间的统计关联[4]。对于特征j和类别c，令$O_{jc}$为观测频数，$E_{jc}$为独立性假设下的期望频数，则</w:t>
      </w:r>
    </w:p>
    <w:p>
      <w:pPr>
        <w:jc w:val="center"/>
      </w:pPr>
      <w:r>
        <w:rPr>
          <w:rFonts w:ascii="Cambria Math" w:hAnsi="Cambria Math" w:eastAsia="Cambria Math"/>
          <w:sz w:val="21"/>
        </w:rPr>
        <w:t>\chi_j^2=\sum_c\frac{(O_{jc}-E_{jc})^2}{E_{jc}}.</w:t>
      </w:r>
    </w:p>
    <w:p>
      <w:pPr>
        <w:ind w:firstLine="420"/>
      </w:pPr>
      <w:r>
        <w:rPr>
          <w:rFonts w:ascii="Times New Roman" w:hAnsi="Times New Roman" w:eastAsia="宋体"/>
          <w:sz w:val="21"/>
        </w:rPr>
        <w:t>在本文实现中，先在训练数据上拟合Min-Max归一化，使输入特征满足非负要求，再计算每个特征的χ²分数并按分数降序选取Top-k。这里的χ²被作为过滤式评分使用，反映统计关联而非因果关系。归一化参数、χ²分数和特征排序均不得使用验证集或测试集信息。</w:t>
      </w:r>
    </w:p>
    <w:p>
      <w:pPr>
        <w:pStyle w:val="Heading2"/>
      </w:pPr>
      <w:r>
        <w:rPr>
          <w:rFonts w:ascii="Times New Roman" w:hAnsi="Times New Roman" w:eastAsia="黑体"/>
          <w:b/>
          <w:sz w:val="22"/>
        </w:rPr>
        <w:t>2.5 评价指标和统计方法</w:t>
      </w:r>
    </w:p>
    <w:p>
      <w:pPr>
        <w:ind w:firstLine="420"/>
      </w:pPr>
      <w:r>
        <w:rPr>
          <w:rFonts w:ascii="Times New Roman" w:hAnsi="Times New Roman" w:eastAsia="宋体"/>
          <w:sz w:val="21"/>
        </w:rPr>
        <w:t>本文报告Accuracy、Macro-Precision、Macro-Recall和Macro-F1。以类别集合C为例，Macro-F1定义为</w:t>
      </w:r>
    </w:p>
    <w:p>
      <w:pPr>
        <w:jc w:val="center"/>
      </w:pPr>
      <w:r>
        <w:rPr>
          <w:rFonts w:ascii="Cambria Math" w:hAnsi="Cambria Math" w:eastAsia="Cambria Math"/>
          <w:sz w:val="21"/>
        </w:rPr>
        <w:t>Macro\text{-}F1=\frac{1}{|C|}\sum_{c\in C}F1_c.</w:t>
      </w:r>
    </w:p>
    <w:p>
      <w:pPr>
        <w:ind w:firstLine="420"/>
      </w:pPr>
      <w:r>
        <w:rPr>
          <w:rFonts w:ascii="Times New Roman" w:hAnsi="Times New Roman" w:eastAsia="宋体"/>
          <w:sz w:val="21"/>
        </w:rPr>
        <w:t>在类别分布不均衡时，宏平均指标能够避免多数类完全主导结果。Bootstrap采用测试集逐样本重采样估计95%百分位置信区间；McNemar检验针对同一测试样本上的两个分类器预测差异；配对置换检验通过随机交换每个样本上的模型标识估计Accuracy差异的零分布[8-9]。</w:t>
      </w:r>
    </w:p>
    <w:p>
      <w:pPr>
        <w:pStyle w:val="Heading1"/>
      </w:pPr>
      <w:r>
        <w:rPr>
          <w:rFonts w:ascii="Times New Roman" w:hAnsi="Times New Roman" w:eastAsia="黑体"/>
          <w:b/>
          <w:sz w:val="24"/>
        </w:rPr>
        <w:t>3 方法设计与实验协议</w:t>
      </w:r>
    </w:p>
    <w:p>
      <w:pPr>
        <w:pStyle w:val="Heading2"/>
      </w:pPr>
      <w:r>
        <w:rPr>
          <w:rFonts w:ascii="Times New Roman" w:hAnsi="Times New Roman" w:eastAsia="黑体"/>
          <w:b/>
          <w:sz w:val="22"/>
        </w:rPr>
        <w:t>3.1 总体流程</w:t>
      </w:r>
    </w:p>
    <w:p>
      <w:pPr>
        <w:ind w:firstLine="420"/>
      </w:pPr>
      <w:r>
        <w:rPr>
          <w:rFonts w:ascii="Times New Roman" w:hAnsi="Times New Roman" w:eastAsia="宋体"/>
          <w:sz w:val="21"/>
        </w:rPr>
        <w:t>本文流程依次为：原始CSV读取、标签映射、无效值清理、全局特征向量去重、跨标签冲突剔除、每类上限控制、五类平衡抽样、分层划分、训练集内归一化、训练集内χ²排序、交叉验证选择k、模型训练和独立测试。流程中最重要的约束是，任何会从数据中学习参数的步骤都只能访问训练部分。</w:t>
      </w:r>
    </w:p>
    <w:p>
      <w:pPr>
        <w:pStyle w:val="Heading2"/>
      </w:pPr>
      <w:r>
        <w:rPr>
          <w:rFonts w:ascii="Times New Roman" w:hAnsi="Times New Roman" w:eastAsia="黑体"/>
          <w:b/>
          <w:sz w:val="22"/>
        </w:rPr>
        <w:t>3.2 数据审计与样本构建</w:t>
      </w:r>
    </w:p>
    <w:p>
      <w:pPr>
        <w:ind w:firstLine="420"/>
      </w:pPr>
      <w:r>
        <w:rPr>
          <w:rFonts w:ascii="Times New Roman" w:hAnsi="Times New Roman" w:eastAsia="宋体"/>
          <w:sz w:val="21"/>
        </w:rPr>
        <w:t>CIC-IDS2017原始8个CSV共2,830,743条记录。标签映射后保留2,671,766条，因缺失值、无穷值或非数值特征清除2,741条，得到2,669,025条有效数值记录。为降低单一64位哈希碰撞风险，本文分别按原始列顺序和逆序列顺序计算两个64位哈希，并组合为128位复合指纹进行全局去重，得到2,429,924个唯一向量。审计发现5,048条原始记录属于跨标签冲突组，共涉及133个唯一特征向量；其中4,524条为同一特征哈希再次出现但标签与首次记录不一致的记录。剔除这133个冲突特征向量后，得到2,429,791条可用唯一记录。为控制单一类别规模，设置每类最多20,000条上限，之后按五类中的最小类别规模进行等量抽样，得到3,365条平衡研究样本，每类673条。最终按照分层规则划分训练集、验证集和测试集，规模分别为2,355、505和505条。</w:t>
      </w:r>
    </w:p>
    <w:p>
      <w:pPr>
        <w:ind w:firstLine="420"/>
      </w:pPr>
      <w:r>
        <w:rPr>
          <w:rFonts w:ascii="Times New Roman" w:hAnsi="Times New Roman" w:eastAsia="宋体"/>
          <w:sz w:val="21"/>
        </w:rPr>
        <w:t>上述3,365条样本是受控研究子集，不是CIC-IDS2017全量数据。其优点是各类别测试支持数一致，便于比较Macro-F1；其局限是样本规模和类别先验分布均与真实网络环境不同。为观察类别分布影响，另在不进行五类等量平衡、仅保留类别上限的数据上开展不平衡敏感性实验。</w:t>
      </w:r>
    </w:p>
    <w:p>
      <w:pPr>
        <w:pStyle w:val="Heading2"/>
      </w:pPr>
      <w:r>
        <w:rPr>
          <w:rFonts w:ascii="Times New Roman" w:hAnsi="Times New Roman" w:eastAsia="黑体"/>
          <w:b/>
          <w:sz w:val="22"/>
        </w:rPr>
        <w:t>3.3 无泄漏预处理和参数选择</w:t>
      </w:r>
    </w:p>
    <w:p>
      <w:pPr>
        <w:ind w:firstLine="420"/>
      </w:pPr>
      <w:r>
        <w:rPr>
          <w:rFonts w:ascii="Times New Roman" w:hAnsi="Times New Roman" w:eastAsia="宋体"/>
          <w:sz w:val="21"/>
        </w:rPr>
        <w:t>Min-Max归一化器只在训练集上拟合，并用于变换验证集和测试集。候选k取10、20、30、40和60；每个候选值在训练集内进行分层交叉验证，以Macro-F1作为主要选择指标。最终选择k=60。为避免独立调参与受控消融混淆，本文分别报告两类结果。各模型独立调参时，随机森林最优配置为χ²60、100棵树、min_samples_leaf=2；ExtraTrees最优配置为全78维、300棵树、min_samples_leaf=1；决策树最优配置为χ²60、最大深度10；SVM最优配置为全78维、RBF核和C=100。受控消融中，随机森林、加权随机森林和ExtraTrees统一使用100棵树、min_samples_leaf=2，其中全特征和χ²特征RF用于直接评价特征选择影响。两个表的用途不同，不将受控ExtraTrees结果称为其独立最优性能。主实验使用三个模型随机种子42、2024和3407。固定数据划分下的均值和标准差反映模型随机性，另行报告改变数据划分种子的重复实验结果。</w:t>
      </w:r>
    </w:p>
    <w:p>
      <w:pPr>
        <w:pStyle w:val="Heading2"/>
      </w:pPr>
      <w:r>
        <w:rPr>
          <w:rFonts w:ascii="Times New Roman" w:hAnsi="Times New Roman" w:eastAsia="黑体"/>
          <w:b/>
          <w:sz w:val="22"/>
        </w:rPr>
        <w:t>3.4 加权随机森林</w:t>
      </w:r>
    </w:p>
    <w:p>
      <w:pPr>
        <w:ind w:firstLine="420"/>
      </w:pPr>
      <w:r>
        <w:rPr>
          <w:rFonts w:ascii="Times New Roman" w:hAnsi="Times New Roman" w:eastAsia="宋体"/>
          <w:sz w:val="21"/>
        </w:rPr>
        <w:t>本文将第i棵树在验证集上的平衡准确率记为$b_i$，定义加权系数为</w:t>
      </w:r>
    </w:p>
    <w:p>
      <w:pPr>
        <w:jc w:val="center"/>
      </w:pPr>
      <w:r>
        <w:rPr>
          <w:rFonts w:ascii="Cambria Math" w:hAnsi="Cambria Math" w:eastAsia="Cambria Math"/>
          <w:sz w:val="21"/>
        </w:rPr>
        <w:t>w_i=\frac{b_i+\varepsilon}{\sum_{j=1}^{T}(b_j+\varepsilon)},</w:t>
      </w:r>
    </w:p>
    <w:p>
      <w:pPr>
        <w:ind w:firstLine="420"/>
      </w:pPr>
      <w:r>
        <w:rPr>
          <w:rFonts w:ascii="Times New Roman" w:hAnsi="Times New Roman" w:eastAsia="宋体"/>
          <w:sz w:val="21"/>
        </w:rPr>
        <w:t>其中$\varepsilon$为极小正数，T为树数量。加权软投票为</w:t>
      </w:r>
    </w:p>
    <w:p>
      <w:pPr>
        <w:jc w:val="center"/>
      </w:pPr>
      <w:r>
        <w:rPr>
          <w:rFonts w:ascii="Cambria Math" w:hAnsi="Cambria Math" w:eastAsia="Cambria Math"/>
          <w:sz w:val="21"/>
        </w:rPr>
        <w:t>p_w(c\mid x)=\sum_{i=1}^{T}w_i p_i(c\mid x),\quad \hat y=\arg\max_c p_w(c\mid x).</w:t>
      </w:r>
    </w:p>
    <w:p>
      <w:pPr>
        <w:ind w:firstLine="420"/>
      </w:pPr>
      <w:r>
        <w:rPr>
          <w:rFonts w:ascii="Times New Roman" w:hAnsi="Times New Roman" w:eastAsia="宋体"/>
          <w:sz w:val="21"/>
        </w:rPr>
        <w:t>该策略需要额外使用验证集逐树预测，因此训练时间和验证数据依赖高于普通随机森林。本文同时设置等权投票、以Accuracy为权重、以Macro-F1为权重的消融实验，以判断结果是否依赖特定权重指标。</w:t>
      </w:r>
    </w:p>
    <w:p>
      <w:pPr>
        <w:ind w:firstLine="420"/>
      </w:pPr>
      <w:r>
        <w:rPr>
          <w:rFonts w:ascii="Times New Roman" w:hAnsi="Times New Roman" w:eastAsia="宋体"/>
          <w:sz w:val="21"/>
        </w:rPr>
        <w:t>算法1 训练集内特征选择与验证性能加权随机森林：输入训练集、验证集、测试集及候选特征数；先仅在训练集拟合归一化器并变换三部分数据，再用训练集计算χ²分数并通过分层交叉验证确定$k$；随后训练$T$棵树，在验证集上计算各树平衡准确率并归一化为$w_i$；最后对测试样本累加$\sum_i w_i p_i(c|x)$，输出最大类别并保存逐样本预测、混淆矩阵和概率指标。测试集不参与任何参数拟合或特征排序。</w:t>
      </w:r>
    </w:p>
    <w:p>
      <w:pPr>
        <w:pStyle w:val="Heading2"/>
      </w:pPr>
      <w:r>
        <w:rPr>
          <w:rFonts w:ascii="Times New Roman" w:hAnsi="Times New Roman" w:eastAsia="黑体"/>
          <w:b/>
          <w:sz w:val="22"/>
        </w:rPr>
        <w:t>3.5 复杂度和实现边界</w:t>
      </w:r>
    </w:p>
    <w:p>
      <w:pPr>
        <w:ind w:firstLine="420"/>
      </w:pPr>
      <w:r>
        <w:rPr>
          <w:rFonts w:ascii="Times New Roman" w:hAnsi="Times New Roman" w:eastAsia="宋体"/>
          <w:sz w:val="21"/>
        </w:rPr>
        <w:t>若n为样本数、d为特征数、T为树数量，则χ²评分的计算开销随n、d和类别数增加；随机森林训练开销近似随T和树深度线性增加，预测阶段需要遍历T棵树。将78维压缩至60维，特征数量减少约23.08%，但不保证所有硬件和批大小下均降低运行时间。加权策略还需进行T次验证集预测，因此其训练阶段存在额外开销。部署实验只测量已经提取好的数值特征输入模型后的核心predict调用，不包含抓包、流解析、特征提取、网络传输和告警处理。</w:t>
      </w:r>
    </w:p>
    <w:p>
      <w:pPr>
        <w:ind w:firstLine="420"/>
      </w:pPr>
      <w:r>
        <w:rPr>
          <w:rFonts w:ascii="Times New Roman" w:hAnsi="Times New Roman" w:eastAsia="宋体"/>
          <w:sz w:val="21"/>
        </w:rPr>
        <w:t>训练集特征质量审计显示，78个特征中有12个在当前平衡研究子集上为常量，18个属于近零方差特征，另有15对特征的绝对相关系数不低于0.99。主实验保留原始78维输入并将这些结果作为数据审计与消融依据，避免在确定主协议后再次通过测试集表现选择删除规则。后续可将“去除常量/高相关特征后再做χ²筛选”作为独立敏感性实验，但不能与当前锁定主结果混称。</w:t>
      </w:r>
    </w:p>
    <w:p>
      <w:pPr>
        <w:pStyle w:val="Heading1"/>
      </w:pPr>
      <w:r>
        <w:rPr>
          <w:rFonts w:ascii="Times New Roman" w:hAnsi="Times New Roman" w:eastAsia="黑体"/>
          <w:b/>
          <w:sz w:val="24"/>
        </w:rPr>
        <w:t>4 实验结果与分析</w:t>
      </w:r>
    </w:p>
    <w:p>
      <w:pPr>
        <w:pStyle w:val="Heading2"/>
      </w:pPr>
      <w:r>
        <w:rPr>
          <w:rFonts w:ascii="Times New Roman" w:hAnsi="Times New Roman" w:eastAsia="黑体"/>
          <w:b/>
          <w:sz w:val="22"/>
        </w:rPr>
        <w:t>4.1 主模型比较</w:t>
      </w:r>
    </w:p>
    <w:p>
      <w:pPr>
        <w:ind w:firstLine="420"/>
      </w:pPr>
      <w:r>
        <w:rPr>
          <w:rFonts w:ascii="Times New Roman" w:hAnsi="Times New Roman" w:eastAsia="宋体"/>
          <w:sz w:val="21"/>
        </w:rPr>
        <w:t>各模型训练集内独立调参后，随机森林最优配置为χ²60、100棵树和min_samples_leaf=2。在固定训练、验证和测试划分以及三个模型种子的受控比较下，χ²随机森林平均Accuracy为95.78%±0.11%，Macro-F1为95.79%±0.11%；全特征随机森林平均Accuracy为95.78%±0.23%，Macro-F1为95.79%±0.23%。因此，χ²筛选在减少18个输入维度的同时基本保持随机森林性能，但现有证据不支持大幅或显著提升的结论。</w:t>
      </w:r>
    </w:p>
    <w:p>
      <w:pPr>
        <w:pStyle w:val="Heading2"/>
      </w:pPr>
      <w:r>
        <w:rPr>
          <w:rFonts w:ascii="Times New Roman" w:hAnsi="Times New Roman" w:eastAsia="黑体"/>
          <w:b/>
          <w:sz w:val="22"/>
        </w:rPr>
        <w:t>4.2 类别级指标和混淆矩阵</w:t>
      </w:r>
    </w:p>
    <w:p>
      <w:pPr>
        <w:ind w:firstLine="420"/>
      </w:pPr>
      <w:r>
        <w:rPr>
          <w:rFonts w:ascii="Times New Roman" w:hAnsi="Times New Roman" w:eastAsia="宋体"/>
          <w:sz w:val="21"/>
        </w:rPr>
        <w:t>以最终协议seed=42的χ²随机森林为例，Bot、DoS/DDoS、Normal、Brute Force和Web Attack的F1分别为1.000、0.980、0.965、0.924和0.913。混淆矩阵显示，Brute Force主要被误判为Web Attack，Web Attack也有少量样本被判为Brute Force，说明两类行为在当前统计特征空间中存在相似性；DoS/DDoS与Normal之间仅出现少量交叉误判。类别级结果说明，仅报告总体Accuracy会掩盖困难类别的差异。</w:t>
      </w:r>
    </w:p>
    <w:p>
      <w:pPr>
        <w:pStyle w:val="Heading2"/>
      </w:pPr>
      <w:r>
        <w:rPr>
          <w:rFonts w:ascii="Times New Roman" w:hAnsi="Times New Roman" w:eastAsia="黑体"/>
          <w:b/>
          <w:sz w:val="22"/>
        </w:rPr>
        <w:t>4.3 加权投票、等权消融与统计检验</w:t>
      </w:r>
    </w:p>
    <w:p>
      <w:pPr>
        <w:ind w:firstLine="420"/>
      </w:pPr>
      <w:r>
        <w:rPr>
          <w:rFonts w:ascii="Times New Roman" w:hAnsi="Times New Roman" w:eastAsia="宋体"/>
          <w:sz w:val="21"/>
        </w:rPr>
        <w:t>固定划分主实验中，加权随机森林的Accuracy和Macro-F1与χ²随机森林完全一致。等权投票和验证集平衡准确率加权的逐样本预测没有差异；Accuracy、Balanced Accuracy和Macro-F1三种权重指标也得到相同汇总结果。针对同一测试集的McNemar检验中，加权RF相对普通RF的discordant pair为0，p=1.0；配对置换检验同样得到p=1.0。进一步分析显示，100棵树的验证平衡准确率均值为0.9059，标准差仅0.0114；树权重变异系数为1.26%，归一化权重熵为0.999983。加权与等权概率的平均L1差异仅0.000299，505个测试样本的预测分歧数为0。由此可见，当前森林中单树性能较为集中，线性归一化后的权重接近等权，是加权机制未改变最终分类的直接原因。</w:t>
      </w:r>
    </w:p>
    <w:p>
      <w:pPr>
        <w:pStyle w:val="Heading2"/>
      </w:pPr>
      <w:r>
        <w:rPr>
          <w:rFonts w:ascii="Times New Roman" w:hAnsi="Times New Roman" w:eastAsia="黑体"/>
          <w:b/>
          <w:sz w:val="22"/>
        </w:rPr>
        <w:t>4.4 重复划分和特征稳定性</w:t>
      </w:r>
    </w:p>
    <w:p>
      <w:pPr>
        <w:ind w:firstLine="420"/>
      </w:pPr>
      <w:r>
        <w:rPr>
          <w:rFonts w:ascii="Times New Roman" w:hAnsi="Times New Roman" w:eastAsia="宋体"/>
          <w:sz w:val="21"/>
        </w:rPr>
        <w:t>将3,365条研究样本按70%/15%/15%进行10次独立分层划分。全特征RF的Accuracy和Macro-F1均值分别为95.70%±1.04%和95.70%±1.05%；χ²60 RF分别为95.72%±1.10%和95.72%±1.11%。χ²60相对全特征RF的Macro-F1平均差约0.015个百分点，符号置换检验p=0.969。因此，现有证据支持降维后基本保持性能，不支持稳定显著提升。</w:t>
      </w:r>
    </w:p>
    <w:p>
      <w:pPr>
        <w:ind w:firstLine="420"/>
      </w:pPr>
      <w:r>
        <w:rPr>
          <w:rFonts w:ascii="Times New Roman" w:hAnsi="Times New Roman" w:eastAsia="宋体"/>
          <w:sz w:val="21"/>
        </w:rPr>
        <w:t>在每次训练集内进行五折分层交叉验证，并计算Top-k特征集合两两Jaccard相似度。Top-10、Top-20和Top-60的平均相似度分别为0.851、0.915和0.957，Top-60集合在不同折之间较稳定。需要注意，集合稳定性只能说明排序结果的重复性，不能说明某个特征具有因果作用。</w:t>
      </w:r>
    </w:p>
    <w:p>
      <w:pPr>
        <w:pStyle w:val="Heading2"/>
      </w:pPr>
      <w:r>
        <w:rPr>
          <w:rFonts w:ascii="Times New Roman" w:hAnsi="Times New Roman" w:eastAsia="黑体"/>
          <w:b/>
          <w:sz w:val="22"/>
        </w:rPr>
        <w:t>4.5 Bootstrap置信区间</w:t>
      </w:r>
    </w:p>
    <w:p>
      <w:pPr>
        <w:ind w:firstLine="420"/>
      </w:pPr>
      <w:r>
        <w:rPr>
          <w:rFonts w:ascii="Times New Roman" w:hAnsi="Times New Roman" w:eastAsia="宋体"/>
          <w:sz w:val="21"/>
        </w:rPr>
        <w:t>主测试集每个模型均保存逐样本预测，并采用3,000次Bootstrap重采样计算Accuracy和Macro-F1的95%百分位置信区间。χ²随机森林seed=42的Accuracy点估计为0.956，95%区间为[0.939, 0.974]；Macro-F1点估计为0.957，95%区间为[0.938, 0.973]。该区间反映当前505条测试样本上的不确定性，不应解释为对所有未来网络流量的置信保证。</w:t>
      </w:r>
    </w:p>
    <w:p>
      <w:pPr>
        <w:pStyle w:val="Heading2"/>
      </w:pPr>
      <w:r>
        <w:rPr>
          <w:rFonts w:ascii="Times New Roman" w:hAnsi="Times New Roman" w:eastAsia="黑体"/>
          <w:b/>
          <w:sz w:val="22"/>
        </w:rPr>
        <w:t>4.6 特征选择公平对照与概率质量</w:t>
      </w:r>
    </w:p>
    <w:p>
      <w:pPr>
        <w:ind w:firstLine="420"/>
      </w:pPr>
      <w:r>
        <w:rPr>
          <w:rFonts w:ascii="Times New Roman" w:hAnsi="Times New Roman" w:eastAsia="宋体"/>
          <w:sz w:val="21"/>
        </w:rPr>
        <w:t>在相同训练、验证和测试划分、相同随机森林配置及相同Top-60特征预算下，进一步比较全特征、χ²、互信息和ANOVA四种方案。三种筛选方法均只在训练集上拟合，避免测试信息参与排序。实验结果显示，互信息、ANOVA、χ²和全特征方案的平均Macro-F1分别为95.92%、95.98%、95.79%和95.79%；对应Log Loss分别为0.1339、0.1504、0.1344和0.1353，宏平均Brier Score分别为0.0140、0.0148、0.0139和0.0140；ECE分别为0.0246、0.0235、0.0244和0.0258。互信息在Macro-F1和Log Loss上略占优势，ANOVA的概率损失相对较高。因此本文保留χ²主要基于计算简洁、结果可解释以及与主协议的一致性，而不宣称χ²在所有指标上最优。逐样本预测概率已保存，校准曲线用于判断概率输出是否与实际命中频率一致。</w:t>
      </w:r>
    </w:p>
    <w:p>
      <w:pPr>
        <w:pStyle w:val="Heading2"/>
      </w:pPr>
      <w:r>
        <w:rPr>
          <w:rFonts w:ascii="Times New Roman" w:hAnsi="Times New Roman" w:eastAsia="黑体"/>
          <w:b/>
          <w:sz w:val="22"/>
        </w:rPr>
        <w:t>4.7 离线推理性能与扰动敏感性</w:t>
      </w:r>
    </w:p>
    <w:p>
      <w:pPr>
        <w:ind w:firstLine="420"/>
      </w:pPr>
      <w:r>
        <w:rPr>
          <w:rFonts w:ascii="Times New Roman" w:hAnsi="Times New Roman" w:eastAsia="宋体"/>
          <w:sz w:val="21"/>
        </w:rPr>
        <w:t>在统一新增协议中，χ²随机森林batch=1单线程P50/P95/P99为8.9985/9.4182/9.6205 ms/样本，多线程为43.6614/62.9304/136.9397 ms/样本；batch=512时单线程为0.0381/0.0469/0.0517 ms/样本，多线程为0.1348/0.2424/0.4048 ms/样本。多线程在单样本场景反而较慢，说明线程调度开销可能超过并行收益。所有方法复用同一组固定随机噪声矩阵和特征屏蔽掩码，避免不同模型面对不同扰动样本。以χ²方法为例，1%高斯噪声和5%特征屏蔽造成的Macro-F1相对下降分别为30.17%和0.11%，表明模型对连续值测量误差敏感。上述测量仅针对已提取特征输入，不包含特征提取和告警链路，也不等同于真实网关部署或攻击鲁棒性。</w:t>
      </w:r>
    </w:p>
    <w:p>
      <w:pPr>
        <w:pStyle w:val="Heading2"/>
      </w:pPr>
      <w:r>
        <w:rPr>
          <w:rFonts w:ascii="Times New Roman" w:hAnsi="Times New Roman" w:eastAsia="黑体"/>
          <w:b/>
          <w:sz w:val="22"/>
        </w:rPr>
        <w:t>4.8 不平衡敏感性</w:t>
      </w:r>
    </w:p>
    <w:p>
      <w:pPr>
        <w:ind w:firstLine="420"/>
      </w:pPr>
      <w:r>
        <w:rPr>
          <w:rFonts w:ascii="Times New Roman" w:hAnsi="Times New Roman" w:eastAsia="宋体"/>
          <w:sz w:val="21"/>
        </w:rPr>
        <w:t>在仅设置每类上限、不进行等量平衡的数据上，共保留53,237条记录，类别数量从Normal的20,000条到Web Attack的673条不等。χ²随机森林三种种子的Macro-F1约为89.1%—89.4%，低于平衡研究子集上的95.79%，而Accuracy仍约为97.8%。seed=42时Web Attack的Precision仅为0.402、Recall为0.851、F1为0.546，128条Brute Force被误判为Web Attack，说明高Accuracy掩盖了困难类别的误报问题。该结果支持在自然分布场景下同时报告Balanced Accuracy、Macro-F1和类别级指标，不能用平衡子集结果代表真实流量分布性能。</w:t>
      </w:r>
    </w:p>
    <w:p>
      <w:pPr>
        <w:pStyle w:val="Heading2"/>
      </w:pPr>
      <w:r>
        <w:rPr>
          <w:rFonts w:ascii="Times New Roman" w:hAnsi="Times New Roman" w:eastAsia="黑体"/>
          <w:b/>
          <w:sz w:val="22"/>
        </w:rPr>
        <w:t>4.9 NSL-KDD独立公开数据集基准</w:t>
      </w:r>
    </w:p>
    <w:p>
      <w:pPr>
        <w:ind w:firstLine="420"/>
      </w:pPr>
      <w:r>
        <w:rPr>
          <w:rFonts w:ascii="Times New Roman" w:hAnsi="Times New Roman" w:eastAsia="宋体"/>
          <w:sz w:val="21"/>
        </w:rPr>
        <w:t>在官方KDDTrain+训练集和KDDTest+测试集上，RF全特征、RF+χ²、ExtraTrees+χ²和决策树+χ²的Accuracy分别为74.53%、74.98%、77.99%和75.60%，Macro-F1分别为51.19%、52.78%、59.91%和54.01%。ExtraTrees+χ²取得最高Macro-F1，但总体Accuracy与Macro-F1之间差距较大。以ExtraTrees+χ²为例，DoS、Normal、Probe、R2L和U2R的F1分别为0.875、0.801、0.754、0.331和0.235；R2L和U2R的召回率分别为0.200和0.170。混淆矩阵显示，R2L样本大量被判为Normal，U2R也主要被判为Normal，反映出少数类支持数不足和类别边界重叠问题。NSL-KDD结果是独立基准，不构成CIC-IDS2017标签体系下的迁移或跨数据集泛化证明。</w:t>
      </w:r>
    </w:p>
    <w:p>
      <w:pPr>
        <w:pStyle w:val="Heading2"/>
      </w:pPr>
      <w:r>
        <w:rPr>
          <w:rFonts w:ascii="Times New Roman" w:hAnsi="Times New Roman" w:eastAsia="黑体"/>
          <w:b/>
          <w:sz w:val="22"/>
        </w:rPr>
        <w:t>4.10 NSL-KDD少数类补充分析</w:t>
      </w:r>
    </w:p>
    <w:p>
      <w:pPr>
        <w:ind w:firstLine="420"/>
      </w:pPr>
      <w:r>
        <w:rPr>
          <w:rFonts w:ascii="Times New Roman" w:hAnsi="Times New Roman" w:eastAsia="宋体"/>
          <w:sz w:val="21"/>
        </w:rPr>
        <w:t>NSL-KDD官方测试集包含R2L 2,754条、U2R 200条，而训练集分别仅有995条和52条。ExtraTrees-χ²的Balanced Accuracy为57.07%；R2L召回率19.97%、F1为33.09%，U2R召回率17.00%、F1为23.53%。R2L和U2R分别有约78.25%和72.50%的样本被预测为Normal，少数类识别是主要瓶颈。该结果说明仅报告总体Accuracy会掩盖类别不均衡问题。</w:t>
      </w:r>
    </w:p>
    <w:p>
      <w:pPr>
        <w:pStyle w:val="Heading2"/>
      </w:pPr>
      <w:r>
        <w:rPr>
          <w:rFonts w:ascii="Times New Roman" w:hAnsi="Times New Roman" w:eastAsia="黑体"/>
          <w:b/>
          <w:sz w:val="22"/>
        </w:rPr>
        <w:t>4.11 文件级泛化可行性与研究限制</w:t>
      </w:r>
    </w:p>
    <w:p>
      <w:pPr>
        <w:ind w:firstLine="420"/>
      </w:pPr>
      <w:r>
        <w:rPr>
          <w:rFonts w:ascii="Times New Roman" w:hAnsi="Times New Roman" w:eastAsia="宋体"/>
          <w:sz w:val="21"/>
        </w:rPr>
        <w:t>CIC-IDS2017的攻击类别与原始日期和文件高度耦合，部分文件只包含Normal或某一类攻击。如果直接按文件进行训练/测试，测试文件可能含有训练阶段完全未出现的类别，所得结果不再对应常规五分类监督学习。本文因此将文件级划分用于标签—文件覆盖审计和泛化风险说明，不伪造类别完整的文件外五分类结果。未来需要类别覆盖更充分、采集时间更连续的数据，或重新定义为已知/未知攻击检测任务。</w:t>
      </w:r>
    </w:p>
    <w:p>
      <w:pPr>
        <w:ind w:firstLine="420"/>
      </w:pPr>
      <w:r>
        <w:rPr>
          <w:rFonts w:ascii="Times New Roman" w:hAnsi="Times New Roman" w:eastAsia="宋体"/>
          <w:sz w:val="21"/>
        </w:rPr>
        <w:t>对8个原始CSV逐文件统计发现，没有任何单个文件同时覆盖Normal、DoS/DDoS、Brute Force、Web Attack和Bot五个主类别，因此直接按文件外推会产生类别缺失。本文将文件—标签矩阵作为覆盖审计和时间泛化风险证据，不构造不完整标签空间下的伪五分类性能结论。本文还有三点限制：第一，CIC主实验基于3,365条平衡研究子集，不能外推到全量数据；第二，固定划分和重复划分仍不足以代表所有网络环境；第三，离线predict基准不包含端到端部署链路。上述限制应与结果同时呈现。</w:t>
      </w:r>
    </w:p>
    <w:p>
      <w:pPr>
        <w:pStyle w:val="Heading2"/>
      </w:pPr>
      <w:r>
        <w:rPr>
          <w:rFonts w:ascii="Times New Roman" w:hAnsi="Times New Roman" w:eastAsia="黑体"/>
          <w:b/>
          <w:sz w:val="22"/>
        </w:rPr>
        <w:t>4.12 结论边界</w:t>
      </w:r>
    </w:p>
    <w:p>
      <w:pPr>
        <w:ind w:firstLine="420"/>
      </w:pPr>
      <w:r>
        <w:rPr>
          <w:rFonts w:ascii="Times New Roman" w:hAnsi="Times New Roman" w:eastAsia="宋体"/>
          <w:sz w:val="21"/>
        </w:rPr>
        <w:t>本章结果支持：严格折内预处理、训练集特征选择、交叉验证选参和数据泄漏审计能够构成可复现实验流程；随机森林在当前平衡抽样任务上取得较高的宏平均性能；加权投票在本数据和参数下未产生稳定显著收益。结果不支持97%准确率、真实网关部署或跨数据集泛化已被证明等表述。</w:t>
      </w:r>
    </w:p>
    <w:p>
      <w:pPr>
        <w:pStyle w:val="Heading1"/>
      </w:pPr>
      <w:r>
        <w:rPr>
          <w:rFonts w:ascii="Times New Roman" w:hAnsi="Times New Roman" w:eastAsia="黑体"/>
          <w:b/>
          <w:sz w:val="24"/>
        </w:rPr>
        <w:t>5 结论与展望</w:t>
      </w:r>
    </w:p>
    <w:p>
      <w:pPr>
        <w:ind w:firstLine="420"/>
      </w:pPr>
      <w:r>
        <w:rPr>
          <w:rFonts w:ascii="Times New Roman" w:hAnsi="Times New Roman" w:eastAsia="宋体"/>
          <w:sz w:val="21"/>
        </w:rPr>
        <w:t>本文围绕公开网络流量数据，构建了包含数据审计、训练集内预处理、χ²特征选择、统一模型比较和统计验证的实验流程。CIC-IDS2017平衡五分类研究子集上的结果表明，78维压缩至60维后，随机森林能够基本保持约95.79%的Macro-F1；10次重复划分下χ²60 RF和全特征RF的Macro-F1分别为95.72%±1.11%和95.70%±1.05%，差异未达到统计显著。全特征RF消融、类别级指标和不平衡敏感性结果表明，特征选择的主要价值是减少输入维度和提供稳定的过滤式排序，而不是带来确定性的大幅精度提升。加权随机森林在当前数据和参数下与等权投票逐样本一致，统计检验未发现显著优势，因此其价值应理解为一种可复现的探索性投票策略及其适用性分析。</w:t>
      </w:r>
    </w:p>
    <w:p>
      <w:pPr>
        <w:ind w:firstLine="420"/>
      </w:pPr>
      <w:r>
        <w:rPr>
          <w:rFonts w:ascii="Times New Roman" w:hAnsi="Times New Roman" w:eastAsia="宋体"/>
          <w:sz w:val="21"/>
        </w:rPr>
        <w:t>未来工作可从四方面展开：一是构建类别覆盖完整的时间外或场景外测试协议；二是研究代价敏感学习、少数类增强和概率校准，改善R2L、U2R及Web Attack等困难类别；三是比较χ²、互信息和ANOVA等过滤式选择方法，并进行多次重复实验；四是将流量解析、特征提取、模型推理和告警输出纳入端到端系统评估。只有在这些条件下，才能进一步讨论模型在真实校园网关或边缘设备中的部署价值。</w:t>
      </w:r>
    </w:p>
    <w:p>
      <w:pPr>
        <w:pStyle w:val="Heading1"/>
      </w:pPr>
      <w:r>
        <w:rPr>
          <w:rFonts w:ascii="Times New Roman" w:hAnsi="Times New Roman" w:eastAsia="黑体"/>
          <w:b/>
          <w:sz w:val="24"/>
        </w:rPr>
        <w:t>参考文献</w:t>
      </w:r>
    </w:p>
    <w:p>
      <w:r>
        <w:rPr>
          <w:rFonts w:ascii="Times New Roman" w:hAnsi="Times New Roman" w:eastAsia="宋体"/>
          <w:sz w:val="21"/>
        </w:rPr>
        <w:t>[1] SHARAFALDIN I, LASHKARI A H, GHORBANI A A. Toward generating a new intrusion detection dataset and intrusion traffic characterization[C]//Proceedings of the 4th International Conference on Information Systems Security and Privacy. 2018:108-116. DOI:10.5220/0006639801080116.</w:t>
      </w:r>
    </w:p>
    <w:p>
      <w:r>
        <w:rPr>
          <w:rFonts w:ascii="Times New Roman" w:hAnsi="Times New Roman" w:eastAsia="宋体"/>
          <w:sz w:val="21"/>
        </w:rPr>
        <w:t>[2] TAVALLAEE M, BAGHERI E, LU W, et al. A detailed analysis of the KDD CUP 99 data set[C]//2009 IEEE Symposium on Computational Intelligence for Security and Defense Applications. 2009:1-6. DOI:10.1109/CISDA.2009.5356528.</w:t>
      </w:r>
    </w:p>
    <w:p>
      <w:r>
        <w:rPr>
          <w:rFonts w:ascii="Times New Roman" w:hAnsi="Times New Roman" w:eastAsia="宋体"/>
          <w:sz w:val="21"/>
        </w:rPr>
        <w:t>[3] BREIMAN L. Random forests[J]. Machine Learning, 2001, 45(1):5-32. DOI:10.1023/A:1010933404324.</w:t>
      </w:r>
    </w:p>
    <w:p>
      <w:r>
        <w:rPr>
          <w:rFonts w:ascii="Times New Roman" w:hAnsi="Times New Roman" w:eastAsia="宋体"/>
          <w:sz w:val="21"/>
        </w:rPr>
        <w:t>[4] LIU H, SETIONO R. Chi2: Feature selection and discretization of numeric attributes[C]//Proceedings of the 7th International Conference on Tools with Artificial Intelligence. 1995:388-391. DOI:10.1109/TAI.1995.479783.</w:t>
      </w:r>
    </w:p>
    <w:p>
      <w:r>
        <w:rPr>
          <w:rFonts w:ascii="Times New Roman" w:hAnsi="Times New Roman" w:eastAsia="宋体"/>
          <w:sz w:val="21"/>
        </w:rPr>
        <w:t>[5] BUCZAK A L, GUVEN E. A survey of data mining and machine learning methods for cyber security intrusion detection[J]. IEEE Communications Surveys &amp; Tutorials, 2016, 18(2):1153-1176. DOI:10.1109/COMST.2015.2494502.</w:t>
      </w:r>
    </w:p>
    <w:p>
      <w:r>
        <w:rPr>
          <w:rFonts w:ascii="Times New Roman" w:hAnsi="Times New Roman" w:eastAsia="宋体"/>
          <w:sz w:val="21"/>
        </w:rPr>
        <w:t>[6] RING M, WUNDERLICH S, GRÜDL D, et al. A survey of network-based intrusion detection data sets[J]. Computers &amp; Security, 2019, 86:147-167. DOI:10.1016/j.cose.2019.06.005.</w:t>
      </w:r>
    </w:p>
    <w:p>
      <w:r>
        <w:rPr>
          <w:rFonts w:ascii="Times New Roman" w:hAnsi="Times New Roman" w:eastAsia="宋体"/>
          <w:sz w:val="21"/>
        </w:rPr>
        <w:t>[7] KHRAISAT A, GONDAL I, VAMPLEW P, et al. Survey of intrusion detection systems: Techniques, datasets and challenges[J]. Cybersecurity, 2019, 2:20. DOI:10.1186/s42400-019-0038-7.</w:t>
      </w:r>
    </w:p>
    <w:p>
      <w:r>
        <w:rPr>
          <w:rFonts w:ascii="Times New Roman" w:hAnsi="Times New Roman" w:eastAsia="宋体"/>
          <w:sz w:val="21"/>
        </w:rPr>
        <w:t>[8] MCNEMAR Q. Note on the sampling error of the difference between correlated proportions or percentages[J]. Psychometrika, 1947, 12:153-157. DOI:10.1007/BF02295996.</w:t>
      </w:r>
    </w:p>
    <w:p>
      <w:r>
        <w:rPr>
          <w:rFonts w:ascii="Times New Roman" w:hAnsi="Times New Roman" w:eastAsia="宋体"/>
          <w:sz w:val="21"/>
        </w:rPr>
        <w:t>[9] EFRON B, TIBSHIRANI R J. Improvements on cross-validation: The .632+ bootstrap method[J]. Journal of the American Statistical Association, 1997, 92(438):548-560. DOI:10.2307/2965703.</w:t>
      </w:r>
    </w:p>
    <w:p>
      <w:r>
        <w:rPr>
          <w:rFonts w:ascii="Times New Roman" w:hAnsi="Times New Roman" w:eastAsia="宋体"/>
          <w:sz w:val="21"/>
        </w:rPr>
        <w:t>[10] 郭健忠, 王灿, 谢斌, 等. 面向车联网DoS攻击的混合入侵检测系统[J]. 计算机系统应用, 2025, 34(3):85-93. DOI:10.15888/j.cnki.csa.009821.</w:t>
      </w:r>
    </w:p>
    <w:p>
      <w:r>
        <w:rPr>
          <w:rFonts w:ascii="Times New Roman" w:hAnsi="Times New Roman" w:eastAsia="宋体"/>
          <w:sz w:val="21"/>
        </w:rPr>
        <w:t>[11] 刘小龙, 邢东辉, 蔡婷婷, 等. 基于改进差分进化算法的堆叠自编码器网络入侵检测[J]. 计算机系统应用, 2025, 34(11):95-106. DOI:10.15888/j.cnki.csa.009976.</w:t>
      </w:r>
    </w:p>
    <w:p>
      <w:r>
        <w:rPr>
          <w:rFonts w:ascii="Times New Roman" w:hAnsi="Times New Roman" w:eastAsia="宋体"/>
          <w:sz w:val="21"/>
        </w:rPr>
        <w:t>[12] 谭书志, 周传, 黄世元. 基于深度学习的入侵检测方法[J]. 计算机系统应用, 2025, 34(9):170-179. DOI:10.15888/j.cnki.csa.009953.</w:t>
      </w:r>
    </w:p>
    <w:p>
      <w:r>
        <w:rPr>
          <w:rFonts w:ascii="Times New Roman" w:hAnsi="Times New Roman" w:eastAsia="宋体"/>
          <w:sz w:val="21"/>
        </w:rPr>
        <w:t>[13] 李贵玲, 龚琼, 邓华山, 等. 融合GRU与CNN的网络入侵检测模型[J]. 计算机系统应用, 2023, 32(8):162-170. DOI:10.15888/j.cnki.csa.009194.</w:t>
      </w:r>
    </w:p>
    <w:p>
      <w:r>
        <w:rPr>
          <w:rFonts w:ascii="Times New Roman" w:hAnsi="Times New Roman" w:eastAsia="宋体"/>
          <w:sz w:val="21"/>
        </w:rPr>
        <w:t>注：正式投稿前仍需根据期刊最新模板复核中文作者姓名、参考文献截断规则、英文大小写和正文引文顺序。本文所有性能数字均限定于相应数据集和实验协议，不代表期刊录用或真实环境部署效果。</w:t>
      </w:r>
    </w:p>
    <w:p>
      <w:pPr>
        <w:pStyle w:val="Heading1"/>
      </w:pPr>
      <w:r>
        <w:t>附录A 主要实验表与图</w:t>
      </w:r>
    </w:p>
    <w:p>
      <w:pPr>
        <w:jc w:val="center"/>
      </w:pPr>
      <w:r>
        <w:rPr>
          <w:rFonts w:ascii="Times New Roman" w:hAnsi="Times New Roman" w:eastAsia="黑体"/>
          <w:b/>
          <w:sz w:val="21"/>
        </w:rPr>
        <w:t>表A1 CIC-IDS2017数据审计结果</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eastAsia="宋体"/>
                <w:sz w:val="16"/>
              </w:rPr>
              <w:t>audit_item</w:t>
            </w:r>
          </w:p>
        </w:tc>
        <w:tc>
          <w:tcPr>
            <w:tcW w:type="dxa" w:w="4968"/>
          </w:tcPr>
          <w:p>
            <w:r>
              <w:rPr>
                <w:rFonts w:ascii="Times New Roman" w:hAnsi="Times New Roman" w:eastAsia="宋体"/>
                <w:sz w:val="16"/>
              </w:rPr>
              <w:t>value</w:t>
            </w:r>
          </w:p>
        </w:tc>
      </w:tr>
      <w:tr>
        <w:tc>
          <w:tcPr>
            <w:tcW w:type="dxa" w:w="4968"/>
          </w:tcPr>
          <w:p>
            <w:r>
              <w:rPr>
                <w:rFonts w:ascii="Times New Roman" w:hAnsi="Times New Roman" w:eastAsia="宋体"/>
                <w:sz w:val="16"/>
              </w:rPr>
              <w:t>原始记录数</w:t>
            </w:r>
          </w:p>
        </w:tc>
        <w:tc>
          <w:tcPr>
            <w:tcW w:type="dxa" w:w="4968"/>
          </w:tcPr>
          <w:p>
            <w:r>
              <w:rPr>
                <w:rFonts w:ascii="Times New Roman" w:hAnsi="Times New Roman" w:eastAsia="宋体"/>
                <w:sz w:val="16"/>
              </w:rPr>
              <w:t>2830743</w:t>
            </w:r>
          </w:p>
        </w:tc>
      </w:tr>
      <w:tr>
        <w:tc>
          <w:tcPr>
            <w:tcW w:type="dxa" w:w="4968"/>
          </w:tcPr>
          <w:p>
            <w:r>
              <w:rPr>
                <w:rFonts w:ascii="Times New Roman" w:hAnsi="Times New Roman" w:eastAsia="宋体"/>
                <w:sz w:val="16"/>
              </w:rPr>
              <w:t>标签映射后记录数</w:t>
            </w:r>
          </w:p>
        </w:tc>
        <w:tc>
          <w:tcPr>
            <w:tcW w:type="dxa" w:w="4968"/>
          </w:tcPr>
          <w:p>
            <w:r>
              <w:rPr>
                <w:rFonts w:ascii="Times New Roman" w:hAnsi="Times New Roman" w:eastAsia="宋体"/>
                <w:sz w:val="16"/>
              </w:rPr>
              <w:t>2671766</w:t>
            </w:r>
          </w:p>
        </w:tc>
      </w:tr>
      <w:tr>
        <w:tc>
          <w:tcPr>
            <w:tcW w:type="dxa" w:w="4968"/>
          </w:tcPr>
          <w:p>
            <w:r>
              <w:rPr>
                <w:rFonts w:ascii="Times New Roman" w:hAnsi="Times New Roman" w:eastAsia="宋体"/>
                <w:sz w:val="16"/>
              </w:rPr>
              <w:t>清理无效记录数</w:t>
            </w:r>
          </w:p>
        </w:tc>
        <w:tc>
          <w:tcPr>
            <w:tcW w:type="dxa" w:w="4968"/>
          </w:tcPr>
          <w:p>
            <w:r>
              <w:rPr>
                <w:rFonts w:ascii="Times New Roman" w:hAnsi="Times New Roman" w:eastAsia="宋体"/>
                <w:sz w:val="16"/>
              </w:rPr>
              <w:t>2741</w:t>
            </w:r>
          </w:p>
        </w:tc>
      </w:tr>
      <w:tr>
        <w:tc>
          <w:tcPr>
            <w:tcW w:type="dxa" w:w="4968"/>
          </w:tcPr>
          <w:p>
            <w:r>
              <w:rPr>
                <w:rFonts w:ascii="Times New Roman" w:hAnsi="Times New Roman" w:eastAsia="宋体"/>
                <w:sz w:val="16"/>
              </w:rPr>
              <w:t>有效数值记录数</w:t>
            </w:r>
          </w:p>
        </w:tc>
        <w:tc>
          <w:tcPr>
            <w:tcW w:type="dxa" w:w="4968"/>
          </w:tcPr>
          <w:p>
            <w:r>
              <w:rPr>
                <w:rFonts w:ascii="Times New Roman" w:hAnsi="Times New Roman" w:eastAsia="宋体"/>
                <w:sz w:val="16"/>
              </w:rPr>
              <w:t>2669025</w:t>
            </w:r>
          </w:p>
        </w:tc>
      </w:tr>
      <w:tr>
        <w:tc>
          <w:tcPr>
            <w:tcW w:type="dxa" w:w="4968"/>
          </w:tcPr>
          <w:p>
            <w:r>
              <w:rPr>
                <w:rFonts w:ascii="Times New Roman" w:hAnsi="Times New Roman" w:eastAsia="宋体"/>
                <w:sz w:val="16"/>
              </w:rPr>
              <w:t>重复记录数</w:t>
            </w:r>
          </w:p>
        </w:tc>
        <w:tc>
          <w:tcPr>
            <w:tcW w:type="dxa" w:w="4968"/>
          </w:tcPr>
          <w:p>
            <w:r>
              <w:rPr>
                <w:rFonts w:ascii="Times New Roman" w:hAnsi="Times New Roman" w:eastAsia="宋体"/>
                <w:sz w:val="16"/>
              </w:rPr>
              <w:t>239101</w:t>
            </w:r>
          </w:p>
        </w:tc>
      </w:tr>
    </w:tbl>
    <w:p>
      <w:pPr>
        <w:jc w:val="center"/>
      </w:pPr>
      <w:r>
        <w:rPr>
          <w:rFonts w:ascii="Times New Roman" w:hAnsi="Times New Roman" w:eastAsia="黑体"/>
          <w:b/>
          <w:sz w:val="21"/>
        </w:rPr>
        <w:t>表A2 训练、验证和测试集类别分布</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split</w:t>
            </w:r>
          </w:p>
        </w:tc>
        <w:tc>
          <w:tcPr>
            <w:tcW w:type="dxa" w:w="3312"/>
          </w:tcPr>
          <w:p>
            <w:r>
              <w:rPr>
                <w:rFonts w:ascii="Times New Roman" w:hAnsi="Times New Roman" w:eastAsia="宋体"/>
                <w:sz w:val="16"/>
              </w:rPr>
              <w:t>target</w:t>
            </w:r>
          </w:p>
        </w:tc>
        <w:tc>
          <w:tcPr>
            <w:tcW w:type="dxa" w:w="3312"/>
          </w:tcPr>
          <w:p>
            <w:r>
              <w:rPr>
                <w:rFonts w:ascii="Times New Roman" w:hAnsi="Times New Roman" w:eastAsia="宋体"/>
                <w:sz w:val="16"/>
              </w:rPr>
              <w:t>count</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101</w:t>
            </w:r>
          </w:p>
        </w:tc>
      </w:tr>
    </w:tbl>
    <w:p>
      <w:pPr>
        <w:jc w:val="center"/>
      </w:pPr>
      <w:r>
        <w:rPr>
          <w:rFonts w:ascii="Times New Roman" w:hAnsi="Times New Roman" w:eastAsia="黑体"/>
          <w:b/>
          <w:sz w:val="21"/>
        </w:rPr>
        <w:t>表A3 统一配置主模型比较</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model</w:t>
            </w:r>
          </w:p>
        </w:tc>
        <w:tc>
          <w:tcPr>
            <w:tcW w:type="dxa" w:w="1656"/>
          </w:tcPr>
          <w:p>
            <w:r>
              <w:rPr>
                <w:rFonts w:ascii="Times New Roman" w:hAnsi="Times New Roman" w:eastAsia="宋体"/>
                <w:sz w:val="16"/>
              </w:rPr>
              <w:t>feature_count</w:t>
            </w:r>
          </w:p>
        </w:tc>
        <w:tc>
          <w:tcPr>
            <w:tcW w:type="dxa" w:w="1656"/>
          </w:tcPr>
          <w:p>
            <w:r>
              <w:rPr>
                <w:rFonts w:ascii="Times New Roman" w:hAnsi="Times New Roman" w:eastAsia="宋体"/>
                <w:sz w:val="16"/>
              </w:rPr>
              <w:t>accuracy_mean_std</w:t>
            </w:r>
          </w:p>
        </w:tc>
        <w:tc>
          <w:tcPr>
            <w:tcW w:type="dxa" w:w="1656"/>
          </w:tcPr>
          <w:p>
            <w:r>
              <w:rPr>
                <w:rFonts w:ascii="Times New Roman" w:hAnsi="Times New Roman" w:eastAsia="宋体"/>
                <w:sz w:val="16"/>
              </w:rPr>
              <w:t>macro_f1_mean_std</w:t>
            </w:r>
          </w:p>
        </w:tc>
        <w:tc>
          <w:tcPr>
            <w:tcW w:type="dxa" w:w="1656"/>
          </w:tcPr>
          <w:p>
            <w:r>
              <w:rPr>
                <w:rFonts w:ascii="Times New Roman" w:hAnsi="Times New Roman" w:eastAsia="宋体"/>
                <w:sz w:val="16"/>
              </w:rPr>
              <w:t>train_seconds_mean_std</w:t>
            </w:r>
          </w:p>
        </w:tc>
        <w:tc>
          <w:tcPr>
            <w:tcW w:type="dxa" w:w="1656"/>
          </w:tcPr>
          <w:p>
            <w:r>
              <w:rPr>
                <w:rFonts w:ascii="Times New Roman" w:hAnsi="Times New Roman" w:eastAsia="宋体"/>
                <w:sz w:val="16"/>
              </w:rPr>
              <w:t>predict_seconds_mean_std</w:t>
            </w:r>
          </w:p>
        </w:tc>
      </w:tr>
      <w:tr>
        <w:tc>
          <w:tcPr>
            <w:tcW w:type="dxa" w:w="1656"/>
          </w:tcPr>
          <w:p>
            <w:r>
              <w:rPr>
                <w:rFonts w:ascii="Times New Roman" w:hAnsi="Times New Roman" w:eastAsia="宋体"/>
                <w:sz w:val="16"/>
              </w:rPr>
              <w:t>Decision tree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0.9518 ± 0.0011</w:t>
            </w:r>
          </w:p>
        </w:tc>
        <w:tc>
          <w:tcPr>
            <w:tcW w:type="dxa" w:w="1656"/>
          </w:tcPr>
          <w:p>
            <w:r>
              <w:rPr>
                <w:rFonts w:ascii="Times New Roman" w:hAnsi="Times New Roman" w:eastAsia="宋体"/>
                <w:sz w:val="16"/>
              </w:rPr>
              <w:t>0.9519 ± 0.0011</w:t>
            </w:r>
          </w:p>
        </w:tc>
        <w:tc>
          <w:tcPr>
            <w:tcW w:type="dxa" w:w="1656"/>
          </w:tcPr>
          <w:p>
            <w:r>
              <w:rPr>
                <w:rFonts w:ascii="Times New Roman" w:hAnsi="Times New Roman" w:eastAsia="宋体"/>
                <w:sz w:val="16"/>
              </w:rPr>
              <w:t>0.0250 ± 0.0020</w:t>
            </w:r>
          </w:p>
        </w:tc>
        <w:tc>
          <w:tcPr>
            <w:tcW w:type="dxa" w:w="1656"/>
          </w:tcPr>
          <w:p>
            <w:r>
              <w:rPr>
                <w:rFonts w:ascii="Times New Roman" w:hAnsi="Times New Roman" w:eastAsia="宋体"/>
                <w:sz w:val="16"/>
              </w:rPr>
              <w:t>0.0005 ± 0.0000</w:t>
            </w:r>
          </w:p>
        </w:tc>
      </w:tr>
      <w:tr>
        <w:tc>
          <w:tcPr>
            <w:tcW w:type="dxa" w:w="1656"/>
          </w:tcPr>
          <w:p>
            <w:r>
              <w:rPr>
                <w:rFonts w:ascii="Times New Roman" w:hAnsi="Times New Roman" w:eastAsia="宋体"/>
                <w:sz w:val="16"/>
              </w:rPr>
              <w:t>ExtraTrees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0.9492 ± 0.0011</w:t>
            </w:r>
          </w:p>
        </w:tc>
        <w:tc>
          <w:tcPr>
            <w:tcW w:type="dxa" w:w="1656"/>
          </w:tcPr>
          <w:p>
            <w:r>
              <w:rPr>
                <w:rFonts w:ascii="Times New Roman" w:hAnsi="Times New Roman" w:eastAsia="宋体"/>
                <w:sz w:val="16"/>
              </w:rPr>
              <w:t>0.9490 ± 0.0011</w:t>
            </w:r>
          </w:p>
        </w:tc>
        <w:tc>
          <w:tcPr>
            <w:tcW w:type="dxa" w:w="1656"/>
          </w:tcPr>
          <w:p>
            <w:r>
              <w:rPr>
                <w:rFonts w:ascii="Times New Roman" w:hAnsi="Times New Roman" w:eastAsia="宋体"/>
                <w:sz w:val="16"/>
              </w:rPr>
              <w:t>0.1190 ± 0.0075</w:t>
            </w:r>
          </w:p>
        </w:tc>
        <w:tc>
          <w:tcPr>
            <w:tcW w:type="dxa" w:w="1656"/>
          </w:tcPr>
          <w:p>
            <w:r>
              <w:rPr>
                <w:rFonts w:ascii="Times New Roman" w:hAnsi="Times New Roman" w:eastAsia="宋体"/>
                <w:sz w:val="16"/>
              </w:rPr>
              <w:t>0.0289 ± 0.0004</w:t>
            </w:r>
          </w:p>
        </w:tc>
      </w:tr>
      <w:tr>
        <w:tc>
          <w:tcPr>
            <w:tcW w:type="dxa" w:w="1656"/>
          </w:tcPr>
          <w:p>
            <w:r>
              <w:rPr>
                <w:rFonts w:ascii="Times New Roman" w:hAnsi="Times New Roman" w:eastAsia="宋体"/>
                <w:sz w:val="16"/>
              </w:rPr>
              <w:t>Random forest (all features)</w:t>
            </w:r>
          </w:p>
        </w:tc>
        <w:tc>
          <w:tcPr>
            <w:tcW w:type="dxa" w:w="1656"/>
          </w:tcPr>
          <w:p>
            <w:r>
              <w:rPr>
                <w:rFonts w:ascii="Times New Roman" w:hAnsi="Times New Roman" w:eastAsia="宋体"/>
                <w:sz w:val="16"/>
              </w:rPr>
              <w:t>78</w:t>
            </w:r>
          </w:p>
        </w:tc>
        <w:tc>
          <w:tcPr>
            <w:tcW w:type="dxa" w:w="1656"/>
          </w:tcPr>
          <w:p>
            <w:r>
              <w:rPr>
                <w:rFonts w:ascii="Times New Roman" w:hAnsi="Times New Roman" w:eastAsia="宋体"/>
                <w:sz w:val="16"/>
              </w:rPr>
              <w:t>0.9578 ± 0.0023</w:t>
            </w:r>
          </w:p>
        </w:tc>
        <w:tc>
          <w:tcPr>
            <w:tcW w:type="dxa" w:w="1656"/>
          </w:tcPr>
          <w:p>
            <w:r>
              <w:rPr>
                <w:rFonts w:ascii="Times New Roman" w:hAnsi="Times New Roman" w:eastAsia="宋体"/>
                <w:sz w:val="16"/>
              </w:rPr>
              <w:t>0.9579 ± 0.0023</w:t>
            </w:r>
          </w:p>
        </w:tc>
        <w:tc>
          <w:tcPr>
            <w:tcW w:type="dxa" w:w="1656"/>
          </w:tcPr>
          <w:p>
            <w:r>
              <w:rPr>
                <w:rFonts w:ascii="Times New Roman" w:hAnsi="Times New Roman" w:eastAsia="宋体"/>
                <w:sz w:val="16"/>
              </w:rPr>
              <w:t>0.2150 ± 0.0032</w:t>
            </w:r>
          </w:p>
        </w:tc>
        <w:tc>
          <w:tcPr>
            <w:tcW w:type="dxa" w:w="1656"/>
          </w:tcPr>
          <w:p>
            <w:r>
              <w:rPr>
                <w:rFonts w:ascii="Times New Roman" w:hAnsi="Times New Roman" w:eastAsia="宋体"/>
                <w:sz w:val="16"/>
              </w:rPr>
              <w:t>0.0282 ± 0.0007</w:t>
            </w:r>
          </w:p>
        </w:tc>
      </w:tr>
      <w:tr>
        <w:tc>
          <w:tcPr>
            <w:tcW w:type="dxa" w:w="1656"/>
          </w:tcPr>
          <w:p>
            <w:r>
              <w:rPr>
                <w:rFonts w:ascii="Times New Roman" w:hAnsi="Times New Roman" w:eastAsia="宋体"/>
                <w:sz w:val="16"/>
              </w:rPr>
              <w:t>Random forest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0.9578 ± 0.0011</w:t>
            </w:r>
          </w:p>
        </w:tc>
        <w:tc>
          <w:tcPr>
            <w:tcW w:type="dxa" w:w="1656"/>
          </w:tcPr>
          <w:p>
            <w:r>
              <w:rPr>
                <w:rFonts w:ascii="Times New Roman" w:hAnsi="Times New Roman" w:eastAsia="宋体"/>
                <w:sz w:val="16"/>
              </w:rPr>
              <w:t>0.9579 ± 0.0011</w:t>
            </w:r>
          </w:p>
        </w:tc>
        <w:tc>
          <w:tcPr>
            <w:tcW w:type="dxa" w:w="1656"/>
          </w:tcPr>
          <w:p>
            <w:r>
              <w:rPr>
                <w:rFonts w:ascii="Times New Roman" w:hAnsi="Times New Roman" w:eastAsia="宋体"/>
                <w:sz w:val="16"/>
              </w:rPr>
              <w:t>0.2150 ± 0.0072</w:t>
            </w:r>
          </w:p>
        </w:tc>
        <w:tc>
          <w:tcPr>
            <w:tcW w:type="dxa" w:w="1656"/>
          </w:tcPr>
          <w:p>
            <w:r>
              <w:rPr>
                <w:rFonts w:ascii="Times New Roman" w:hAnsi="Times New Roman" w:eastAsia="宋体"/>
                <w:sz w:val="16"/>
              </w:rPr>
              <w:t>0.0420 ± 0.0232</w:t>
            </w:r>
          </w:p>
        </w:tc>
      </w:tr>
      <w:tr>
        <w:tc>
          <w:tcPr>
            <w:tcW w:type="dxa" w:w="1656"/>
          </w:tcPr>
          <w:p>
            <w:r>
              <w:rPr>
                <w:rFonts w:ascii="Times New Roman" w:hAnsi="Times New Roman" w:eastAsia="宋体"/>
                <w:sz w:val="16"/>
              </w:rPr>
              <w:t>SVM (all features)</w:t>
            </w:r>
          </w:p>
        </w:tc>
        <w:tc>
          <w:tcPr>
            <w:tcW w:type="dxa" w:w="1656"/>
          </w:tcPr>
          <w:p>
            <w:r>
              <w:rPr>
                <w:rFonts w:ascii="Times New Roman" w:hAnsi="Times New Roman" w:eastAsia="宋体"/>
                <w:sz w:val="16"/>
              </w:rPr>
              <w:t>78</w:t>
            </w:r>
          </w:p>
        </w:tc>
        <w:tc>
          <w:tcPr>
            <w:tcW w:type="dxa" w:w="1656"/>
          </w:tcPr>
          <w:p>
            <w:r>
              <w:rPr>
                <w:rFonts w:ascii="Times New Roman" w:hAnsi="Times New Roman" w:eastAsia="宋体"/>
                <w:sz w:val="16"/>
              </w:rPr>
              <w:t>0.9347 ± 0.0000</w:t>
            </w:r>
          </w:p>
        </w:tc>
        <w:tc>
          <w:tcPr>
            <w:tcW w:type="dxa" w:w="1656"/>
          </w:tcPr>
          <w:p>
            <w:r>
              <w:rPr>
                <w:rFonts w:ascii="Times New Roman" w:hAnsi="Times New Roman" w:eastAsia="宋体"/>
                <w:sz w:val="16"/>
              </w:rPr>
              <w:t>0.9344 ± 0.0000</w:t>
            </w:r>
          </w:p>
        </w:tc>
        <w:tc>
          <w:tcPr>
            <w:tcW w:type="dxa" w:w="1656"/>
          </w:tcPr>
          <w:p>
            <w:r>
              <w:rPr>
                <w:rFonts w:ascii="Times New Roman" w:hAnsi="Times New Roman" w:eastAsia="宋体"/>
                <w:sz w:val="16"/>
              </w:rPr>
              <w:t>0.0374 ± 0.0014</w:t>
            </w:r>
          </w:p>
        </w:tc>
        <w:tc>
          <w:tcPr>
            <w:tcW w:type="dxa" w:w="1656"/>
          </w:tcPr>
          <w:p>
            <w:r>
              <w:rPr>
                <w:rFonts w:ascii="Times New Roman" w:hAnsi="Times New Roman" w:eastAsia="宋体"/>
                <w:sz w:val="16"/>
              </w:rPr>
              <w:t>0.0134 ± 0.0001</w:t>
            </w:r>
          </w:p>
        </w:tc>
      </w:tr>
      <w:tr>
        <w:tc>
          <w:tcPr>
            <w:tcW w:type="dxa" w:w="1656"/>
          </w:tcPr>
          <w:p>
            <w:r>
              <w:rPr>
                <w:rFonts w:ascii="Times New Roman" w:hAnsi="Times New Roman" w:eastAsia="宋体"/>
                <w:sz w:val="16"/>
              </w:rPr>
              <w:t>Weighted random forest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0.9578 ± 0.0011</w:t>
            </w:r>
          </w:p>
        </w:tc>
        <w:tc>
          <w:tcPr>
            <w:tcW w:type="dxa" w:w="1656"/>
          </w:tcPr>
          <w:p>
            <w:r>
              <w:rPr>
                <w:rFonts w:ascii="Times New Roman" w:hAnsi="Times New Roman" w:eastAsia="宋体"/>
                <w:sz w:val="16"/>
              </w:rPr>
              <w:t>0.9579 ± 0.0011</w:t>
            </w:r>
          </w:p>
        </w:tc>
        <w:tc>
          <w:tcPr>
            <w:tcW w:type="dxa" w:w="1656"/>
          </w:tcPr>
          <w:p>
            <w:r>
              <w:rPr>
                <w:rFonts w:ascii="Times New Roman" w:hAnsi="Times New Roman" w:eastAsia="宋体"/>
                <w:sz w:val="16"/>
              </w:rPr>
              <w:t>0.3492 ± 0.0138</w:t>
            </w:r>
          </w:p>
        </w:tc>
        <w:tc>
          <w:tcPr>
            <w:tcW w:type="dxa" w:w="1656"/>
          </w:tcPr>
          <w:p>
            <w:r>
              <w:rPr>
                <w:rFonts w:ascii="Times New Roman" w:hAnsi="Times New Roman" w:eastAsia="宋体"/>
                <w:sz w:val="16"/>
              </w:rPr>
              <w:t>0.0141 ± 0.0006</w:t>
            </w:r>
          </w:p>
        </w:tc>
      </w:tr>
    </w:tbl>
    <w:p>
      <w:pPr>
        <w:jc w:val="center"/>
      </w:pPr>
      <w:r>
        <w:rPr>
          <w:rFonts w:ascii="Times New Roman" w:hAnsi="Times New Roman" w:eastAsia="黑体"/>
          <w:b/>
          <w:sz w:val="21"/>
        </w:rPr>
        <w:t>表A4 各模型训练集内独立调参结果</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model</w:t>
            </w:r>
          </w:p>
        </w:tc>
        <w:tc>
          <w:tcPr>
            <w:tcW w:type="dxa" w:w="903"/>
          </w:tcPr>
          <w:p>
            <w:r>
              <w:rPr>
                <w:rFonts w:ascii="Times New Roman" w:hAnsi="Times New Roman" w:eastAsia="宋体"/>
                <w:sz w:val="16"/>
              </w:rPr>
              <w:t>accuracy</w:t>
            </w:r>
          </w:p>
        </w:tc>
        <w:tc>
          <w:tcPr>
            <w:tcW w:type="dxa" w:w="903"/>
          </w:tcPr>
          <w:p>
            <w:r>
              <w:rPr>
                <w:rFonts w:ascii="Times New Roman" w:hAnsi="Times New Roman" w:eastAsia="宋体"/>
                <w:sz w:val="16"/>
              </w:rPr>
              <w:t>macro_f1</w:t>
            </w:r>
          </w:p>
        </w:tc>
        <w:tc>
          <w:tcPr>
            <w:tcW w:type="dxa" w:w="903"/>
          </w:tcPr>
          <w:p>
            <w:r>
              <w:rPr>
                <w:rFonts w:ascii="Times New Roman" w:hAnsi="Times New Roman" w:eastAsia="宋体"/>
                <w:sz w:val="16"/>
              </w:rPr>
              <w:t>train_seconds</w:t>
            </w:r>
          </w:p>
        </w:tc>
        <w:tc>
          <w:tcPr>
            <w:tcW w:type="dxa" w:w="903"/>
          </w:tcPr>
          <w:p>
            <w:r>
              <w:rPr>
                <w:rFonts w:ascii="Times New Roman" w:hAnsi="Times New Roman" w:eastAsia="宋体"/>
                <w:sz w:val="16"/>
              </w:rPr>
              <w:t>predict_seconds</w:t>
            </w:r>
          </w:p>
        </w:tc>
        <w:tc>
          <w:tcPr>
            <w:tcW w:type="dxa" w:w="903"/>
          </w:tcPr>
          <w:p>
            <w:r>
              <w:rPr>
                <w:rFonts w:ascii="Times New Roman" w:hAnsi="Times New Roman" w:eastAsia="宋体"/>
                <w:sz w:val="16"/>
              </w:rPr>
              <w:t>feature_mode</w:t>
            </w:r>
          </w:p>
        </w:tc>
        <w:tc>
          <w:tcPr>
            <w:tcW w:type="dxa" w:w="903"/>
          </w:tcPr>
          <w:p>
            <w:r>
              <w:rPr>
                <w:rFonts w:ascii="Times New Roman" w:hAnsi="Times New Roman" w:eastAsia="宋体"/>
                <w:sz w:val="16"/>
              </w:rPr>
              <w:t>k</w:t>
            </w:r>
          </w:p>
        </w:tc>
        <w:tc>
          <w:tcPr>
            <w:tcW w:type="dxa" w:w="903"/>
          </w:tcPr>
          <w:p>
            <w:r>
              <w:rPr>
                <w:rFonts w:ascii="Times New Roman" w:hAnsi="Times New Roman" w:eastAsia="宋体"/>
                <w:sz w:val="16"/>
              </w:rPr>
              <w:t>max_depth</w:t>
            </w:r>
          </w:p>
        </w:tc>
        <w:tc>
          <w:tcPr>
            <w:tcW w:type="dxa" w:w="903"/>
          </w:tcPr>
          <w:p>
            <w:r>
              <w:rPr>
                <w:rFonts w:ascii="Times New Roman" w:hAnsi="Times New Roman" w:eastAsia="宋体"/>
                <w:sz w:val="16"/>
              </w:rPr>
              <w:t>C</w:t>
            </w:r>
          </w:p>
        </w:tc>
        <w:tc>
          <w:tcPr>
            <w:tcW w:type="dxa" w:w="903"/>
          </w:tcPr>
          <w:p>
            <w:r>
              <w:rPr>
                <w:rFonts w:ascii="Times New Roman" w:hAnsi="Times New Roman" w:eastAsia="宋体"/>
                <w:sz w:val="16"/>
              </w:rPr>
              <w:t>n_estimators</w:t>
            </w:r>
          </w:p>
        </w:tc>
        <w:tc>
          <w:tcPr>
            <w:tcW w:type="dxa" w:w="903"/>
          </w:tcPr>
          <w:p>
            <w:r>
              <w:rPr>
                <w:rFonts w:ascii="Times New Roman" w:hAnsi="Times New Roman" w:eastAsia="宋体"/>
                <w:sz w:val="16"/>
              </w:rPr>
              <w:t>min_samples_leaf</w:t>
            </w:r>
          </w:p>
        </w:tc>
      </w:tr>
      <w:tr>
        <w:tc>
          <w:tcPr>
            <w:tcW w:type="dxa" w:w="903"/>
          </w:tcPr>
          <w:p>
            <w:r>
              <w:rPr>
                <w:rFonts w:ascii="Times New Roman" w:hAnsi="Times New Roman" w:eastAsia="宋体"/>
                <w:sz w:val="16"/>
              </w:rPr>
              <w:t>tuned_decision_tree</w:t>
            </w:r>
          </w:p>
        </w:tc>
        <w:tc>
          <w:tcPr>
            <w:tcW w:type="dxa" w:w="903"/>
          </w:tcPr>
          <w:p>
            <w:r>
              <w:rPr>
                <w:rFonts w:ascii="Times New Roman" w:hAnsi="Times New Roman" w:eastAsia="宋体"/>
                <w:sz w:val="16"/>
              </w:rPr>
              <w:t>0.9524752475247524</w:t>
            </w:r>
          </w:p>
        </w:tc>
        <w:tc>
          <w:tcPr>
            <w:tcW w:type="dxa" w:w="903"/>
          </w:tcPr>
          <w:p>
            <w:r>
              <w:rPr>
                <w:rFonts w:ascii="Times New Roman" w:hAnsi="Times New Roman" w:eastAsia="宋体"/>
                <w:sz w:val="16"/>
              </w:rPr>
              <w:t>0.9525665774074704</w:t>
            </w:r>
          </w:p>
        </w:tc>
        <w:tc>
          <w:tcPr>
            <w:tcW w:type="dxa" w:w="903"/>
          </w:tcPr>
          <w:p>
            <w:r>
              <w:rPr>
                <w:rFonts w:ascii="Times New Roman" w:hAnsi="Times New Roman" w:eastAsia="宋体"/>
                <w:sz w:val="16"/>
              </w:rPr>
              <w:t>0.0231946999847423</w:t>
            </w:r>
          </w:p>
        </w:tc>
        <w:tc>
          <w:tcPr>
            <w:tcW w:type="dxa" w:w="903"/>
          </w:tcPr>
          <w:p>
            <w:r>
              <w:rPr>
                <w:rFonts w:ascii="Times New Roman" w:hAnsi="Times New Roman" w:eastAsia="宋体"/>
                <w:sz w:val="16"/>
              </w:rPr>
              <w:t>0.0002979999990202</w:t>
            </w:r>
          </w:p>
        </w:tc>
        <w:tc>
          <w:tcPr>
            <w:tcW w:type="dxa" w:w="903"/>
          </w:tcPr>
          <w:p>
            <w:r>
              <w:rPr>
                <w:rFonts w:ascii="Times New Roman" w:hAnsi="Times New Roman" w:eastAsia="宋体"/>
                <w:sz w:val="16"/>
              </w:rPr>
              <w:t>chi2</w:t>
            </w:r>
          </w:p>
        </w:tc>
        <w:tc>
          <w:tcPr>
            <w:tcW w:type="dxa" w:w="903"/>
          </w:tcPr>
          <w:p>
            <w:r>
              <w:rPr>
                <w:rFonts w:ascii="Times New Roman" w:hAnsi="Times New Roman" w:eastAsia="宋体"/>
                <w:sz w:val="16"/>
              </w:rPr>
              <w:t>60</w:t>
            </w:r>
          </w:p>
        </w:tc>
        <w:tc>
          <w:tcPr>
            <w:tcW w:type="dxa" w:w="903"/>
          </w:tcPr>
          <w:p>
            <w:r>
              <w:rPr>
                <w:rFonts w:ascii="Times New Roman" w:hAnsi="Times New Roman" w:eastAsia="宋体"/>
                <w:sz w:val="16"/>
              </w:rPr>
              <w:t>10.0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r>
      <w:tr>
        <w:tc>
          <w:tcPr>
            <w:tcW w:type="dxa" w:w="903"/>
          </w:tcPr>
          <w:p>
            <w:r>
              <w:rPr>
                <w:rFonts w:ascii="Times New Roman" w:hAnsi="Times New Roman" w:eastAsia="宋体"/>
                <w:sz w:val="16"/>
              </w:rPr>
              <w:t>tuned_svm</w:t>
            </w:r>
          </w:p>
        </w:tc>
        <w:tc>
          <w:tcPr>
            <w:tcW w:type="dxa" w:w="903"/>
          </w:tcPr>
          <w:p>
            <w:r>
              <w:rPr>
                <w:rFonts w:ascii="Times New Roman" w:hAnsi="Times New Roman" w:eastAsia="宋体"/>
                <w:sz w:val="16"/>
              </w:rPr>
              <w:t>0.9346534653465348</w:t>
            </w:r>
          </w:p>
        </w:tc>
        <w:tc>
          <w:tcPr>
            <w:tcW w:type="dxa" w:w="903"/>
          </w:tcPr>
          <w:p>
            <w:r>
              <w:rPr>
                <w:rFonts w:ascii="Times New Roman" w:hAnsi="Times New Roman" w:eastAsia="宋体"/>
                <w:sz w:val="16"/>
              </w:rPr>
              <w:t>0.9343796304491964</w:t>
            </w:r>
          </w:p>
        </w:tc>
        <w:tc>
          <w:tcPr>
            <w:tcW w:type="dxa" w:w="903"/>
          </w:tcPr>
          <w:p>
            <w:r>
              <w:rPr>
                <w:rFonts w:ascii="Times New Roman" w:hAnsi="Times New Roman" w:eastAsia="宋体"/>
                <w:sz w:val="16"/>
              </w:rPr>
              <w:t>0.0354909999878145</w:t>
            </w:r>
          </w:p>
        </w:tc>
        <w:tc>
          <w:tcPr>
            <w:tcW w:type="dxa" w:w="903"/>
          </w:tcPr>
          <w:p>
            <w:r>
              <w:rPr>
                <w:rFonts w:ascii="Times New Roman" w:hAnsi="Times New Roman" w:eastAsia="宋体"/>
                <w:sz w:val="16"/>
              </w:rPr>
              <w:t>0.0132622999954037</w:t>
            </w:r>
          </w:p>
        </w:tc>
        <w:tc>
          <w:tcPr>
            <w:tcW w:type="dxa" w:w="903"/>
          </w:tcPr>
          <w:p>
            <w:r>
              <w:rPr>
                <w:rFonts w:ascii="Times New Roman" w:hAnsi="Times New Roman" w:eastAsia="宋体"/>
                <w:sz w:val="16"/>
              </w:rPr>
              <w:t>all</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100.0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r>
      <w:tr>
        <w:tc>
          <w:tcPr>
            <w:tcW w:type="dxa" w:w="903"/>
          </w:tcPr>
          <w:p>
            <w:r>
              <w:rPr>
                <w:rFonts w:ascii="Times New Roman" w:hAnsi="Times New Roman" w:eastAsia="宋体"/>
                <w:sz w:val="16"/>
              </w:rPr>
              <w:t>tuned_random_forest</w:t>
            </w:r>
          </w:p>
        </w:tc>
        <w:tc>
          <w:tcPr>
            <w:tcW w:type="dxa" w:w="903"/>
          </w:tcPr>
          <w:p>
            <w:r>
              <w:rPr>
                <w:rFonts w:ascii="Times New Roman" w:hAnsi="Times New Roman" w:eastAsia="宋体"/>
                <w:sz w:val="16"/>
              </w:rPr>
              <w:t>0.9603960396039604</w:t>
            </w:r>
          </w:p>
        </w:tc>
        <w:tc>
          <w:tcPr>
            <w:tcW w:type="dxa" w:w="903"/>
          </w:tcPr>
          <w:p>
            <w:r>
              <w:rPr>
                <w:rFonts w:ascii="Times New Roman" w:hAnsi="Times New Roman" w:eastAsia="宋体"/>
                <w:sz w:val="16"/>
              </w:rPr>
              <w:t>0.9605030012596144</w:t>
            </w:r>
          </w:p>
        </w:tc>
        <w:tc>
          <w:tcPr>
            <w:tcW w:type="dxa" w:w="903"/>
          </w:tcPr>
          <w:p>
            <w:r>
              <w:rPr>
                <w:rFonts w:ascii="Times New Roman" w:hAnsi="Times New Roman" w:eastAsia="宋体"/>
                <w:sz w:val="16"/>
              </w:rPr>
              <w:t>0.1898721000179648</w:t>
            </w:r>
          </w:p>
        </w:tc>
        <w:tc>
          <w:tcPr>
            <w:tcW w:type="dxa" w:w="903"/>
          </w:tcPr>
          <w:p>
            <w:r>
              <w:rPr>
                <w:rFonts w:ascii="Times New Roman" w:hAnsi="Times New Roman" w:eastAsia="宋体"/>
                <w:sz w:val="16"/>
              </w:rPr>
              <w:t>0.0266671999997925</w:t>
            </w:r>
          </w:p>
        </w:tc>
        <w:tc>
          <w:tcPr>
            <w:tcW w:type="dxa" w:w="903"/>
          </w:tcPr>
          <w:p>
            <w:r>
              <w:rPr>
                <w:rFonts w:ascii="Times New Roman" w:hAnsi="Times New Roman" w:eastAsia="宋体"/>
                <w:sz w:val="16"/>
              </w:rPr>
              <w:t>chi2</w:t>
            </w:r>
          </w:p>
        </w:tc>
        <w:tc>
          <w:tcPr>
            <w:tcW w:type="dxa" w:w="903"/>
          </w:tcPr>
          <w:p>
            <w:r>
              <w:rPr>
                <w:rFonts w:ascii="Times New Roman" w:hAnsi="Times New Roman" w:eastAsia="宋体"/>
                <w:sz w:val="16"/>
              </w:rPr>
              <w:t>60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100.0</w:t>
            </w:r>
          </w:p>
        </w:tc>
        <w:tc>
          <w:tcPr>
            <w:tcW w:type="dxa" w:w="903"/>
          </w:tcPr>
          <w:p>
            <w:r>
              <w:rPr>
                <w:rFonts w:ascii="Times New Roman" w:hAnsi="Times New Roman" w:eastAsia="宋体"/>
                <w:sz w:val="16"/>
              </w:rPr>
              <w:t>2.0</w:t>
            </w:r>
          </w:p>
        </w:tc>
      </w:tr>
      <w:tr>
        <w:tc>
          <w:tcPr>
            <w:tcW w:type="dxa" w:w="903"/>
          </w:tcPr>
          <w:p>
            <w:r>
              <w:rPr>
                <w:rFonts w:ascii="Times New Roman" w:hAnsi="Times New Roman" w:eastAsia="宋体"/>
                <w:sz w:val="16"/>
              </w:rPr>
              <w:t>tuned_extra_trees</w:t>
            </w:r>
          </w:p>
        </w:tc>
        <w:tc>
          <w:tcPr>
            <w:tcW w:type="dxa" w:w="903"/>
          </w:tcPr>
          <w:p>
            <w:r>
              <w:rPr>
                <w:rFonts w:ascii="Times New Roman" w:hAnsi="Times New Roman" w:eastAsia="宋体"/>
                <w:sz w:val="16"/>
              </w:rPr>
              <w:t>0.9465346534653464</w:t>
            </w:r>
          </w:p>
        </w:tc>
        <w:tc>
          <w:tcPr>
            <w:tcW w:type="dxa" w:w="903"/>
          </w:tcPr>
          <w:p>
            <w:r>
              <w:rPr>
                <w:rFonts w:ascii="Times New Roman" w:hAnsi="Times New Roman" w:eastAsia="宋体"/>
                <w:sz w:val="16"/>
              </w:rPr>
              <w:t>0.9466877876001468</w:t>
            </w:r>
          </w:p>
        </w:tc>
        <w:tc>
          <w:tcPr>
            <w:tcW w:type="dxa" w:w="903"/>
          </w:tcPr>
          <w:p>
            <w:r>
              <w:rPr>
                <w:rFonts w:ascii="Times New Roman" w:hAnsi="Times New Roman" w:eastAsia="宋体"/>
                <w:sz w:val="16"/>
              </w:rPr>
              <w:t>0.3058360999857541</w:t>
            </w:r>
          </w:p>
        </w:tc>
        <w:tc>
          <w:tcPr>
            <w:tcW w:type="dxa" w:w="903"/>
          </w:tcPr>
          <w:p>
            <w:r>
              <w:rPr>
                <w:rFonts w:ascii="Times New Roman" w:hAnsi="Times New Roman" w:eastAsia="宋体"/>
                <w:sz w:val="16"/>
              </w:rPr>
              <w:t>0.0495431000017561</w:t>
            </w:r>
          </w:p>
        </w:tc>
        <w:tc>
          <w:tcPr>
            <w:tcW w:type="dxa" w:w="903"/>
          </w:tcPr>
          <w:p>
            <w:r>
              <w:rPr>
                <w:rFonts w:ascii="Times New Roman" w:hAnsi="Times New Roman" w:eastAsia="宋体"/>
                <w:sz w:val="16"/>
              </w:rPr>
              <w:t>all</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300.0</w:t>
            </w:r>
          </w:p>
        </w:tc>
        <w:tc>
          <w:tcPr>
            <w:tcW w:type="dxa" w:w="903"/>
          </w:tcPr>
          <w:p>
            <w:r>
              <w:rPr>
                <w:rFonts w:ascii="Times New Roman" w:hAnsi="Times New Roman" w:eastAsia="宋体"/>
                <w:sz w:val="16"/>
              </w:rPr>
              <w:t>1.0</w:t>
            </w:r>
          </w:p>
        </w:tc>
      </w:tr>
    </w:tbl>
    <w:p>
      <w:pPr>
        <w:jc w:val="center"/>
      </w:pPr>
      <w:r>
        <w:rPr>
          <w:rFonts w:ascii="Times New Roman" w:hAnsi="Times New Roman" w:eastAsia="黑体"/>
          <w:b/>
          <w:sz w:val="21"/>
        </w:rPr>
        <w:t>表A5 全特征与χ²特征随机森林消融</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model</w:t>
            </w:r>
          </w:p>
        </w:tc>
        <w:tc>
          <w:tcPr>
            <w:tcW w:type="dxa" w:w="1104"/>
          </w:tcPr>
          <w:p>
            <w:r>
              <w:rPr>
                <w:rFonts w:ascii="Times New Roman" w:hAnsi="Times New Roman" w:eastAsia="宋体"/>
                <w:sz w:val="16"/>
              </w:rPr>
              <w:t>seed</w:t>
            </w:r>
          </w:p>
        </w:tc>
        <w:tc>
          <w:tcPr>
            <w:tcW w:type="dxa" w:w="1104"/>
          </w:tcPr>
          <w:p>
            <w:r>
              <w:rPr>
                <w:rFonts w:ascii="Times New Roman" w:hAnsi="Times New Roman" w:eastAsia="宋体"/>
                <w:sz w:val="16"/>
              </w:rPr>
              <w:t>accuracy</w:t>
            </w:r>
          </w:p>
        </w:tc>
        <w:tc>
          <w:tcPr>
            <w:tcW w:type="dxa" w:w="1104"/>
          </w:tcPr>
          <w:p>
            <w:r>
              <w:rPr>
                <w:rFonts w:ascii="Times New Roman" w:hAnsi="Times New Roman" w:eastAsia="宋体"/>
                <w:sz w:val="16"/>
              </w:rPr>
              <w:t>macro_f1</w:t>
            </w:r>
          </w:p>
        </w:tc>
        <w:tc>
          <w:tcPr>
            <w:tcW w:type="dxa" w:w="1104"/>
          </w:tcPr>
          <w:p>
            <w:r>
              <w:rPr>
                <w:rFonts w:ascii="Times New Roman" w:hAnsi="Times New Roman" w:eastAsia="宋体"/>
                <w:sz w:val="16"/>
              </w:rPr>
              <w:t>train_seconds</w:t>
            </w:r>
          </w:p>
        </w:tc>
        <w:tc>
          <w:tcPr>
            <w:tcW w:type="dxa" w:w="1104"/>
          </w:tcPr>
          <w:p>
            <w:r>
              <w:rPr>
                <w:rFonts w:ascii="Times New Roman" w:hAnsi="Times New Roman" w:eastAsia="宋体"/>
                <w:sz w:val="16"/>
              </w:rPr>
              <w:t>predict_seconds</w:t>
            </w:r>
          </w:p>
        </w:tc>
        <w:tc>
          <w:tcPr>
            <w:tcW w:type="dxa" w:w="1104"/>
          </w:tcPr>
          <w:p>
            <w:r>
              <w:rPr>
                <w:rFonts w:ascii="Times New Roman" w:hAnsi="Times New Roman" w:eastAsia="宋体"/>
                <w:sz w:val="16"/>
              </w:rPr>
              <w:t>feature_count</w:t>
            </w:r>
          </w:p>
        </w:tc>
        <w:tc>
          <w:tcPr>
            <w:tcW w:type="dxa" w:w="1104"/>
          </w:tcPr>
          <w:p>
            <w:r>
              <w:rPr>
                <w:rFonts w:ascii="Times New Roman" w:hAnsi="Times New Roman" w:eastAsia="宋体"/>
                <w:sz w:val="16"/>
              </w:rPr>
              <w:t>n_estimators</w:t>
            </w:r>
          </w:p>
        </w:tc>
        <w:tc>
          <w:tcPr>
            <w:tcW w:type="dxa" w:w="1104"/>
          </w:tcPr>
          <w:p>
            <w:r>
              <w:rPr>
                <w:rFonts w:ascii="Times New Roman" w:hAnsi="Times New Roman" w:eastAsia="宋体"/>
                <w:sz w:val="16"/>
              </w:rPr>
              <w:t>min_samples_leaf</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42</w:t>
            </w:r>
          </w:p>
        </w:tc>
        <w:tc>
          <w:tcPr>
            <w:tcW w:type="dxa" w:w="1104"/>
          </w:tcPr>
          <w:p>
            <w:r>
              <w:rPr>
                <w:rFonts w:ascii="Times New Roman" w:hAnsi="Times New Roman" w:eastAsia="宋体"/>
                <w:sz w:val="16"/>
              </w:rPr>
              <w:t>0.9564356435643564</w:t>
            </w:r>
          </w:p>
        </w:tc>
        <w:tc>
          <w:tcPr>
            <w:tcW w:type="dxa" w:w="1104"/>
          </w:tcPr>
          <w:p>
            <w:r>
              <w:rPr>
                <w:rFonts w:ascii="Times New Roman" w:hAnsi="Times New Roman" w:eastAsia="宋体"/>
                <w:sz w:val="16"/>
              </w:rPr>
              <w:t>0.9565253667953668</w:t>
            </w:r>
          </w:p>
        </w:tc>
        <w:tc>
          <w:tcPr>
            <w:tcW w:type="dxa" w:w="1104"/>
          </w:tcPr>
          <w:p>
            <w:r>
              <w:rPr>
                <w:rFonts w:ascii="Times New Roman" w:hAnsi="Times New Roman" w:eastAsia="宋体"/>
                <w:sz w:val="16"/>
              </w:rPr>
              <w:t>0.240661</w:t>
            </w:r>
          </w:p>
        </w:tc>
        <w:tc>
          <w:tcPr>
            <w:tcW w:type="dxa" w:w="1104"/>
          </w:tcPr>
          <w:p>
            <w:r>
              <w:rPr>
                <w:rFonts w:ascii="Times New Roman" w:hAnsi="Times New Roman" w:eastAsia="宋体"/>
                <w:sz w:val="16"/>
              </w:rPr>
              <w:t>0.030495</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2024</w:t>
            </w:r>
          </w:p>
        </w:tc>
        <w:tc>
          <w:tcPr>
            <w:tcW w:type="dxa" w:w="1104"/>
          </w:tcPr>
          <w:p>
            <w:r>
              <w:rPr>
                <w:rFonts w:ascii="Times New Roman" w:hAnsi="Times New Roman" w:eastAsia="宋体"/>
                <w:sz w:val="16"/>
              </w:rPr>
              <w:t>0.9603960396039604</w:t>
            </w:r>
          </w:p>
        </w:tc>
        <w:tc>
          <w:tcPr>
            <w:tcW w:type="dxa" w:w="1104"/>
          </w:tcPr>
          <w:p>
            <w:r>
              <w:rPr>
                <w:rFonts w:ascii="Times New Roman" w:hAnsi="Times New Roman" w:eastAsia="宋体"/>
                <w:sz w:val="16"/>
              </w:rPr>
              <w:t>0.9605030012596144</w:t>
            </w:r>
          </w:p>
        </w:tc>
        <w:tc>
          <w:tcPr>
            <w:tcW w:type="dxa" w:w="1104"/>
          </w:tcPr>
          <w:p>
            <w:r>
              <w:rPr>
                <w:rFonts w:ascii="Times New Roman" w:hAnsi="Times New Roman" w:eastAsia="宋体"/>
                <w:sz w:val="16"/>
              </w:rPr>
              <w:t>0.261367</w:t>
            </w:r>
          </w:p>
        </w:tc>
        <w:tc>
          <w:tcPr>
            <w:tcW w:type="dxa" w:w="1104"/>
          </w:tcPr>
          <w:p>
            <w:r>
              <w:rPr>
                <w:rFonts w:ascii="Times New Roman" w:hAnsi="Times New Roman" w:eastAsia="宋体"/>
                <w:sz w:val="16"/>
              </w:rPr>
              <w:t>0.028910</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3407</w:t>
            </w:r>
          </w:p>
        </w:tc>
        <w:tc>
          <w:tcPr>
            <w:tcW w:type="dxa" w:w="1104"/>
          </w:tcPr>
          <w:p>
            <w:r>
              <w:rPr>
                <w:rFonts w:ascii="Times New Roman" w:hAnsi="Times New Roman" w:eastAsia="宋体"/>
                <w:sz w:val="16"/>
              </w:rPr>
              <w:t>0.9564356435643564</w:t>
            </w:r>
          </w:p>
        </w:tc>
        <w:tc>
          <w:tcPr>
            <w:tcW w:type="dxa" w:w="1104"/>
          </w:tcPr>
          <w:p>
            <w:r>
              <w:rPr>
                <w:rFonts w:ascii="Times New Roman" w:hAnsi="Times New Roman" w:eastAsia="宋体"/>
                <w:sz w:val="16"/>
              </w:rPr>
              <w:t>0.9565253667953668</w:t>
            </w:r>
          </w:p>
        </w:tc>
        <w:tc>
          <w:tcPr>
            <w:tcW w:type="dxa" w:w="1104"/>
          </w:tcPr>
          <w:p>
            <w:r>
              <w:rPr>
                <w:rFonts w:ascii="Times New Roman" w:hAnsi="Times New Roman" w:eastAsia="宋体"/>
                <w:sz w:val="16"/>
              </w:rPr>
              <w:t>0.248915</w:t>
            </w:r>
          </w:p>
        </w:tc>
        <w:tc>
          <w:tcPr>
            <w:tcW w:type="dxa" w:w="1104"/>
          </w:tcPr>
          <w:p>
            <w:r>
              <w:rPr>
                <w:rFonts w:ascii="Times New Roman" w:hAnsi="Times New Roman" w:eastAsia="宋体"/>
                <w:sz w:val="16"/>
              </w:rPr>
              <w:t>0.032425</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bl>
    <w:p>
      <w:pPr>
        <w:jc w:val="center"/>
      </w:pPr>
      <w:r>
        <w:rPr>
          <w:rFonts w:ascii="Times New Roman" w:hAnsi="Times New Roman" w:eastAsia="黑体"/>
          <w:b/>
          <w:sz w:val="21"/>
        </w:rPr>
        <w:t>表A6 初步三次独立重复划分结果</w:t>
      </w:r>
    </w:p>
    <w:tbl>
      <w:tblPr>
        <w:tblStyle w:val="TableGrid"/>
        <w:tblW w:type="auto" w:w="0"/>
        <w:jc w:val="center"/>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tcPr>
          <w:p>
            <w:r>
              <w:rPr>
                <w:rFonts w:ascii="Times New Roman" w:hAnsi="Times New Roman" w:eastAsia="宋体"/>
                <w:sz w:val="16"/>
              </w:rPr>
              <w:t>model</w:t>
            </w:r>
          </w:p>
        </w:tc>
        <w:tc>
          <w:tcPr>
            <w:tcW w:type="dxa" w:w="764"/>
          </w:tcPr>
          <w:p>
            <w:r>
              <w:rPr>
                <w:rFonts w:ascii="Times New Roman" w:hAnsi="Times New Roman" w:eastAsia="宋体"/>
                <w:sz w:val="16"/>
              </w:rPr>
              <w:t>accuracy</w:t>
            </w:r>
          </w:p>
        </w:tc>
        <w:tc>
          <w:tcPr>
            <w:tcW w:type="dxa" w:w="764"/>
          </w:tcPr>
          <w:p>
            <w:r>
              <w:rPr>
                <w:rFonts w:ascii="Times New Roman" w:hAnsi="Times New Roman" w:eastAsia="宋体"/>
                <w:sz w:val="16"/>
              </w:rPr>
              <w:t>accuracy</w:t>
            </w:r>
          </w:p>
        </w:tc>
        <w:tc>
          <w:tcPr>
            <w:tcW w:type="dxa" w:w="764"/>
          </w:tcPr>
          <w:p>
            <w:r>
              <w:rPr>
                <w:rFonts w:ascii="Times New Roman" w:hAnsi="Times New Roman" w:eastAsia="宋体"/>
                <w:sz w:val="16"/>
              </w:rPr>
              <w:t>macro_precision</w:t>
            </w:r>
          </w:p>
        </w:tc>
        <w:tc>
          <w:tcPr>
            <w:tcW w:type="dxa" w:w="764"/>
          </w:tcPr>
          <w:p>
            <w:r>
              <w:rPr>
                <w:rFonts w:ascii="Times New Roman" w:hAnsi="Times New Roman" w:eastAsia="宋体"/>
                <w:sz w:val="16"/>
              </w:rPr>
              <w:t>macro_precision</w:t>
            </w:r>
          </w:p>
        </w:tc>
        <w:tc>
          <w:tcPr>
            <w:tcW w:type="dxa" w:w="764"/>
          </w:tcPr>
          <w:p>
            <w:r>
              <w:rPr>
                <w:rFonts w:ascii="Times New Roman" w:hAnsi="Times New Roman" w:eastAsia="宋体"/>
                <w:sz w:val="16"/>
              </w:rPr>
              <w:t>macro_recall</w:t>
            </w:r>
          </w:p>
        </w:tc>
        <w:tc>
          <w:tcPr>
            <w:tcW w:type="dxa" w:w="764"/>
          </w:tcPr>
          <w:p>
            <w:r>
              <w:rPr>
                <w:rFonts w:ascii="Times New Roman" w:hAnsi="Times New Roman" w:eastAsia="宋体"/>
                <w:sz w:val="16"/>
              </w:rPr>
              <w:t>macro_recall</w:t>
            </w:r>
          </w:p>
        </w:tc>
        <w:tc>
          <w:tcPr>
            <w:tcW w:type="dxa" w:w="764"/>
          </w:tcPr>
          <w:p>
            <w:r>
              <w:rPr>
                <w:rFonts w:ascii="Times New Roman" w:hAnsi="Times New Roman" w:eastAsia="宋体"/>
                <w:sz w:val="16"/>
              </w:rPr>
              <w:t>macro_f1</w:t>
            </w:r>
          </w:p>
        </w:tc>
        <w:tc>
          <w:tcPr>
            <w:tcW w:type="dxa" w:w="764"/>
          </w:tcPr>
          <w:p>
            <w:r>
              <w:rPr>
                <w:rFonts w:ascii="Times New Roman" w:hAnsi="Times New Roman" w:eastAsia="宋体"/>
                <w:sz w:val="16"/>
              </w:rPr>
              <w:t>macro_f1</w:t>
            </w:r>
          </w:p>
        </w:tc>
        <w:tc>
          <w:tcPr>
            <w:tcW w:type="dxa" w:w="764"/>
          </w:tcPr>
          <w:p>
            <w:r>
              <w:rPr>
                <w:rFonts w:ascii="Times New Roman" w:hAnsi="Times New Roman" w:eastAsia="宋体"/>
                <w:sz w:val="16"/>
              </w:rPr>
              <w:t>train_seconds</w:t>
            </w:r>
          </w:p>
        </w:tc>
        <w:tc>
          <w:tcPr>
            <w:tcW w:type="dxa" w:w="764"/>
          </w:tcPr>
          <w:p>
            <w:r>
              <w:rPr>
                <w:rFonts w:ascii="Times New Roman" w:hAnsi="Times New Roman" w:eastAsia="宋体"/>
                <w:sz w:val="16"/>
              </w:rPr>
              <w:t>train_seconds</w:t>
            </w:r>
          </w:p>
        </w:tc>
        <w:tc>
          <w:tcPr>
            <w:tcW w:type="dxa" w:w="764"/>
          </w:tcPr>
          <w:p>
            <w:r>
              <w:rPr>
                <w:rFonts w:ascii="Times New Roman" w:hAnsi="Times New Roman" w:eastAsia="宋体"/>
                <w:sz w:val="16"/>
              </w:rPr>
              <w:t>predict_seconds</w:t>
            </w:r>
          </w:p>
        </w:tc>
        <w:tc>
          <w:tcPr>
            <w:tcW w:type="dxa" w:w="764"/>
          </w:tcPr>
          <w:p>
            <w:r>
              <w:rPr>
                <w:rFonts w:ascii="Times New Roman" w:hAnsi="Times New Roman" w:eastAsia="宋体"/>
                <w:sz w:val="16"/>
              </w:rPr>
              <w:t>predict_seconds</w:t>
            </w:r>
          </w:p>
        </w:tc>
      </w:tr>
      <w:tr>
        <w:tc>
          <w:tcPr>
            <w:tcW w:type="dxa" w:w="764"/>
          </w:tcPr>
          <w:p>
            <w:r>
              <w:rPr>
                <w:rFonts w:ascii="Times New Roman" w:hAnsi="Times New Roman" w:eastAsia="宋体"/>
                <w:sz w:val="16"/>
              </w:rPr>
              <w:t>Unnamed: 0_level_1</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c>
          <w:tcPr>
            <w:tcW w:type="dxa" w:w="764"/>
          </w:tcPr>
          <w:p>
            <w:r>
              <w:rPr>
                <w:rFonts w:ascii="Times New Roman" w:hAnsi="Times New Roman" w:eastAsia="宋体"/>
                <w:sz w:val="16"/>
              </w:rPr>
              <w:t>mean</w:t>
            </w:r>
          </w:p>
        </w:tc>
        <w:tc>
          <w:tcPr>
            <w:tcW w:type="dxa" w:w="764"/>
          </w:tcPr>
          <w:p>
            <w:r>
              <w:rPr>
                <w:rFonts w:ascii="Times New Roman" w:hAnsi="Times New Roman" w:eastAsia="宋体"/>
                <w:sz w:val="16"/>
              </w:rPr>
              <w:t>std</w:t>
            </w:r>
          </w:p>
        </w:tc>
      </w:tr>
      <w:tr>
        <w:tc>
          <w:tcPr>
            <w:tcW w:type="dxa" w:w="764"/>
          </w:tcPr>
          <w:p>
            <w:r>
              <w:rPr>
                <w:rFonts w:ascii="Times New Roman" w:hAnsi="Times New Roman" w:eastAsia="宋体"/>
                <w:sz w:val="16"/>
              </w:rPr>
              <w:t>rf_all</w:t>
            </w:r>
          </w:p>
        </w:tc>
        <w:tc>
          <w:tcPr>
            <w:tcW w:type="dxa" w:w="764"/>
          </w:tcPr>
          <w:p>
            <w:r>
              <w:rPr>
                <w:rFonts w:ascii="Times New Roman" w:hAnsi="Times New Roman" w:eastAsia="宋体"/>
                <w:sz w:val="16"/>
              </w:rPr>
              <w:t>0.9537953795379538</w:t>
            </w:r>
          </w:p>
        </w:tc>
        <w:tc>
          <w:tcPr>
            <w:tcW w:type="dxa" w:w="764"/>
          </w:tcPr>
          <w:p>
            <w:r>
              <w:rPr>
                <w:rFonts w:ascii="Times New Roman" w:hAnsi="Times New Roman" w:eastAsia="宋体"/>
                <w:sz w:val="16"/>
              </w:rPr>
              <w:t>0.0131848081554047</w:t>
            </w:r>
          </w:p>
        </w:tc>
        <w:tc>
          <w:tcPr>
            <w:tcW w:type="dxa" w:w="764"/>
          </w:tcPr>
          <w:p>
            <w:r>
              <w:rPr>
                <w:rFonts w:ascii="Times New Roman" w:hAnsi="Times New Roman" w:eastAsia="宋体"/>
                <w:sz w:val="16"/>
              </w:rPr>
              <w:t>0.955859973549302</w:t>
            </w:r>
          </w:p>
        </w:tc>
        <w:tc>
          <w:tcPr>
            <w:tcW w:type="dxa" w:w="764"/>
          </w:tcPr>
          <w:p>
            <w:r>
              <w:rPr>
                <w:rFonts w:ascii="Times New Roman" w:hAnsi="Times New Roman" w:eastAsia="宋体"/>
                <w:sz w:val="16"/>
              </w:rPr>
              <w:t>0.0130409138988788</w:t>
            </w:r>
          </w:p>
        </w:tc>
        <w:tc>
          <w:tcPr>
            <w:tcW w:type="dxa" w:w="764"/>
          </w:tcPr>
          <w:p>
            <w:r>
              <w:rPr>
                <w:rFonts w:ascii="Times New Roman" w:hAnsi="Times New Roman" w:eastAsia="宋体"/>
                <w:sz w:val="16"/>
              </w:rPr>
              <w:t>0.9537953795379538</w:t>
            </w:r>
          </w:p>
        </w:tc>
        <w:tc>
          <w:tcPr>
            <w:tcW w:type="dxa" w:w="764"/>
          </w:tcPr>
          <w:p>
            <w:r>
              <w:rPr>
                <w:rFonts w:ascii="Times New Roman" w:hAnsi="Times New Roman" w:eastAsia="宋体"/>
                <w:sz w:val="16"/>
              </w:rPr>
              <w:t>0.0131848081554047</w:t>
            </w:r>
          </w:p>
        </w:tc>
        <w:tc>
          <w:tcPr>
            <w:tcW w:type="dxa" w:w="764"/>
          </w:tcPr>
          <w:p>
            <w:r>
              <w:rPr>
                <w:rFonts w:ascii="Times New Roman" w:hAnsi="Times New Roman" w:eastAsia="宋体"/>
                <w:sz w:val="16"/>
              </w:rPr>
              <w:t>0.9536706286169656</w:t>
            </w:r>
          </w:p>
        </w:tc>
        <w:tc>
          <w:tcPr>
            <w:tcW w:type="dxa" w:w="764"/>
          </w:tcPr>
          <w:p>
            <w:r>
              <w:rPr>
                <w:rFonts w:ascii="Times New Roman" w:hAnsi="Times New Roman" w:eastAsia="宋体"/>
                <w:sz w:val="16"/>
              </w:rPr>
              <w:t>0.0133529856567496</w:t>
            </w:r>
          </w:p>
        </w:tc>
        <w:tc>
          <w:tcPr>
            <w:tcW w:type="dxa" w:w="764"/>
          </w:tcPr>
          <w:p>
            <w:r>
              <w:rPr>
                <w:rFonts w:ascii="Times New Roman" w:hAnsi="Times New Roman" w:eastAsia="宋体"/>
                <w:sz w:val="16"/>
              </w:rPr>
              <w:t>0.2492394000000786</w:t>
            </w:r>
          </w:p>
        </w:tc>
        <w:tc>
          <w:tcPr>
            <w:tcW w:type="dxa" w:w="764"/>
          </w:tcPr>
          <w:p>
            <w:r>
              <w:rPr>
                <w:rFonts w:ascii="Times New Roman" w:hAnsi="Times New Roman" w:eastAsia="宋体"/>
                <w:sz w:val="16"/>
              </w:rPr>
              <w:t>0.021665319289461</w:t>
            </w:r>
          </w:p>
        </w:tc>
        <w:tc>
          <w:tcPr>
            <w:tcW w:type="dxa" w:w="764"/>
          </w:tcPr>
          <w:p>
            <w:r>
              <w:rPr>
                <w:rFonts w:ascii="Times New Roman" w:hAnsi="Times New Roman" w:eastAsia="宋体"/>
                <w:sz w:val="16"/>
              </w:rPr>
              <w:t>0.0287634666601661</w:t>
            </w:r>
          </w:p>
        </w:tc>
        <w:tc>
          <w:tcPr>
            <w:tcW w:type="dxa" w:w="764"/>
          </w:tcPr>
          <w:p>
            <w:r>
              <w:rPr>
                <w:rFonts w:ascii="Times New Roman" w:hAnsi="Times New Roman" w:eastAsia="宋体"/>
                <w:sz w:val="16"/>
              </w:rPr>
              <w:t>0.0001386334694035</w:t>
            </w:r>
          </w:p>
        </w:tc>
      </w:tr>
      <w:tr>
        <w:tc>
          <w:tcPr>
            <w:tcW w:type="dxa" w:w="764"/>
          </w:tcPr>
          <w:p>
            <w:r>
              <w:rPr>
                <w:rFonts w:ascii="Times New Roman" w:hAnsi="Times New Roman" w:eastAsia="宋体"/>
                <w:sz w:val="16"/>
              </w:rPr>
              <w:t>rf_chi2</w:t>
            </w:r>
          </w:p>
        </w:tc>
        <w:tc>
          <w:tcPr>
            <w:tcW w:type="dxa" w:w="764"/>
          </w:tcPr>
          <w:p>
            <w:r>
              <w:rPr>
                <w:rFonts w:ascii="Times New Roman" w:hAnsi="Times New Roman" w:eastAsia="宋体"/>
                <w:sz w:val="16"/>
              </w:rPr>
              <w:t>0.9557755775577558</w:t>
            </w:r>
          </w:p>
        </w:tc>
        <w:tc>
          <w:tcPr>
            <w:tcW w:type="dxa" w:w="764"/>
          </w:tcPr>
          <w:p>
            <w:r>
              <w:rPr>
                <w:rFonts w:ascii="Times New Roman" w:hAnsi="Times New Roman" w:eastAsia="宋体"/>
                <w:sz w:val="16"/>
              </w:rPr>
              <w:t>0.0057163392989071</w:t>
            </w:r>
          </w:p>
        </w:tc>
        <w:tc>
          <w:tcPr>
            <w:tcW w:type="dxa" w:w="764"/>
          </w:tcPr>
          <w:p>
            <w:r>
              <w:rPr>
                <w:rFonts w:ascii="Times New Roman" w:hAnsi="Times New Roman" w:eastAsia="宋体"/>
                <w:sz w:val="16"/>
              </w:rPr>
              <w:t>0.9579285808128344</w:t>
            </w:r>
          </w:p>
        </w:tc>
        <w:tc>
          <w:tcPr>
            <w:tcW w:type="dxa" w:w="764"/>
          </w:tcPr>
          <w:p>
            <w:r>
              <w:rPr>
                <w:rFonts w:ascii="Times New Roman" w:hAnsi="Times New Roman" w:eastAsia="宋体"/>
                <w:sz w:val="16"/>
              </w:rPr>
              <w:t>0.0050127218438915</w:t>
            </w:r>
          </w:p>
        </w:tc>
        <w:tc>
          <w:tcPr>
            <w:tcW w:type="dxa" w:w="764"/>
          </w:tcPr>
          <w:p>
            <w:r>
              <w:rPr>
                <w:rFonts w:ascii="Times New Roman" w:hAnsi="Times New Roman" w:eastAsia="宋体"/>
                <w:sz w:val="16"/>
              </w:rPr>
              <w:t>0.9557755775577558</w:t>
            </w:r>
          </w:p>
        </w:tc>
        <w:tc>
          <w:tcPr>
            <w:tcW w:type="dxa" w:w="764"/>
          </w:tcPr>
          <w:p>
            <w:r>
              <w:rPr>
                <w:rFonts w:ascii="Times New Roman" w:hAnsi="Times New Roman" w:eastAsia="宋体"/>
                <w:sz w:val="16"/>
              </w:rPr>
              <w:t>0.0057163392989071</w:t>
            </w:r>
          </w:p>
        </w:tc>
        <w:tc>
          <w:tcPr>
            <w:tcW w:type="dxa" w:w="764"/>
          </w:tcPr>
          <w:p>
            <w:r>
              <w:rPr>
                <w:rFonts w:ascii="Times New Roman" w:hAnsi="Times New Roman" w:eastAsia="宋体"/>
                <w:sz w:val="16"/>
              </w:rPr>
              <w:t>0.9556819431352928</w:t>
            </w:r>
          </w:p>
        </w:tc>
        <w:tc>
          <w:tcPr>
            <w:tcW w:type="dxa" w:w="764"/>
          </w:tcPr>
          <w:p>
            <w:r>
              <w:rPr>
                <w:rFonts w:ascii="Times New Roman" w:hAnsi="Times New Roman" w:eastAsia="宋体"/>
                <w:sz w:val="16"/>
              </w:rPr>
              <w:t>0.0057604312742543</w:t>
            </w:r>
          </w:p>
        </w:tc>
        <w:tc>
          <w:tcPr>
            <w:tcW w:type="dxa" w:w="764"/>
          </w:tcPr>
          <w:p>
            <w:r>
              <w:rPr>
                <w:rFonts w:ascii="Times New Roman" w:hAnsi="Times New Roman" w:eastAsia="宋体"/>
                <w:sz w:val="16"/>
              </w:rPr>
              <w:t>0.2504206333251204</w:t>
            </w:r>
          </w:p>
        </w:tc>
        <w:tc>
          <w:tcPr>
            <w:tcW w:type="dxa" w:w="764"/>
          </w:tcPr>
          <w:p>
            <w:r>
              <w:rPr>
                <w:rFonts w:ascii="Times New Roman" w:hAnsi="Times New Roman" w:eastAsia="宋体"/>
                <w:sz w:val="16"/>
              </w:rPr>
              <w:t>0.0354254528339759</w:t>
            </w:r>
          </w:p>
        </w:tc>
        <w:tc>
          <w:tcPr>
            <w:tcW w:type="dxa" w:w="764"/>
          </w:tcPr>
          <w:p>
            <w:r>
              <w:rPr>
                <w:rFonts w:ascii="Times New Roman" w:hAnsi="Times New Roman" w:eastAsia="宋体"/>
                <w:sz w:val="16"/>
              </w:rPr>
              <w:t>0.0476838333318786</w:t>
            </w:r>
          </w:p>
        </w:tc>
        <w:tc>
          <w:tcPr>
            <w:tcW w:type="dxa" w:w="764"/>
          </w:tcPr>
          <w:p>
            <w:r>
              <w:rPr>
                <w:rFonts w:ascii="Times New Roman" w:hAnsi="Times New Roman" w:eastAsia="宋体"/>
                <w:sz w:val="16"/>
              </w:rPr>
              <w:t>0.0310666426652773</w:t>
            </w:r>
          </w:p>
        </w:tc>
      </w:tr>
      <w:tr>
        <w:tc>
          <w:tcPr>
            <w:tcW w:type="dxa" w:w="764"/>
          </w:tcPr>
          <w:p>
            <w:r>
              <w:rPr>
                <w:rFonts w:ascii="Times New Roman" w:hAnsi="Times New Roman" w:eastAsia="宋体"/>
                <w:sz w:val="16"/>
              </w:rPr>
              <w:t>weighted_rf_chi2</w:t>
            </w:r>
          </w:p>
        </w:tc>
        <w:tc>
          <w:tcPr>
            <w:tcW w:type="dxa" w:w="764"/>
          </w:tcPr>
          <w:p>
            <w:r>
              <w:rPr>
                <w:rFonts w:ascii="Times New Roman" w:hAnsi="Times New Roman" w:eastAsia="宋体"/>
                <w:sz w:val="16"/>
              </w:rPr>
              <w:t>0.9557755775577558</w:t>
            </w:r>
          </w:p>
        </w:tc>
        <w:tc>
          <w:tcPr>
            <w:tcW w:type="dxa" w:w="764"/>
          </w:tcPr>
          <w:p>
            <w:r>
              <w:rPr>
                <w:rFonts w:ascii="Times New Roman" w:hAnsi="Times New Roman" w:eastAsia="宋体"/>
                <w:sz w:val="16"/>
              </w:rPr>
              <w:t>0.0057163392989071</w:t>
            </w:r>
          </w:p>
        </w:tc>
        <w:tc>
          <w:tcPr>
            <w:tcW w:type="dxa" w:w="764"/>
          </w:tcPr>
          <w:p>
            <w:r>
              <w:rPr>
                <w:rFonts w:ascii="Times New Roman" w:hAnsi="Times New Roman" w:eastAsia="宋体"/>
                <w:sz w:val="16"/>
              </w:rPr>
              <w:t>0.9579285808128344</w:t>
            </w:r>
          </w:p>
        </w:tc>
        <w:tc>
          <w:tcPr>
            <w:tcW w:type="dxa" w:w="764"/>
          </w:tcPr>
          <w:p>
            <w:r>
              <w:rPr>
                <w:rFonts w:ascii="Times New Roman" w:hAnsi="Times New Roman" w:eastAsia="宋体"/>
                <w:sz w:val="16"/>
              </w:rPr>
              <w:t>0.0050127218438915</w:t>
            </w:r>
          </w:p>
        </w:tc>
        <w:tc>
          <w:tcPr>
            <w:tcW w:type="dxa" w:w="764"/>
          </w:tcPr>
          <w:p>
            <w:r>
              <w:rPr>
                <w:rFonts w:ascii="Times New Roman" w:hAnsi="Times New Roman" w:eastAsia="宋体"/>
                <w:sz w:val="16"/>
              </w:rPr>
              <w:t>0.9557755775577558</w:t>
            </w:r>
          </w:p>
        </w:tc>
        <w:tc>
          <w:tcPr>
            <w:tcW w:type="dxa" w:w="764"/>
          </w:tcPr>
          <w:p>
            <w:r>
              <w:rPr>
                <w:rFonts w:ascii="Times New Roman" w:hAnsi="Times New Roman" w:eastAsia="宋体"/>
                <w:sz w:val="16"/>
              </w:rPr>
              <w:t>0.0057163392989071</w:t>
            </w:r>
          </w:p>
        </w:tc>
        <w:tc>
          <w:tcPr>
            <w:tcW w:type="dxa" w:w="764"/>
          </w:tcPr>
          <w:p>
            <w:r>
              <w:rPr>
                <w:rFonts w:ascii="Times New Roman" w:hAnsi="Times New Roman" w:eastAsia="宋体"/>
                <w:sz w:val="16"/>
              </w:rPr>
              <w:t>0.9556819431352928</w:t>
            </w:r>
          </w:p>
        </w:tc>
        <w:tc>
          <w:tcPr>
            <w:tcW w:type="dxa" w:w="764"/>
          </w:tcPr>
          <w:p>
            <w:r>
              <w:rPr>
                <w:rFonts w:ascii="Times New Roman" w:hAnsi="Times New Roman" w:eastAsia="宋体"/>
                <w:sz w:val="16"/>
              </w:rPr>
              <w:t>0.0057604312742543</w:t>
            </w:r>
          </w:p>
        </w:tc>
        <w:tc>
          <w:tcPr>
            <w:tcW w:type="dxa" w:w="764"/>
          </w:tcPr>
          <w:p>
            <w:r>
              <w:rPr>
                <w:rFonts w:ascii="Times New Roman" w:hAnsi="Times New Roman" w:eastAsia="宋体"/>
                <w:sz w:val="16"/>
              </w:rPr>
              <w:t>0.4576520000118762</w:t>
            </w:r>
          </w:p>
        </w:tc>
        <w:tc>
          <w:tcPr>
            <w:tcW w:type="dxa" w:w="764"/>
          </w:tcPr>
          <w:p>
            <w:r>
              <w:rPr>
                <w:rFonts w:ascii="Times New Roman" w:hAnsi="Times New Roman" w:eastAsia="宋体"/>
                <w:sz w:val="16"/>
              </w:rPr>
              <w:t>0.0401719189790163</w:t>
            </w:r>
          </w:p>
        </w:tc>
        <w:tc>
          <w:tcPr>
            <w:tcW w:type="dxa" w:w="764"/>
          </w:tcPr>
          <w:p>
            <w:r>
              <w:rPr>
                <w:rFonts w:ascii="Times New Roman" w:hAnsi="Times New Roman" w:eastAsia="宋体"/>
                <w:sz w:val="16"/>
              </w:rPr>
              <w:t>0.0181407999965207</w:t>
            </w:r>
          </w:p>
        </w:tc>
        <w:tc>
          <w:tcPr>
            <w:tcW w:type="dxa" w:w="764"/>
          </w:tcPr>
          <w:p>
            <w:r>
              <w:rPr>
                <w:rFonts w:ascii="Times New Roman" w:hAnsi="Times New Roman" w:eastAsia="宋体"/>
                <w:sz w:val="16"/>
              </w:rPr>
              <w:t>0.0049866681550582</w:t>
            </w:r>
          </w:p>
        </w:tc>
      </w:tr>
    </w:tbl>
    <w:p>
      <w:pPr>
        <w:jc w:val="center"/>
      </w:pPr>
      <w:r>
        <w:rPr>
          <w:rFonts w:ascii="Times New Roman" w:hAnsi="Times New Roman" w:eastAsia="黑体"/>
          <w:b/>
          <w:sz w:val="21"/>
        </w:rPr>
        <w:t>表A7 等权与验证集性能加权消融</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weight_strategy</w:t>
            </w:r>
          </w:p>
        </w:tc>
        <w:tc>
          <w:tcPr>
            <w:tcW w:type="dxa" w:w="1104"/>
          </w:tcPr>
          <w:p>
            <w:r>
              <w:rPr>
                <w:rFonts w:ascii="Times New Roman" w:hAnsi="Times New Roman" w:eastAsia="宋体"/>
                <w:sz w:val="16"/>
              </w:rPr>
              <w:t>accuracy</w:t>
            </w:r>
          </w:p>
        </w:tc>
        <w:tc>
          <w:tcPr>
            <w:tcW w:type="dxa" w:w="1104"/>
          </w:tcPr>
          <w:p>
            <w:r>
              <w:rPr>
                <w:rFonts w:ascii="Times New Roman" w:hAnsi="Times New Roman" w:eastAsia="宋体"/>
                <w:sz w:val="16"/>
              </w:rPr>
              <w:t>accuracy</w:t>
            </w:r>
          </w:p>
        </w:tc>
        <w:tc>
          <w:tcPr>
            <w:tcW w:type="dxa" w:w="1104"/>
          </w:tcPr>
          <w:p>
            <w:r>
              <w:rPr>
                <w:rFonts w:ascii="Times New Roman" w:hAnsi="Times New Roman" w:eastAsia="宋体"/>
                <w:sz w:val="16"/>
              </w:rPr>
              <w:t>macro_precision</w:t>
            </w:r>
          </w:p>
        </w:tc>
        <w:tc>
          <w:tcPr>
            <w:tcW w:type="dxa" w:w="1104"/>
          </w:tcPr>
          <w:p>
            <w:r>
              <w:rPr>
                <w:rFonts w:ascii="Times New Roman" w:hAnsi="Times New Roman" w:eastAsia="宋体"/>
                <w:sz w:val="16"/>
              </w:rPr>
              <w:t>macro_precision</w:t>
            </w:r>
          </w:p>
        </w:tc>
        <w:tc>
          <w:tcPr>
            <w:tcW w:type="dxa" w:w="1104"/>
          </w:tcPr>
          <w:p>
            <w:r>
              <w:rPr>
                <w:rFonts w:ascii="Times New Roman" w:hAnsi="Times New Roman" w:eastAsia="宋体"/>
                <w:sz w:val="16"/>
              </w:rPr>
              <w:t>macro_recall</w:t>
            </w:r>
          </w:p>
        </w:tc>
        <w:tc>
          <w:tcPr>
            <w:tcW w:type="dxa" w:w="1104"/>
          </w:tcPr>
          <w:p>
            <w:r>
              <w:rPr>
                <w:rFonts w:ascii="Times New Roman" w:hAnsi="Times New Roman" w:eastAsia="宋体"/>
                <w:sz w:val="16"/>
              </w:rPr>
              <w:t>macro_recall</w:t>
            </w:r>
          </w:p>
        </w:tc>
        <w:tc>
          <w:tcPr>
            <w:tcW w:type="dxa" w:w="1104"/>
          </w:tcPr>
          <w:p>
            <w:r>
              <w:rPr>
                <w:rFonts w:ascii="Times New Roman" w:hAnsi="Times New Roman" w:eastAsia="宋体"/>
                <w:sz w:val="16"/>
              </w:rPr>
              <w:t>macro_f1</w:t>
            </w:r>
          </w:p>
        </w:tc>
        <w:tc>
          <w:tcPr>
            <w:tcW w:type="dxa" w:w="1104"/>
          </w:tcPr>
          <w:p>
            <w:r>
              <w:rPr>
                <w:rFonts w:ascii="Times New Roman" w:hAnsi="Times New Roman" w:eastAsia="宋体"/>
                <w:sz w:val="16"/>
              </w:rPr>
              <w:t>macro_f1</w:t>
            </w:r>
          </w:p>
        </w:tc>
      </w:tr>
      <w:tr>
        <w:tc>
          <w:tcPr>
            <w:tcW w:type="dxa" w:w="1104"/>
          </w:tcPr>
          <w:p>
            <w:r>
              <w:rPr>
                <w:rFonts w:ascii="Times New Roman" w:hAnsi="Times New Roman" w:eastAsia="宋体"/>
                <w:sz w:val="16"/>
              </w:rPr>
              <w:t>Unnamed: 0_level_1</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r>
      <w:tr>
        <w:tc>
          <w:tcPr>
            <w:tcW w:type="dxa" w:w="1104"/>
          </w:tcPr>
          <w:p>
            <w:r>
              <w:rPr>
                <w:rFonts w:ascii="Times New Roman" w:hAnsi="Times New Roman" w:eastAsia="宋体"/>
                <w:sz w:val="16"/>
              </w:rPr>
              <w:t>equal_weight</w:t>
            </w:r>
          </w:p>
        </w:tc>
        <w:tc>
          <w:tcPr>
            <w:tcW w:type="dxa" w:w="1104"/>
          </w:tcPr>
          <w:p>
            <w:r>
              <w:rPr>
                <w:rFonts w:ascii="Times New Roman" w:hAnsi="Times New Roman" w:eastAsia="宋体"/>
                <w:sz w:val="16"/>
              </w:rPr>
              <w:t>0.9557755775577558</w:t>
            </w:r>
          </w:p>
        </w:tc>
        <w:tc>
          <w:tcPr>
            <w:tcW w:type="dxa" w:w="1104"/>
          </w:tcPr>
          <w:p>
            <w:r>
              <w:rPr>
                <w:rFonts w:ascii="Times New Roman" w:hAnsi="Times New Roman" w:eastAsia="宋体"/>
                <w:sz w:val="16"/>
              </w:rPr>
              <w:t>0.0057163392989071</w:t>
            </w:r>
          </w:p>
        </w:tc>
        <w:tc>
          <w:tcPr>
            <w:tcW w:type="dxa" w:w="1104"/>
          </w:tcPr>
          <w:p>
            <w:r>
              <w:rPr>
                <w:rFonts w:ascii="Times New Roman" w:hAnsi="Times New Roman" w:eastAsia="宋体"/>
                <w:sz w:val="16"/>
              </w:rPr>
              <w:t>0.9579285808128344</w:t>
            </w:r>
          </w:p>
        </w:tc>
        <w:tc>
          <w:tcPr>
            <w:tcW w:type="dxa" w:w="1104"/>
          </w:tcPr>
          <w:p>
            <w:r>
              <w:rPr>
                <w:rFonts w:ascii="Times New Roman" w:hAnsi="Times New Roman" w:eastAsia="宋体"/>
                <w:sz w:val="16"/>
              </w:rPr>
              <w:t>0.0050127218438915</w:t>
            </w:r>
          </w:p>
        </w:tc>
        <w:tc>
          <w:tcPr>
            <w:tcW w:type="dxa" w:w="1104"/>
          </w:tcPr>
          <w:p>
            <w:r>
              <w:rPr>
                <w:rFonts w:ascii="Times New Roman" w:hAnsi="Times New Roman" w:eastAsia="宋体"/>
                <w:sz w:val="16"/>
              </w:rPr>
              <w:t>0.9557755775577558</w:t>
            </w:r>
          </w:p>
        </w:tc>
        <w:tc>
          <w:tcPr>
            <w:tcW w:type="dxa" w:w="1104"/>
          </w:tcPr>
          <w:p>
            <w:r>
              <w:rPr>
                <w:rFonts w:ascii="Times New Roman" w:hAnsi="Times New Roman" w:eastAsia="宋体"/>
                <w:sz w:val="16"/>
              </w:rPr>
              <w:t>0.0057163392989071</w:t>
            </w:r>
          </w:p>
        </w:tc>
        <w:tc>
          <w:tcPr>
            <w:tcW w:type="dxa" w:w="1104"/>
          </w:tcPr>
          <w:p>
            <w:r>
              <w:rPr>
                <w:rFonts w:ascii="Times New Roman" w:hAnsi="Times New Roman" w:eastAsia="宋体"/>
                <w:sz w:val="16"/>
              </w:rPr>
              <w:t>0.9556819431352928</w:t>
            </w:r>
          </w:p>
        </w:tc>
        <w:tc>
          <w:tcPr>
            <w:tcW w:type="dxa" w:w="1104"/>
          </w:tcPr>
          <w:p>
            <w:r>
              <w:rPr>
                <w:rFonts w:ascii="Times New Roman" w:hAnsi="Times New Roman" w:eastAsia="宋体"/>
                <w:sz w:val="16"/>
              </w:rPr>
              <w:t>0.0057604312742543</w:t>
            </w:r>
          </w:p>
        </w:tc>
      </w:tr>
      <w:tr>
        <w:tc>
          <w:tcPr>
            <w:tcW w:type="dxa" w:w="1104"/>
          </w:tcPr>
          <w:p>
            <w:r>
              <w:rPr>
                <w:rFonts w:ascii="Times New Roman" w:hAnsi="Times New Roman" w:eastAsia="宋体"/>
                <w:sz w:val="16"/>
              </w:rPr>
              <w:t>validation_balanced_accuracy</w:t>
            </w:r>
          </w:p>
        </w:tc>
        <w:tc>
          <w:tcPr>
            <w:tcW w:type="dxa" w:w="1104"/>
          </w:tcPr>
          <w:p>
            <w:r>
              <w:rPr>
                <w:rFonts w:ascii="Times New Roman" w:hAnsi="Times New Roman" w:eastAsia="宋体"/>
                <w:sz w:val="16"/>
              </w:rPr>
              <w:t>0.9557755775577558</w:t>
            </w:r>
          </w:p>
        </w:tc>
        <w:tc>
          <w:tcPr>
            <w:tcW w:type="dxa" w:w="1104"/>
          </w:tcPr>
          <w:p>
            <w:r>
              <w:rPr>
                <w:rFonts w:ascii="Times New Roman" w:hAnsi="Times New Roman" w:eastAsia="宋体"/>
                <w:sz w:val="16"/>
              </w:rPr>
              <w:t>0.0057163392989071</w:t>
            </w:r>
          </w:p>
        </w:tc>
        <w:tc>
          <w:tcPr>
            <w:tcW w:type="dxa" w:w="1104"/>
          </w:tcPr>
          <w:p>
            <w:r>
              <w:rPr>
                <w:rFonts w:ascii="Times New Roman" w:hAnsi="Times New Roman" w:eastAsia="宋体"/>
                <w:sz w:val="16"/>
              </w:rPr>
              <w:t>0.9579285808128344</w:t>
            </w:r>
          </w:p>
        </w:tc>
        <w:tc>
          <w:tcPr>
            <w:tcW w:type="dxa" w:w="1104"/>
          </w:tcPr>
          <w:p>
            <w:r>
              <w:rPr>
                <w:rFonts w:ascii="Times New Roman" w:hAnsi="Times New Roman" w:eastAsia="宋体"/>
                <w:sz w:val="16"/>
              </w:rPr>
              <w:t>0.0050127218438915</w:t>
            </w:r>
          </w:p>
        </w:tc>
        <w:tc>
          <w:tcPr>
            <w:tcW w:type="dxa" w:w="1104"/>
          </w:tcPr>
          <w:p>
            <w:r>
              <w:rPr>
                <w:rFonts w:ascii="Times New Roman" w:hAnsi="Times New Roman" w:eastAsia="宋体"/>
                <w:sz w:val="16"/>
              </w:rPr>
              <w:t>0.9557755775577558</w:t>
            </w:r>
          </w:p>
        </w:tc>
        <w:tc>
          <w:tcPr>
            <w:tcW w:type="dxa" w:w="1104"/>
          </w:tcPr>
          <w:p>
            <w:r>
              <w:rPr>
                <w:rFonts w:ascii="Times New Roman" w:hAnsi="Times New Roman" w:eastAsia="宋体"/>
                <w:sz w:val="16"/>
              </w:rPr>
              <w:t>0.0057163392989071</w:t>
            </w:r>
          </w:p>
        </w:tc>
        <w:tc>
          <w:tcPr>
            <w:tcW w:type="dxa" w:w="1104"/>
          </w:tcPr>
          <w:p>
            <w:r>
              <w:rPr>
                <w:rFonts w:ascii="Times New Roman" w:hAnsi="Times New Roman" w:eastAsia="宋体"/>
                <w:sz w:val="16"/>
              </w:rPr>
              <w:t>0.9556819431352928</w:t>
            </w:r>
          </w:p>
        </w:tc>
        <w:tc>
          <w:tcPr>
            <w:tcW w:type="dxa" w:w="1104"/>
          </w:tcPr>
          <w:p>
            <w:r>
              <w:rPr>
                <w:rFonts w:ascii="Times New Roman" w:hAnsi="Times New Roman" w:eastAsia="宋体"/>
                <w:sz w:val="16"/>
              </w:rPr>
              <w:t>0.0057604312742543</w:t>
            </w:r>
          </w:p>
        </w:tc>
      </w:tr>
    </w:tbl>
    <w:p>
      <w:pPr>
        <w:jc w:val="center"/>
      </w:pPr>
      <w:r>
        <w:rPr>
          <w:rFonts w:ascii="Times New Roman" w:hAnsi="Times New Roman" w:eastAsia="黑体"/>
          <w:b/>
          <w:sz w:val="21"/>
        </w:rPr>
        <w:t>表A8 χ²特征集合稳定性</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k</w:t>
            </w:r>
          </w:p>
        </w:tc>
        <w:tc>
          <w:tcPr>
            <w:tcW w:type="dxa" w:w="3312"/>
          </w:tcPr>
          <w:p>
            <w:r>
              <w:rPr>
                <w:rFonts w:ascii="Times New Roman" w:hAnsi="Times New Roman" w:eastAsia="宋体"/>
                <w:sz w:val="16"/>
              </w:rPr>
              <w:t>jaccard_mean</w:t>
            </w:r>
          </w:p>
        </w:tc>
        <w:tc>
          <w:tcPr>
            <w:tcW w:type="dxa" w:w="3312"/>
          </w:tcPr>
          <w:p>
            <w:r>
              <w:rPr>
                <w:rFonts w:ascii="Times New Roman" w:hAnsi="Times New Roman" w:eastAsia="宋体"/>
                <w:sz w:val="16"/>
              </w:rPr>
              <w:t>jaccard_mean</w:t>
            </w:r>
          </w:p>
        </w:tc>
      </w:tr>
      <w:tr>
        <w:tc>
          <w:tcPr>
            <w:tcW w:type="dxa" w:w="3312"/>
          </w:tcPr>
          <w:p>
            <w:r>
              <w:rPr>
                <w:rFonts w:ascii="Times New Roman" w:hAnsi="Times New Roman" w:eastAsia="宋体"/>
                <w:sz w:val="16"/>
              </w:rPr>
              <w:t>Unnamed: 0_level_1</w:t>
            </w:r>
          </w:p>
        </w:tc>
        <w:tc>
          <w:tcPr>
            <w:tcW w:type="dxa" w:w="3312"/>
          </w:tcPr>
          <w:p>
            <w:r>
              <w:rPr>
                <w:rFonts w:ascii="Times New Roman" w:hAnsi="Times New Roman" w:eastAsia="宋体"/>
                <w:sz w:val="16"/>
              </w:rPr>
              <w:t>mean</w:t>
            </w:r>
          </w:p>
        </w:tc>
        <w:tc>
          <w:tcPr>
            <w:tcW w:type="dxa" w:w="3312"/>
          </w:tcPr>
          <w:p>
            <w:r>
              <w:rPr>
                <w:rFonts w:ascii="Times New Roman" w:hAnsi="Times New Roman" w:eastAsia="宋体"/>
                <w:sz w:val="16"/>
              </w:rPr>
              <w:t>std</w:t>
            </w:r>
          </w:p>
        </w:tc>
      </w:tr>
      <w:tr>
        <w:tc>
          <w:tcPr>
            <w:tcW w:type="dxa" w:w="3312"/>
          </w:tcPr>
          <w:p>
            <w:r>
              <w:rPr>
                <w:rFonts w:ascii="Times New Roman" w:hAnsi="Times New Roman" w:eastAsia="宋体"/>
                <w:sz w:val="16"/>
              </w:rPr>
              <w:t>10</w:t>
            </w:r>
          </w:p>
        </w:tc>
        <w:tc>
          <w:tcPr>
            <w:tcW w:type="dxa" w:w="3312"/>
          </w:tcPr>
          <w:p>
            <w:r>
              <w:rPr>
                <w:rFonts w:ascii="Times New Roman" w:hAnsi="Times New Roman" w:eastAsia="宋体"/>
                <w:sz w:val="16"/>
              </w:rPr>
              <w:t>0.8505050505050505</w:t>
            </w:r>
          </w:p>
        </w:tc>
        <w:tc>
          <w:tcPr>
            <w:tcW w:type="dxa" w:w="3312"/>
          </w:tcPr>
          <w:p>
            <w:r>
              <w:rPr>
                <w:rFonts w:ascii="Times New Roman" w:hAnsi="Times New Roman" w:eastAsia="宋体"/>
                <w:sz w:val="16"/>
              </w:rPr>
              <w:t>0.1294664240000979</w:t>
            </w:r>
          </w:p>
        </w:tc>
      </w:tr>
      <w:tr>
        <w:tc>
          <w:tcPr>
            <w:tcW w:type="dxa" w:w="3312"/>
          </w:tcPr>
          <w:p>
            <w:r>
              <w:rPr>
                <w:rFonts w:ascii="Times New Roman" w:hAnsi="Times New Roman" w:eastAsia="宋体"/>
                <w:sz w:val="16"/>
              </w:rPr>
              <w:t>20</w:t>
            </w:r>
          </w:p>
        </w:tc>
        <w:tc>
          <w:tcPr>
            <w:tcW w:type="dxa" w:w="3312"/>
          </w:tcPr>
          <w:p>
            <w:r>
              <w:rPr>
                <w:rFonts w:ascii="Times New Roman" w:hAnsi="Times New Roman" w:eastAsia="宋体"/>
                <w:sz w:val="16"/>
              </w:rPr>
              <w:t>0.9151515151515152</w:t>
            </w:r>
          </w:p>
        </w:tc>
        <w:tc>
          <w:tcPr>
            <w:tcW w:type="dxa" w:w="3312"/>
          </w:tcPr>
          <w:p>
            <w:r>
              <w:rPr>
                <w:rFonts w:ascii="Times New Roman" w:hAnsi="Times New Roman" w:eastAsia="宋体"/>
                <w:sz w:val="16"/>
              </w:rPr>
              <w:t>0.0157518661460261</w:t>
            </w:r>
          </w:p>
        </w:tc>
      </w:tr>
      <w:tr>
        <w:tc>
          <w:tcPr>
            <w:tcW w:type="dxa" w:w="3312"/>
          </w:tcPr>
          <w:p>
            <w:r>
              <w:rPr>
                <w:rFonts w:ascii="Times New Roman" w:hAnsi="Times New Roman" w:eastAsia="宋体"/>
                <w:sz w:val="16"/>
              </w:rPr>
              <w:t>60</w:t>
            </w:r>
          </w:p>
        </w:tc>
        <w:tc>
          <w:tcPr>
            <w:tcW w:type="dxa" w:w="3312"/>
          </w:tcPr>
          <w:p>
            <w:r>
              <w:rPr>
                <w:rFonts w:ascii="Times New Roman" w:hAnsi="Times New Roman" w:eastAsia="宋体"/>
                <w:sz w:val="16"/>
              </w:rPr>
              <w:t>0.9567760402239516</w:t>
            </w:r>
          </w:p>
        </w:tc>
        <w:tc>
          <w:tcPr>
            <w:tcW w:type="dxa" w:w="3312"/>
          </w:tcPr>
          <w:p>
            <w:r>
              <w:rPr>
                <w:rFonts w:ascii="Times New Roman" w:hAnsi="Times New Roman" w:eastAsia="宋体"/>
                <w:sz w:val="16"/>
              </w:rPr>
              <w:t>0.0036350488035764</w:t>
            </w:r>
          </w:p>
        </w:tc>
      </w:tr>
    </w:tbl>
    <w:p>
      <w:pPr>
        <w:jc w:val="center"/>
      </w:pPr>
      <w:r>
        <w:rPr>
          <w:rFonts w:ascii="Times New Roman" w:hAnsi="Times New Roman" w:eastAsia="黑体"/>
          <w:b/>
          <w:sz w:val="21"/>
        </w:rPr>
        <w:t>表A9 10次独立重复划分汇总</w:t>
      </w:r>
    </w:p>
    <w:tbl>
      <w:tblPr>
        <w:tblStyle w:val="TableGrid"/>
        <w:tblW w:type="auto" w:w="0"/>
        <w:jc w:val="center"/>
        <w:tblLook w:firstColumn="1" w:firstRow="1" w:lastColumn="0" w:lastRow="0" w:noHBand="0" w:noVBand="1" w:val="04A0"/>
      </w:tblPr>
      <w:tblGrid>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tblGrid>
      <w:tr>
        <w:tc>
          <w:tcPr>
            <w:tcW w:type="dxa" w:w="452"/>
          </w:tcPr>
          <w:p>
            <w:r>
              <w:rPr>
                <w:rFonts w:ascii="Times New Roman" w:hAnsi="Times New Roman" w:eastAsia="宋体"/>
                <w:sz w:val="16"/>
              </w:rPr>
              <w:t>model</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predict_seconds</w:t>
            </w:r>
          </w:p>
        </w:tc>
        <w:tc>
          <w:tcPr>
            <w:tcW w:type="dxa" w:w="452"/>
          </w:tcPr>
          <w:p>
            <w:r>
              <w:rPr>
                <w:rFonts w:ascii="Times New Roman" w:hAnsi="Times New Roman" w:eastAsia="宋体"/>
                <w:sz w:val="16"/>
              </w:rPr>
              <w:t>predict_seconds</w:t>
            </w:r>
          </w:p>
        </w:tc>
        <w:tc>
          <w:tcPr>
            <w:tcW w:type="dxa" w:w="452"/>
          </w:tcPr>
          <w:p>
            <w:r>
              <w:rPr>
                <w:rFonts w:ascii="Times New Roman" w:hAnsi="Times New Roman" w:eastAsia="宋体"/>
                <w:sz w:val="16"/>
              </w:rPr>
              <w:t>predict_seconds</w:t>
            </w:r>
          </w:p>
        </w:tc>
      </w:tr>
      <w:tr>
        <w:tc>
          <w:tcPr>
            <w:tcW w:type="dxa" w:w="452"/>
          </w:tcPr>
          <w:p>
            <w:r>
              <w:rPr>
                <w:rFonts w:ascii="Times New Roman" w:hAnsi="Times New Roman" w:eastAsia="宋体"/>
                <w:sz w:val="16"/>
              </w:rPr>
              <w:t>Unnamed: 0_level_1</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r>
      <w:tr>
        <w:tc>
          <w:tcPr>
            <w:tcW w:type="dxa" w:w="452"/>
          </w:tcPr>
          <w:p>
            <w:r>
              <w:rPr>
                <w:rFonts w:ascii="Times New Roman" w:hAnsi="Times New Roman" w:eastAsia="宋体"/>
                <w:sz w:val="16"/>
              </w:rPr>
              <w:t>rf_all</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0.959338659667918</w:t>
            </w:r>
          </w:p>
        </w:tc>
        <w:tc>
          <w:tcPr>
            <w:tcW w:type="dxa" w:w="452"/>
          </w:tcPr>
          <w:p>
            <w:r>
              <w:rPr>
                <w:rFonts w:ascii="Times New Roman" w:hAnsi="Times New Roman" w:eastAsia="宋体"/>
                <w:sz w:val="16"/>
              </w:rPr>
              <w:t>0.0096274332226394</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0.9570284156335284</w:t>
            </w:r>
          </w:p>
        </w:tc>
        <w:tc>
          <w:tcPr>
            <w:tcW w:type="dxa" w:w="452"/>
          </w:tcPr>
          <w:p>
            <w:r>
              <w:rPr>
                <w:rFonts w:ascii="Times New Roman" w:hAnsi="Times New Roman" w:eastAsia="宋体"/>
                <w:sz w:val="16"/>
              </w:rPr>
              <w:t>0.0104805169232697</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0.2143721499945968</w:t>
            </w:r>
          </w:p>
        </w:tc>
        <w:tc>
          <w:tcPr>
            <w:tcW w:type="dxa" w:w="452"/>
          </w:tcPr>
          <w:p>
            <w:r>
              <w:rPr>
                <w:rFonts w:ascii="Times New Roman" w:hAnsi="Times New Roman" w:eastAsia="宋体"/>
                <w:sz w:val="16"/>
              </w:rPr>
              <w:t>0.0027843167068403</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0.0282775899977423</w:t>
            </w:r>
          </w:p>
        </w:tc>
        <w:tc>
          <w:tcPr>
            <w:tcW w:type="dxa" w:w="452"/>
          </w:tcPr>
          <w:p>
            <w:r>
              <w:rPr>
                <w:rFonts w:ascii="Times New Roman" w:hAnsi="Times New Roman" w:eastAsia="宋体"/>
                <w:sz w:val="16"/>
              </w:rPr>
              <w:t>0.0005451375976389</w:t>
            </w:r>
          </w:p>
        </w:tc>
        <w:tc>
          <w:tcPr>
            <w:tcW w:type="dxa" w:w="452"/>
          </w:tcPr>
          <w:p>
            <w:r>
              <w:rPr>
                <w:rFonts w:ascii="Times New Roman" w:hAnsi="Times New Roman" w:eastAsia="宋体"/>
                <w:sz w:val="16"/>
              </w:rPr>
              <w:t>10</w:t>
            </w:r>
          </w:p>
        </w:tc>
      </w:tr>
      <w:tr>
        <w:tc>
          <w:tcPr>
            <w:tcW w:type="dxa" w:w="452"/>
          </w:tcPr>
          <w:p>
            <w:r>
              <w:rPr>
                <w:rFonts w:ascii="Times New Roman" w:hAnsi="Times New Roman" w:eastAsia="宋体"/>
                <w:sz w:val="16"/>
              </w:rPr>
              <w:t>rf_chi2</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0.9591732823162828</w:t>
            </w:r>
          </w:p>
        </w:tc>
        <w:tc>
          <w:tcPr>
            <w:tcW w:type="dxa" w:w="452"/>
          </w:tcPr>
          <w:p>
            <w:r>
              <w:rPr>
                <w:rFonts w:ascii="Times New Roman" w:hAnsi="Times New Roman" w:eastAsia="宋体"/>
                <w:sz w:val="16"/>
              </w:rPr>
              <w:t>0.0104154400834436</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0.9571767115071688</w:t>
            </w:r>
          </w:p>
        </w:tc>
        <w:tc>
          <w:tcPr>
            <w:tcW w:type="dxa" w:w="452"/>
          </w:tcPr>
          <w:p>
            <w:r>
              <w:rPr>
                <w:rFonts w:ascii="Times New Roman" w:hAnsi="Times New Roman" w:eastAsia="宋体"/>
                <w:sz w:val="16"/>
              </w:rPr>
              <w:t>0.0111105142307895</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0.2149916600028518</w:t>
            </w:r>
          </w:p>
        </w:tc>
        <w:tc>
          <w:tcPr>
            <w:tcW w:type="dxa" w:w="452"/>
          </w:tcPr>
          <w:p>
            <w:r>
              <w:rPr>
                <w:rFonts w:ascii="Times New Roman" w:hAnsi="Times New Roman" w:eastAsia="宋体"/>
                <w:sz w:val="16"/>
              </w:rPr>
              <w:t>0.0056436281934285</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0.032684740005061</w:t>
            </w:r>
          </w:p>
        </w:tc>
        <w:tc>
          <w:tcPr>
            <w:tcW w:type="dxa" w:w="452"/>
          </w:tcPr>
          <w:p>
            <w:r>
              <w:rPr>
                <w:rFonts w:ascii="Times New Roman" w:hAnsi="Times New Roman" w:eastAsia="宋体"/>
                <w:sz w:val="16"/>
              </w:rPr>
              <w:t>0.0143250935067856</w:t>
            </w:r>
          </w:p>
        </w:tc>
        <w:tc>
          <w:tcPr>
            <w:tcW w:type="dxa" w:w="452"/>
          </w:tcPr>
          <w:p>
            <w:r>
              <w:rPr>
                <w:rFonts w:ascii="Times New Roman" w:hAnsi="Times New Roman" w:eastAsia="宋体"/>
                <w:sz w:val="16"/>
              </w:rPr>
              <w:t>10</w:t>
            </w:r>
          </w:p>
        </w:tc>
      </w:tr>
    </w:tbl>
    <w:p>
      <w:pPr>
        <w:jc w:val="center"/>
      </w:pPr>
      <w:r>
        <w:rPr>
          <w:rFonts w:ascii="Times New Roman" w:hAnsi="Times New Roman" w:eastAsia="黑体"/>
          <w:b/>
          <w:sz w:val="21"/>
        </w:rPr>
        <w:t>表A10 重复划分配对检验</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rFonts w:ascii="Times New Roman" w:hAnsi="Times New Roman" w:eastAsia="宋体"/>
                <w:sz w:val="16"/>
              </w:rPr>
              <w:t>metric</w:t>
            </w:r>
          </w:p>
        </w:tc>
        <w:tc>
          <w:tcPr>
            <w:tcW w:type="dxa" w:w="1419"/>
          </w:tcPr>
          <w:p>
            <w:r>
              <w:rPr>
                <w:rFonts w:ascii="Times New Roman" w:hAnsi="Times New Roman" w:eastAsia="宋体"/>
                <w:sz w:val="16"/>
              </w:rPr>
              <w:t>mean_delta_chi2_minus_all</w:t>
            </w:r>
          </w:p>
        </w:tc>
        <w:tc>
          <w:tcPr>
            <w:tcW w:type="dxa" w:w="1419"/>
          </w:tcPr>
          <w:p>
            <w:r>
              <w:rPr>
                <w:rFonts w:ascii="Times New Roman" w:hAnsi="Times New Roman" w:eastAsia="宋体"/>
                <w:sz w:val="16"/>
              </w:rPr>
              <w:t>std_delta</w:t>
            </w:r>
          </w:p>
        </w:tc>
        <w:tc>
          <w:tcPr>
            <w:tcW w:type="dxa" w:w="1419"/>
          </w:tcPr>
          <w:p>
            <w:r>
              <w:rPr>
                <w:rFonts w:ascii="Times New Roman" w:hAnsi="Times New Roman" w:eastAsia="宋体"/>
                <w:sz w:val="16"/>
              </w:rPr>
              <w:t>positive_splits</w:t>
            </w:r>
          </w:p>
        </w:tc>
        <w:tc>
          <w:tcPr>
            <w:tcW w:type="dxa" w:w="1419"/>
          </w:tcPr>
          <w:p>
            <w:r>
              <w:rPr>
                <w:rFonts w:ascii="Times New Roman" w:hAnsi="Times New Roman" w:eastAsia="宋体"/>
                <w:sz w:val="16"/>
              </w:rPr>
              <w:t>equal_splits</w:t>
            </w:r>
          </w:p>
        </w:tc>
        <w:tc>
          <w:tcPr>
            <w:tcW w:type="dxa" w:w="1419"/>
          </w:tcPr>
          <w:p>
            <w:r>
              <w:rPr>
                <w:rFonts w:ascii="Times New Roman" w:hAnsi="Times New Roman" w:eastAsia="宋体"/>
                <w:sz w:val="16"/>
              </w:rPr>
              <w:t>negative_splits</w:t>
            </w:r>
          </w:p>
        </w:tc>
        <w:tc>
          <w:tcPr>
            <w:tcW w:type="dxa" w:w="1419"/>
          </w:tcPr>
          <w:p>
            <w:r>
              <w:rPr>
                <w:rFonts w:ascii="Times New Roman" w:hAnsi="Times New Roman" w:eastAsia="宋体"/>
                <w:sz w:val="16"/>
              </w:rPr>
              <w:t>paired_sign_flip_p_value</w:t>
            </w:r>
          </w:p>
        </w:tc>
      </w:tr>
      <w:tr>
        <w:tc>
          <w:tcPr>
            <w:tcW w:type="dxa" w:w="1419"/>
          </w:tcPr>
          <w:p>
            <w:r>
              <w:rPr>
                <w:rFonts w:ascii="Times New Roman" w:hAnsi="Times New Roman" w:eastAsia="宋体"/>
                <w:sz w:val="16"/>
              </w:rPr>
              <w:t>accuracy</w:t>
            </w:r>
          </w:p>
        </w:tc>
        <w:tc>
          <w:tcPr>
            <w:tcW w:type="dxa" w:w="1419"/>
          </w:tcPr>
          <w:p>
            <w:r>
              <w:rPr>
                <w:rFonts w:ascii="Times New Roman" w:hAnsi="Times New Roman" w:eastAsia="宋体"/>
                <w:sz w:val="16"/>
              </w:rPr>
              <w:t>0.0001980198019801</w:t>
            </w:r>
          </w:p>
        </w:tc>
        <w:tc>
          <w:tcPr>
            <w:tcW w:type="dxa" w:w="1419"/>
          </w:tcPr>
          <w:p>
            <w:r>
              <w:rPr>
                <w:rFonts w:ascii="Times New Roman" w:hAnsi="Times New Roman" w:eastAsia="宋体"/>
                <w:sz w:val="16"/>
              </w:rPr>
              <w:t>0.001733851555982</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1.0</w:t>
            </w:r>
          </w:p>
        </w:tc>
      </w:tr>
      <w:tr>
        <w:tc>
          <w:tcPr>
            <w:tcW w:type="dxa" w:w="1419"/>
          </w:tcPr>
          <w:p>
            <w:r>
              <w:rPr>
                <w:rFonts w:ascii="Times New Roman" w:hAnsi="Times New Roman" w:eastAsia="宋体"/>
                <w:sz w:val="16"/>
              </w:rPr>
              <w:t>balanced_accuracy</w:t>
            </w:r>
          </w:p>
        </w:tc>
        <w:tc>
          <w:tcPr>
            <w:tcW w:type="dxa" w:w="1419"/>
          </w:tcPr>
          <w:p>
            <w:r>
              <w:rPr>
                <w:rFonts w:ascii="Times New Roman" w:hAnsi="Times New Roman" w:eastAsia="宋体"/>
                <w:sz w:val="16"/>
              </w:rPr>
              <w:t>0.0001980198019801</w:t>
            </w:r>
          </w:p>
        </w:tc>
        <w:tc>
          <w:tcPr>
            <w:tcW w:type="dxa" w:w="1419"/>
          </w:tcPr>
          <w:p>
            <w:r>
              <w:rPr>
                <w:rFonts w:ascii="Times New Roman" w:hAnsi="Times New Roman" w:eastAsia="宋体"/>
                <w:sz w:val="16"/>
              </w:rPr>
              <w:t>0.001733851555982</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1.0</w:t>
            </w:r>
          </w:p>
        </w:tc>
      </w:tr>
      <w:tr>
        <w:tc>
          <w:tcPr>
            <w:tcW w:type="dxa" w:w="1419"/>
          </w:tcPr>
          <w:p>
            <w:r>
              <w:rPr>
                <w:rFonts w:ascii="Times New Roman" w:hAnsi="Times New Roman" w:eastAsia="宋体"/>
                <w:sz w:val="16"/>
              </w:rPr>
              <w:t>macro_f1</w:t>
            </w:r>
          </w:p>
        </w:tc>
        <w:tc>
          <w:tcPr>
            <w:tcW w:type="dxa" w:w="1419"/>
          </w:tcPr>
          <w:p>
            <w:r>
              <w:rPr>
                <w:rFonts w:ascii="Times New Roman" w:hAnsi="Times New Roman" w:eastAsia="宋体"/>
                <w:sz w:val="16"/>
              </w:rPr>
              <w:t>0.0001482958736403</w:t>
            </w:r>
          </w:p>
        </w:tc>
        <w:tc>
          <w:tcPr>
            <w:tcW w:type="dxa" w:w="1419"/>
          </w:tcPr>
          <w:p>
            <w:r>
              <w:rPr>
                <w:rFonts w:ascii="Times New Roman" w:hAnsi="Times New Roman" w:eastAsia="宋体"/>
                <w:sz w:val="16"/>
              </w:rPr>
              <w:t>0.0017574522192119</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0</w:t>
            </w:r>
          </w:p>
        </w:tc>
        <w:tc>
          <w:tcPr>
            <w:tcW w:type="dxa" w:w="1419"/>
          </w:tcPr>
          <w:p>
            <w:r>
              <w:rPr>
                <w:rFonts w:ascii="Times New Roman" w:hAnsi="Times New Roman" w:eastAsia="宋体"/>
                <w:sz w:val="16"/>
              </w:rPr>
              <w:t>6</w:t>
            </w:r>
          </w:p>
        </w:tc>
        <w:tc>
          <w:tcPr>
            <w:tcW w:type="dxa" w:w="1419"/>
          </w:tcPr>
          <w:p>
            <w:r>
              <w:rPr>
                <w:rFonts w:ascii="Times New Roman" w:hAnsi="Times New Roman" w:eastAsia="宋体"/>
                <w:sz w:val="16"/>
              </w:rPr>
              <w:t>0.968860311396886</w:t>
            </w:r>
          </w:p>
        </w:tc>
      </w:tr>
    </w:tbl>
    <w:p>
      <w:pPr>
        <w:jc w:val="center"/>
      </w:pPr>
      <w:r>
        <w:rPr>
          <w:rFonts w:ascii="Times New Roman" w:hAnsi="Times New Roman" w:eastAsia="黑体"/>
          <w:b/>
          <w:sz w:val="21"/>
        </w:rPr>
        <w:t>表A11 加权机制权重与概率差异分析</w:t>
      </w:r>
    </w:p>
    <w:tbl>
      <w:tblPr>
        <w:tblStyle w:val="TableGrid"/>
        <w:tblW w:type="auto" w:w="0"/>
        <w:jc w:val="center"/>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tblGrid>
      <w:tr>
        <w:tc>
          <w:tcPr>
            <w:tcW w:type="dxa" w:w="710"/>
          </w:tcPr>
          <w:p>
            <w:r>
              <w:rPr>
                <w:rFonts w:ascii="Times New Roman" w:hAnsi="Times New Roman" w:eastAsia="宋体"/>
                <w:sz w:val="16"/>
              </w:rPr>
              <w:t>tree_count</w:t>
            </w:r>
          </w:p>
        </w:tc>
        <w:tc>
          <w:tcPr>
            <w:tcW w:type="dxa" w:w="710"/>
          </w:tcPr>
          <w:p>
            <w:r>
              <w:rPr>
                <w:rFonts w:ascii="Times New Roman" w:hAnsi="Times New Roman" w:eastAsia="宋体"/>
                <w:sz w:val="16"/>
              </w:rPr>
              <w:t>score_mean</w:t>
            </w:r>
          </w:p>
        </w:tc>
        <w:tc>
          <w:tcPr>
            <w:tcW w:type="dxa" w:w="710"/>
          </w:tcPr>
          <w:p>
            <w:r>
              <w:rPr>
                <w:rFonts w:ascii="Times New Roman" w:hAnsi="Times New Roman" w:eastAsia="宋体"/>
                <w:sz w:val="16"/>
              </w:rPr>
              <w:t>score_std</w:t>
            </w:r>
          </w:p>
        </w:tc>
        <w:tc>
          <w:tcPr>
            <w:tcW w:type="dxa" w:w="710"/>
          </w:tcPr>
          <w:p>
            <w:r>
              <w:rPr>
                <w:rFonts w:ascii="Times New Roman" w:hAnsi="Times New Roman" w:eastAsia="宋体"/>
                <w:sz w:val="16"/>
              </w:rPr>
              <w:t>score_min</w:t>
            </w:r>
          </w:p>
        </w:tc>
        <w:tc>
          <w:tcPr>
            <w:tcW w:type="dxa" w:w="710"/>
          </w:tcPr>
          <w:p>
            <w:r>
              <w:rPr>
                <w:rFonts w:ascii="Times New Roman" w:hAnsi="Times New Roman" w:eastAsia="宋体"/>
                <w:sz w:val="16"/>
              </w:rPr>
              <w:t>score_max</w:t>
            </w:r>
          </w:p>
        </w:tc>
        <w:tc>
          <w:tcPr>
            <w:tcW w:type="dxa" w:w="710"/>
          </w:tcPr>
          <w:p>
            <w:r>
              <w:rPr>
                <w:rFonts w:ascii="Times New Roman" w:hAnsi="Times New Roman" w:eastAsia="宋体"/>
                <w:sz w:val="16"/>
              </w:rPr>
              <w:t>weight_min</w:t>
            </w:r>
          </w:p>
        </w:tc>
        <w:tc>
          <w:tcPr>
            <w:tcW w:type="dxa" w:w="710"/>
          </w:tcPr>
          <w:p>
            <w:r>
              <w:rPr>
                <w:rFonts w:ascii="Times New Roman" w:hAnsi="Times New Roman" w:eastAsia="宋体"/>
                <w:sz w:val="16"/>
              </w:rPr>
              <w:t>weight_max</w:t>
            </w:r>
          </w:p>
        </w:tc>
        <w:tc>
          <w:tcPr>
            <w:tcW w:type="dxa" w:w="710"/>
          </w:tcPr>
          <w:p>
            <w:r>
              <w:rPr>
                <w:rFonts w:ascii="Times New Roman" w:hAnsi="Times New Roman" w:eastAsia="宋体"/>
                <w:sz w:val="16"/>
              </w:rPr>
              <w:t>weight_cv</w:t>
            </w:r>
          </w:p>
        </w:tc>
        <w:tc>
          <w:tcPr>
            <w:tcW w:type="dxa" w:w="710"/>
          </w:tcPr>
          <w:p>
            <w:r>
              <w:rPr>
                <w:rFonts w:ascii="Times New Roman" w:hAnsi="Times New Roman" w:eastAsia="宋体"/>
                <w:sz w:val="16"/>
              </w:rPr>
              <w:t>normalized_weight_entropy</w:t>
            </w:r>
          </w:p>
        </w:tc>
        <w:tc>
          <w:tcPr>
            <w:tcW w:type="dxa" w:w="710"/>
          </w:tcPr>
          <w:p>
            <w:r>
              <w:rPr>
                <w:rFonts w:ascii="Times New Roman" w:hAnsi="Times New Roman" w:eastAsia="宋体"/>
                <w:sz w:val="16"/>
              </w:rPr>
              <w:t>mean_probability_l1</w:t>
            </w:r>
          </w:p>
        </w:tc>
        <w:tc>
          <w:tcPr>
            <w:tcW w:type="dxa" w:w="710"/>
          </w:tcPr>
          <w:p>
            <w:r>
              <w:rPr>
                <w:rFonts w:ascii="Times New Roman" w:hAnsi="Times New Roman" w:eastAsia="宋体"/>
                <w:sz w:val="16"/>
              </w:rPr>
              <w:t>max_probability_l1</w:t>
            </w:r>
          </w:p>
        </w:tc>
        <w:tc>
          <w:tcPr>
            <w:tcW w:type="dxa" w:w="710"/>
          </w:tcPr>
          <w:p>
            <w:r>
              <w:rPr>
                <w:rFonts w:ascii="Times New Roman" w:hAnsi="Times New Roman" w:eastAsia="宋体"/>
                <w:sz w:val="16"/>
              </w:rPr>
              <w:t>prediction_disagreement_count</w:t>
            </w:r>
          </w:p>
        </w:tc>
        <w:tc>
          <w:tcPr>
            <w:tcW w:type="dxa" w:w="710"/>
          </w:tcPr>
          <w:p>
            <w:r>
              <w:rPr>
                <w:rFonts w:ascii="Times New Roman" w:hAnsi="Times New Roman" w:eastAsia="宋体"/>
                <w:sz w:val="16"/>
              </w:rPr>
              <w:t>prediction_disagreement_rate</w:t>
            </w:r>
          </w:p>
        </w:tc>
        <w:tc>
          <w:tcPr>
            <w:tcW w:type="dxa" w:w="710"/>
          </w:tcPr>
          <w:p>
            <w:r>
              <w:rPr>
                <w:rFonts w:ascii="Times New Roman" w:hAnsi="Times New Roman" w:eastAsia="宋体"/>
                <w:sz w:val="16"/>
              </w:rPr>
              <w:t>test_samples</w:t>
            </w:r>
          </w:p>
        </w:tc>
      </w:tr>
      <w:tr>
        <w:tc>
          <w:tcPr>
            <w:tcW w:type="dxa" w:w="710"/>
          </w:tcPr>
          <w:p>
            <w:r>
              <w:rPr>
                <w:rFonts w:ascii="Times New Roman" w:hAnsi="Times New Roman" w:eastAsia="宋体"/>
                <w:sz w:val="16"/>
              </w:rPr>
              <w:t>100</w:t>
            </w:r>
          </w:p>
        </w:tc>
        <w:tc>
          <w:tcPr>
            <w:tcW w:type="dxa" w:w="710"/>
          </w:tcPr>
          <w:p>
            <w:r>
              <w:rPr>
                <w:rFonts w:ascii="Times New Roman" w:hAnsi="Times New Roman" w:eastAsia="宋体"/>
                <w:sz w:val="16"/>
              </w:rPr>
              <w:t>0.9059009900990096</w:t>
            </w:r>
          </w:p>
        </w:tc>
        <w:tc>
          <w:tcPr>
            <w:tcW w:type="dxa" w:w="710"/>
          </w:tcPr>
          <w:p>
            <w:r>
              <w:rPr>
                <w:rFonts w:ascii="Times New Roman" w:hAnsi="Times New Roman" w:eastAsia="宋体"/>
                <w:sz w:val="16"/>
              </w:rPr>
              <w:t>0.0114320383498854</w:t>
            </w:r>
          </w:p>
        </w:tc>
        <w:tc>
          <w:tcPr>
            <w:tcW w:type="dxa" w:w="710"/>
          </w:tcPr>
          <w:p>
            <w:r>
              <w:rPr>
                <w:rFonts w:ascii="Times New Roman" w:hAnsi="Times New Roman" w:eastAsia="宋体"/>
                <w:sz w:val="16"/>
              </w:rPr>
              <w:t>0.8792079207920791</w:t>
            </w:r>
          </w:p>
        </w:tc>
        <w:tc>
          <w:tcPr>
            <w:tcW w:type="dxa" w:w="710"/>
          </w:tcPr>
          <w:p>
            <w:r>
              <w:rPr>
                <w:rFonts w:ascii="Times New Roman" w:hAnsi="Times New Roman" w:eastAsia="宋体"/>
                <w:sz w:val="16"/>
              </w:rPr>
              <w:t>0.9386138613861386</w:t>
            </w:r>
          </w:p>
        </w:tc>
        <w:tc>
          <w:tcPr>
            <w:tcW w:type="dxa" w:w="710"/>
          </w:tcPr>
          <w:p>
            <w:r>
              <w:rPr>
                <w:rFonts w:ascii="Times New Roman" w:hAnsi="Times New Roman" w:eastAsia="宋体"/>
                <w:sz w:val="16"/>
              </w:rPr>
              <w:t>0.0097053423100466</w:t>
            </w:r>
          </w:p>
        </w:tc>
        <w:tc>
          <w:tcPr>
            <w:tcW w:type="dxa" w:w="710"/>
          </w:tcPr>
          <w:p>
            <w:r>
              <w:rPr>
                <w:rFonts w:ascii="Times New Roman" w:hAnsi="Times New Roman" w:eastAsia="宋体"/>
                <w:sz w:val="16"/>
              </w:rPr>
              <w:t>0.0103611086823463</w:t>
            </w:r>
          </w:p>
        </w:tc>
        <w:tc>
          <w:tcPr>
            <w:tcW w:type="dxa" w:w="710"/>
          </w:tcPr>
          <w:p>
            <w:r>
              <w:rPr>
                <w:rFonts w:ascii="Times New Roman" w:hAnsi="Times New Roman" w:eastAsia="宋体"/>
                <w:sz w:val="16"/>
              </w:rPr>
              <w:t>0.0126195229664374</w:t>
            </w:r>
          </w:p>
        </w:tc>
        <w:tc>
          <w:tcPr>
            <w:tcW w:type="dxa" w:w="710"/>
          </w:tcPr>
          <w:p>
            <w:r>
              <w:rPr>
                <w:rFonts w:ascii="Times New Roman" w:hAnsi="Times New Roman" w:eastAsia="宋体"/>
                <w:sz w:val="16"/>
              </w:rPr>
              <w:t>0.999982725710044</w:t>
            </w:r>
          </w:p>
        </w:tc>
        <w:tc>
          <w:tcPr>
            <w:tcW w:type="dxa" w:w="710"/>
          </w:tcPr>
          <w:p>
            <w:r>
              <w:rPr>
                <w:rFonts w:ascii="Times New Roman" w:hAnsi="Times New Roman" w:eastAsia="宋体"/>
                <w:sz w:val="16"/>
              </w:rPr>
              <w:t>0.0002994194092176</w:t>
            </w:r>
          </w:p>
        </w:tc>
        <w:tc>
          <w:tcPr>
            <w:tcW w:type="dxa" w:w="710"/>
          </w:tcPr>
          <w:p>
            <w:r>
              <w:rPr>
                <w:rFonts w:ascii="Times New Roman" w:hAnsi="Times New Roman" w:eastAsia="宋体"/>
                <w:sz w:val="16"/>
              </w:rPr>
              <w:t>0.0034725065923019</w:t>
            </w:r>
          </w:p>
        </w:tc>
        <w:tc>
          <w:tcPr>
            <w:tcW w:type="dxa" w:w="710"/>
          </w:tcPr>
          <w:p>
            <w:r>
              <w:rPr>
                <w:rFonts w:ascii="Times New Roman" w:hAnsi="Times New Roman" w:eastAsia="宋体"/>
                <w:sz w:val="16"/>
              </w:rPr>
              <w:t>0</w:t>
            </w:r>
          </w:p>
        </w:tc>
        <w:tc>
          <w:tcPr>
            <w:tcW w:type="dxa" w:w="710"/>
          </w:tcPr>
          <w:p>
            <w:r>
              <w:rPr>
                <w:rFonts w:ascii="Times New Roman" w:hAnsi="Times New Roman" w:eastAsia="宋体"/>
                <w:sz w:val="16"/>
              </w:rPr>
              <w:t>0.0</w:t>
            </w:r>
          </w:p>
        </w:tc>
        <w:tc>
          <w:tcPr>
            <w:tcW w:type="dxa" w:w="710"/>
          </w:tcPr>
          <w:p>
            <w:r>
              <w:rPr>
                <w:rFonts w:ascii="Times New Roman" w:hAnsi="Times New Roman" w:eastAsia="宋体"/>
                <w:sz w:val="16"/>
              </w:rPr>
              <w:t>505</w:t>
            </w:r>
          </w:p>
        </w:tc>
      </w:tr>
    </w:tbl>
    <w:p>
      <w:pPr>
        <w:jc w:val="center"/>
      </w:pPr>
      <w:r>
        <w:rPr>
          <w:rFonts w:ascii="Times New Roman" w:hAnsi="Times New Roman" w:eastAsia="黑体"/>
          <w:b/>
          <w:sz w:val="21"/>
        </w:rPr>
        <w:t>表A12 CIC-IDS2017类别级指标</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宋体"/>
                <w:sz w:val="16"/>
              </w:rPr>
              <w:t>Unnamed: 0</w:t>
            </w:r>
          </w:p>
        </w:tc>
        <w:tc>
          <w:tcPr>
            <w:tcW w:type="dxa" w:w="1987"/>
          </w:tcPr>
          <w:p>
            <w:r>
              <w:rPr>
                <w:rFonts w:ascii="Times New Roman" w:hAnsi="Times New Roman" w:eastAsia="宋体"/>
                <w:sz w:val="16"/>
              </w:rPr>
              <w:t>precision</w:t>
            </w:r>
          </w:p>
        </w:tc>
        <w:tc>
          <w:tcPr>
            <w:tcW w:type="dxa" w:w="1987"/>
          </w:tcPr>
          <w:p>
            <w:r>
              <w:rPr>
                <w:rFonts w:ascii="Times New Roman" w:hAnsi="Times New Roman" w:eastAsia="宋体"/>
                <w:sz w:val="16"/>
              </w:rPr>
              <w:t>recall</w:t>
            </w:r>
          </w:p>
        </w:tc>
        <w:tc>
          <w:tcPr>
            <w:tcW w:type="dxa" w:w="1987"/>
          </w:tcPr>
          <w:p>
            <w:r>
              <w:rPr>
                <w:rFonts w:ascii="Times New Roman" w:hAnsi="Times New Roman" w:eastAsia="宋体"/>
                <w:sz w:val="16"/>
              </w:rPr>
              <w:t>f1-score</w:t>
            </w:r>
          </w:p>
        </w:tc>
        <w:tc>
          <w:tcPr>
            <w:tcW w:type="dxa" w:w="1987"/>
          </w:tcPr>
          <w:p>
            <w:r>
              <w:rPr>
                <w:rFonts w:ascii="Times New Roman" w:hAnsi="Times New Roman" w:eastAsia="宋体"/>
                <w:sz w:val="16"/>
              </w:rPr>
              <w:t>support</w:t>
            </w:r>
          </w:p>
        </w:tc>
      </w:tr>
      <w:tr>
        <w:tc>
          <w:tcPr>
            <w:tcW w:type="dxa" w:w="1987"/>
          </w:tcPr>
          <w:p>
            <w:r>
              <w:rPr>
                <w:rFonts w:ascii="Times New Roman" w:hAnsi="Times New Roman" w:eastAsia="宋体"/>
                <w:sz w:val="16"/>
              </w:rPr>
              <w:t>Bot</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Brute Force</w:t>
            </w:r>
          </w:p>
        </w:tc>
        <w:tc>
          <w:tcPr>
            <w:tcW w:type="dxa" w:w="1987"/>
          </w:tcPr>
          <w:p>
            <w:r>
              <w:rPr>
                <w:rFonts w:ascii="Times New Roman" w:hAnsi="Times New Roman" w:eastAsia="宋体"/>
                <w:sz w:val="16"/>
              </w:rPr>
              <w:t>0.9479166666666666</w:t>
            </w:r>
          </w:p>
        </w:tc>
        <w:tc>
          <w:tcPr>
            <w:tcW w:type="dxa" w:w="1987"/>
          </w:tcPr>
          <w:p>
            <w:r>
              <w:rPr>
                <w:rFonts w:ascii="Times New Roman" w:hAnsi="Times New Roman" w:eastAsia="宋体"/>
                <w:sz w:val="16"/>
              </w:rPr>
              <w:t>0.900990099009901</w:t>
            </w:r>
          </w:p>
        </w:tc>
        <w:tc>
          <w:tcPr>
            <w:tcW w:type="dxa" w:w="1987"/>
          </w:tcPr>
          <w:p>
            <w:r>
              <w:rPr>
                <w:rFonts w:ascii="Times New Roman" w:hAnsi="Times New Roman" w:eastAsia="宋体"/>
                <w:sz w:val="16"/>
              </w:rPr>
              <w:t>0.9238578680203046</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DoS/DDoS</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Normal</w:t>
            </w:r>
          </w:p>
        </w:tc>
        <w:tc>
          <w:tcPr>
            <w:tcW w:type="dxa" w:w="1987"/>
          </w:tcPr>
          <w:p>
            <w:r>
              <w:rPr>
                <w:rFonts w:ascii="Times New Roman" w:hAnsi="Times New Roman" w:eastAsia="宋体"/>
                <w:sz w:val="16"/>
              </w:rPr>
              <w:t>0.97</w:t>
            </w:r>
          </w:p>
        </w:tc>
        <w:tc>
          <w:tcPr>
            <w:tcW w:type="dxa" w:w="1987"/>
          </w:tcPr>
          <w:p>
            <w:r>
              <w:rPr>
                <w:rFonts w:ascii="Times New Roman" w:hAnsi="Times New Roman" w:eastAsia="宋体"/>
                <w:sz w:val="16"/>
              </w:rPr>
              <w:t>0.9603960396039604</w:t>
            </w:r>
          </w:p>
        </w:tc>
        <w:tc>
          <w:tcPr>
            <w:tcW w:type="dxa" w:w="1987"/>
          </w:tcPr>
          <w:p>
            <w:r>
              <w:rPr>
                <w:rFonts w:ascii="Times New Roman" w:hAnsi="Times New Roman" w:eastAsia="宋体"/>
                <w:sz w:val="16"/>
              </w:rPr>
              <w:t>0.965174129353234</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Web Attack</w:t>
            </w:r>
          </w:p>
        </w:tc>
        <w:tc>
          <w:tcPr>
            <w:tcW w:type="dxa" w:w="1987"/>
          </w:tcPr>
          <w:p>
            <w:r>
              <w:rPr>
                <w:rFonts w:ascii="Times New Roman" w:hAnsi="Times New Roman" w:eastAsia="宋体"/>
                <w:sz w:val="16"/>
              </w:rPr>
              <w:t>0.8878504672897196</w:t>
            </w:r>
          </w:p>
        </w:tc>
        <w:tc>
          <w:tcPr>
            <w:tcW w:type="dxa" w:w="1987"/>
          </w:tcPr>
          <w:p>
            <w:r>
              <w:rPr>
                <w:rFonts w:ascii="Times New Roman" w:hAnsi="Times New Roman" w:eastAsia="宋体"/>
                <w:sz w:val="16"/>
              </w:rPr>
              <w:t>0.9405940594059404</w:t>
            </w:r>
          </w:p>
        </w:tc>
        <w:tc>
          <w:tcPr>
            <w:tcW w:type="dxa" w:w="1987"/>
          </w:tcPr>
          <w:p>
            <w:r>
              <w:rPr>
                <w:rFonts w:ascii="Times New Roman" w:hAnsi="Times New Roman" w:eastAsia="宋体"/>
                <w:sz w:val="16"/>
              </w:rPr>
              <w:t>0.9134615384615384</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accuracy</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r>
      <w:tr>
        <w:tc>
          <w:tcPr>
            <w:tcW w:type="dxa" w:w="1987"/>
          </w:tcPr>
          <w:p>
            <w:r>
              <w:rPr>
                <w:rFonts w:ascii="Times New Roman" w:hAnsi="Times New Roman" w:eastAsia="宋体"/>
                <w:sz w:val="16"/>
              </w:rPr>
              <w:t>macro avg</w:t>
            </w:r>
          </w:p>
        </w:tc>
        <w:tc>
          <w:tcPr>
            <w:tcW w:type="dxa" w:w="1987"/>
          </w:tcPr>
          <w:p>
            <w:r>
              <w:rPr>
                <w:rFonts w:ascii="Times New Roman" w:hAnsi="Times New Roman" w:eastAsia="宋体"/>
                <w:sz w:val="16"/>
              </w:rPr>
              <w:t>0.9571930307516734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0.9565383111274114</w:t>
            </w:r>
          </w:p>
        </w:tc>
        <w:tc>
          <w:tcPr>
            <w:tcW w:type="dxa" w:w="1987"/>
          </w:tcPr>
          <w:p>
            <w:r>
              <w:rPr>
                <w:rFonts w:ascii="Times New Roman" w:hAnsi="Times New Roman" w:eastAsia="宋体"/>
                <w:sz w:val="16"/>
              </w:rPr>
              <w:t>505.0</w:t>
            </w:r>
          </w:p>
        </w:tc>
      </w:tr>
      <w:tr>
        <w:tc>
          <w:tcPr>
            <w:tcW w:type="dxa" w:w="1987"/>
          </w:tcPr>
          <w:p>
            <w:r>
              <w:rPr>
                <w:rFonts w:ascii="Times New Roman" w:hAnsi="Times New Roman" w:eastAsia="宋体"/>
                <w:sz w:val="16"/>
              </w:rPr>
              <w:t>weighted avg</w:t>
            </w:r>
          </w:p>
        </w:tc>
        <w:tc>
          <w:tcPr>
            <w:tcW w:type="dxa" w:w="1987"/>
          </w:tcPr>
          <w:p>
            <w:r>
              <w:rPr>
                <w:rFonts w:ascii="Times New Roman" w:hAnsi="Times New Roman" w:eastAsia="宋体"/>
                <w:sz w:val="16"/>
              </w:rPr>
              <w:t>0.9571930307516732</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0.9565383111274116</w:t>
            </w:r>
          </w:p>
        </w:tc>
        <w:tc>
          <w:tcPr>
            <w:tcW w:type="dxa" w:w="1987"/>
          </w:tcPr>
          <w:p>
            <w:r>
              <w:rPr>
                <w:rFonts w:ascii="Times New Roman" w:hAnsi="Times New Roman" w:eastAsia="宋体"/>
                <w:sz w:val="16"/>
              </w:rPr>
              <w:t>505.0</w:t>
            </w:r>
          </w:p>
        </w:tc>
      </w:tr>
    </w:tbl>
    <w:p>
      <w:pPr>
        <w:jc w:val="center"/>
      </w:pPr>
      <w:r>
        <w:rPr>
          <w:rFonts w:ascii="Times New Roman" w:hAnsi="Times New Roman" w:eastAsia="黑体"/>
          <w:b/>
          <w:sz w:val="21"/>
        </w:rPr>
        <w:t>表A13 CIC-IDS2017混淆矩阵</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Unnamed: 0</w:t>
            </w:r>
          </w:p>
        </w:tc>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Web Attack</w:t>
            </w:r>
          </w:p>
        </w:tc>
      </w:tr>
      <w:tr>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101</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91</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10</w:t>
            </w:r>
          </w:p>
        </w:tc>
      </w:tr>
      <w:tr>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99</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97</w:t>
            </w:r>
          </w:p>
        </w:tc>
        <w:tc>
          <w:tcPr>
            <w:tcW w:type="dxa" w:w="1656"/>
          </w:tcPr>
          <w:p>
            <w:r>
              <w:rPr>
                <w:rFonts w:ascii="Times New Roman" w:hAnsi="Times New Roman" w:eastAsia="宋体"/>
                <w:sz w:val="16"/>
              </w:rPr>
              <w:t>2</w:t>
            </w:r>
          </w:p>
        </w:tc>
      </w:tr>
      <w:tr>
        <w:tc>
          <w:tcPr>
            <w:tcW w:type="dxa" w:w="1656"/>
          </w:tcPr>
          <w:p>
            <w:r>
              <w:rPr>
                <w:rFonts w:ascii="Times New Roman" w:hAnsi="Times New Roman" w:eastAsia="宋体"/>
                <w:sz w:val="16"/>
              </w:rPr>
              <w:t>Web Attack</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5</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w:t>
            </w:r>
          </w:p>
        </w:tc>
        <w:tc>
          <w:tcPr>
            <w:tcW w:type="dxa" w:w="1656"/>
          </w:tcPr>
          <w:p>
            <w:r>
              <w:rPr>
                <w:rFonts w:ascii="Times New Roman" w:hAnsi="Times New Roman" w:eastAsia="宋体"/>
                <w:sz w:val="16"/>
              </w:rPr>
              <w:t>95</w:t>
            </w:r>
          </w:p>
        </w:tc>
      </w:tr>
    </w:tbl>
    <w:p>
      <w:pPr>
        <w:jc w:val="center"/>
      </w:pPr>
      <w:r>
        <w:rPr>
          <w:rFonts w:ascii="Times New Roman" w:hAnsi="Times New Roman" w:eastAsia="黑体"/>
          <w:b/>
          <w:sz w:val="21"/>
        </w:rPr>
        <w:t>表A14 NSL-KDD公平基准</w:t>
      </w:r>
    </w:p>
    <w:tbl>
      <w:tblPr>
        <w:tblStyle w:val="TableGrid"/>
        <w:tblW w:type="auto" w:w="0"/>
        <w:jc w:val="cente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tcPr>
          <w:p>
            <w:r>
              <w:rPr>
                <w:rFonts w:ascii="Times New Roman" w:hAnsi="Times New Roman" w:eastAsia="宋体"/>
                <w:sz w:val="16"/>
              </w:rPr>
              <w:t>model</w:t>
            </w:r>
          </w:p>
        </w:tc>
        <w:tc>
          <w:tcPr>
            <w:tcW w:type="dxa" w:w="828"/>
          </w:tcPr>
          <w:p>
            <w:r>
              <w:rPr>
                <w:rFonts w:ascii="Times New Roman" w:hAnsi="Times New Roman" w:eastAsia="宋体"/>
                <w:sz w:val="16"/>
              </w:rPr>
              <w:t>accuracy</w:t>
            </w:r>
          </w:p>
        </w:tc>
        <w:tc>
          <w:tcPr>
            <w:tcW w:type="dxa" w:w="828"/>
          </w:tcPr>
          <w:p>
            <w:r>
              <w:rPr>
                <w:rFonts w:ascii="Times New Roman" w:hAnsi="Times New Roman" w:eastAsia="宋体"/>
                <w:sz w:val="16"/>
              </w:rPr>
              <w:t>balanced_accuracy</w:t>
            </w:r>
          </w:p>
        </w:tc>
        <w:tc>
          <w:tcPr>
            <w:tcW w:type="dxa" w:w="828"/>
          </w:tcPr>
          <w:p>
            <w:r>
              <w:rPr>
                <w:rFonts w:ascii="Times New Roman" w:hAnsi="Times New Roman" w:eastAsia="宋体"/>
                <w:sz w:val="16"/>
              </w:rPr>
              <w:t>macro_precision</w:t>
            </w:r>
          </w:p>
        </w:tc>
        <w:tc>
          <w:tcPr>
            <w:tcW w:type="dxa" w:w="828"/>
          </w:tcPr>
          <w:p>
            <w:r>
              <w:rPr>
                <w:rFonts w:ascii="Times New Roman" w:hAnsi="Times New Roman" w:eastAsia="宋体"/>
                <w:sz w:val="16"/>
              </w:rPr>
              <w:t>macro_recall</w:t>
            </w:r>
          </w:p>
        </w:tc>
        <w:tc>
          <w:tcPr>
            <w:tcW w:type="dxa" w:w="828"/>
          </w:tcPr>
          <w:p>
            <w:r>
              <w:rPr>
                <w:rFonts w:ascii="Times New Roman" w:hAnsi="Times New Roman" w:eastAsia="宋体"/>
                <w:sz w:val="16"/>
              </w:rPr>
              <w:t>macro_f1</w:t>
            </w:r>
          </w:p>
        </w:tc>
        <w:tc>
          <w:tcPr>
            <w:tcW w:type="dxa" w:w="828"/>
          </w:tcPr>
          <w:p>
            <w:r>
              <w:rPr>
                <w:rFonts w:ascii="Times New Roman" w:hAnsi="Times New Roman" w:eastAsia="宋体"/>
                <w:sz w:val="16"/>
              </w:rPr>
              <w:t>train_seconds</w:t>
            </w:r>
          </w:p>
        </w:tc>
        <w:tc>
          <w:tcPr>
            <w:tcW w:type="dxa" w:w="828"/>
          </w:tcPr>
          <w:p>
            <w:r>
              <w:rPr>
                <w:rFonts w:ascii="Times New Roman" w:hAnsi="Times New Roman" w:eastAsia="宋体"/>
                <w:sz w:val="16"/>
              </w:rPr>
              <w:t>predict_seconds</w:t>
            </w:r>
          </w:p>
        </w:tc>
        <w:tc>
          <w:tcPr>
            <w:tcW w:type="dxa" w:w="828"/>
          </w:tcPr>
          <w:p>
            <w:r>
              <w:rPr>
                <w:rFonts w:ascii="Times New Roman" w:hAnsi="Times New Roman" w:eastAsia="宋体"/>
                <w:sz w:val="16"/>
              </w:rPr>
              <w:t>feature_count</w:t>
            </w:r>
          </w:p>
        </w:tc>
        <w:tc>
          <w:tcPr>
            <w:tcW w:type="dxa" w:w="828"/>
          </w:tcPr>
          <w:p>
            <w:r>
              <w:rPr>
                <w:rFonts w:ascii="Times New Roman" w:hAnsi="Times New Roman" w:eastAsia="宋体"/>
                <w:sz w:val="16"/>
              </w:rPr>
              <w:t>n_estimators</w:t>
            </w:r>
          </w:p>
        </w:tc>
        <w:tc>
          <w:tcPr>
            <w:tcW w:type="dxa" w:w="828"/>
          </w:tcPr>
          <w:p>
            <w:r>
              <w:rPr>
                <w:rFonts w:ascii="Times New Roman" w:hAnsi="Times New Roman" w:eastAsia="宋体"/>
                <w:sz w:val="16"/>
              </w:rPr>
              <w:t>min_samples_leaf</w:t>
            </w:r>
          </w:p>
        </w:tc>
        <w:tc>
          <w:tcPr>
            <w:tcW w:type="dxa" w:w="828"/>
          </w:tcPr>
          <w:p>
            <w:r>
              <w:rPr>
                <w:rFonts w:ascii="Times New Roman" w:hAnsi="Times New Roman" w:eastAsia="宋体"/>
                <w:sz w:val="16"/>
              </w:rPr>
              <w:t>test_samples</w:t>
            </w:r>
          </w:p>
        </w:tc>
      </w:tr>
      <w:tr>
        <w:tc>
          <w:tcPr>
            <w:tcW w:type="dxa" w:w="828"/>
          </w:tcPr>
          <w:p>
            <w:r>
              <w:rPr>
                <w:rFonts w:ascii="Times New Roman" w:hAnsi="Times New Roman" w:eastAsia="宋体"/>
                <w:sz w:val="16"/>
              </w:rPr>
              <w:t>rf_all</w:t>
            </w:r>
          </w:p>
        </w:tc>
        <w:tc>
          <w:tcPr>
            <w:tcW w:type="dxa" w:w="828"/>
          </w:tcPr>
          <w:p>
            <w:r>
              <w:rPr>
                <w:rFonts w:ascii="Times New Roman" w:hAnsi="Times New Roman" w:eastAsia="宋体"/>
                <w:sz w:val="16"/>
              </w:rPr>
              <w:t>0.7452980837473385</w:t>
            </w:r>
          </w:p>
        </w:tc>
        <w:tc>
          <w:tcPr>
            <w:tcW w:type="dxa" w:w="828"/>
          </w:tcPr>
          <w:p>
            <w:r>
              <w:rPr>
                <w:rFonts w:ascii="Times New Roman" w:hAnsi="Times New Roman" w:eastAsia="宋体"/>
                <w:sz w:val="16"/>
              </w:rPr>
              <w:t>0.4913274834520046</w:t>
            </w:r>
          </w:p>
        </w:tc>
        <w:tc>
          <w:tcPr>
            <w:tcW w:type="dxa" w:w="828"/>
          </w:tcPr>
          <w:p>
            <w:r>
              <w:rPr>
                <w:rFonts w:ascii="Times New Roman" w:hAnsi="Times New Roman" w:eastAsia="宋体"/>
                <w:sz w:val="16"/>
              </w:rPr>
              <w:t>0.7769655122638823</w:t>
            </w:r>
          </w:p>
        </w:tc>
        <w:tc>
          <w:tcPr>
            <w:tcW w:type="dxa" w:w="828"/>
          </w:tcPr>
          <w:p>
            <w:r>
              <w:rPr>
                <w:rFonts w:ascii="Times New Roman" w:hAnsi="Times New Roman" w:eastAsia="宋体"/>
                <w:sz w:val="16"/>
              </w:rPr>
              <w:t>0.4913274834520046</w:t>
            </w:r>
          </w:p>
        </w:tc>
        <w:tc>
          <w:tcPr>
            <w:tcW w:type="dxa" w:w="828"/>
          </w:tcPr>
          <w:p>
            <w:r>
              <w:rPr>
                <w:rFonts w:ascii="Times New Roman" w:hAnsi="Times New Roman" w:eastAsia="宋体"/>
                <w:sz w:val="16"/>
              </w:rPr>
              <w:t>0.5119148508675198</w:t>
            </w:r>
          </w:p>
        </w:tc>
        <w:tc>
          <w:tcPr>
            <w:tcW w:type="dxa" w:w="828"/>
          </w:tcPr>
          <w:p>
            <w:r>
              <w:rPr>
                <w:rFonts w:ascii="Times New Roman" w:hAnsi="Times New Roman" w:eastAsia="宋体"/>
                <w:sz w:val="16"/>
              </w:rPr>
              <w:t>2.2348136999935377</w:t>
            </w:r>
          </w:p>
        </w:tc>
        <w:tc>
          <w:tcPr>
            <w:tcW w:type="dxa" w:w="828"/>
          </w:tcPr>
          <w:p>
            <w:r>
              <w:rPr>
                <w:rFonts w:ascii="Times New Roman" w:hAnsi="Times New Roman" w:eastAsia="宋体"/>
                <w:sz w:val="16"/>
              </w:rPr>
              <w:t>0.0499349999881815</w:t>
            </w:r>
          </w:p>
        </w:tc>
        <w:tc>
          <w:tcPr>
            <w:tcW w:type="dxa" w:w="828"/>
          </w:tcPr>
          <w:p>
            <w:r>
              <w:rPr>
                <w:rFonts w:ascii="Times New Roman" w:hAnsi="Times New Roman" w:eastAsia="宋体"/>
                <w:sz w:val="16"/>
              </w:rPr>
              <w:t>122</w:t>
            </w:r>
          </w:p>
        </w:tc>
        <w:tc>
          <w:tcPr>
            <w:tcW w:type="dxa" w:w="828"/>
          </w:tcPr>
          <w:p>
            <w:r>
              <w:rPr>
                <w:rFonts w:ascii="Times New Roman" w:hAnsi="Times New Roman" w:eastAsia="宋体"/>
                <w:sz w:val="16"/>
              </w:rPr>
              <w:t>100.0</w:t>
            </w:r>
          </w:p>
        </w:tc>
        <w:tc>
          <w:tcPr>
            <w:tcW w:type="dxa" w:w="828"/>
          </w:tcPr>
          <w:p>
            <w:r>
              <w:rPr>
                <w:rFonts w:ascii="Times New Roman" w:hAnsi="Times New Roman" w:eastAsia="宋体"/>
                <w:sz w:val="16"/>
              </w:rPr>
              <w:t>2</w:t>
            </w:r>
          </w:p>
        </w:tc>
        <w:tc>
          <w:tcPr>
            <w:tcW w:type="dxa" w:w="828"/>
          </w:tcPr>
          <w:p>
            <w:r>
              <w:rPr>
                <w:rFonts w:ascii="Times New Roman" w:hAnsi="Times New Roman" w:eastAsia="宋体"/>
                <w:sz w:val="16"/>
              </w:rPr>
              <w:t>22544</w:t>
            </w:r>
          </w:p>
        </w:tc>
      </w:tr>
      <w:tr>
        <w:tc>
          <w:tcPr>
            <w:tcW w:type="dxa" w:w="828"/>
          </w:tcPr>
          <w:p>
            <w:r>
              <w:rPr>
                <w:rFonts w:ascii="Times New Roman" w:hAnsi="Times New Roman" w:eastAsia="宋体"/>
                <w:sz w:val="16"/>
              </w:rPr>
              <w:t>rf_chi2</w:t>
            </w:r>
          </w:p>
        </w:tc>
        <w:tc>
          <w:tcPr>
            <w:tcW w:type="dxa" w:w="828"/>
          </w:tcPr>
          <w:p>
            <w:r>
              <w:rPr>
                <w:rFonts w:ascii="Times New Roman" w:hAnsi="Times New Roman" w:eastAsia="宋体"/>
                <w:sz w:val="16"/>
              </w:rPr>
              <w:t>0.7498225691980128</w:t>
            </w:r>
          </w:p>
        </w:tc>
        <w:tc>
          <w:tcPr>
            <w:tcW w:type="dxa" w:w="828"/>
          </w:tcPr>
          <w:p>
            <w:r>
              <w:rPr>
                <w:rFonts w:ascii="Times New Roman" w:hAnsi="Times New Roman" w:eastAsia="宋体"/>
                <w:sz w:val="16"/>
              </w:rPr>
              <w:t>0.5005291847318264</w:t>
            </w:r>
          </w:p>
        </w:tc>
        <w:tc>
          <w:tcPr>
            <w:tcW w:type="dxa" w:w="828"/>
          </w:tcPr>
          <w:p>
            <w:r>
              <w:rPr>
                <w:rFonts w:ascii="Times New Roman" w:hAnsi="Times New Roman" w:eastAsia="宋体"/>
                <w:sz w:val="16"/>
              </w:rPr>
              <w:t>0.7640475431715412</w:t>
            </w:r>
          </w:p>
        </w:tc>
        <w:tc>
          <w:tcPr>
            <w:tcW w:type="dxa" w:w="828"/>
          </w:tcPr>
          <w:p>
            <w:r>
              <w:rPr>
                <w:rFonts w:ascii="Times New Roman" w:hAnsi="Times New Roman" w:eastAsia="宋体"/>
                <w:sz w:val="16"/>
              </w:rPr>
              <w:t>0.5005291847318264</w:t>
            </w:r>
          </w:p>
        </w:tc>
        <w:tc>
          <w:tcPr>
            <w:tcW w:type="dxa" w:w="828"/>
          </w:tcPr>
          <w:p>
            <w:r>
              <w:rPr>
                <w:rFonts w:ascii="Times New Roman" w:hAnsi="Times New Roman" w:eastAsia="宋体"/>
                <w:sz w:val="16"/>
              </w:rPr>
              <w:t>0.5277707811812772</w:t>
            </w:r>
          </w:p>
        </w:tc>
        <w:tc>
          <w:tcPr>
            <w:tcW w:type="dxa" w:w="828"/>
          </w:tcPr>
          <w:p>
            <w:r>
              <w:rPr>
                <w:rFonts w:ascii="Times New Roman" w:hAnsi="Times New Roman" w:eastAsia="宋体"/>
                <w:sz w:val="16"/>
              </w:rPr>
              <w:t>1.8468289999873375</w:t>
            </w:r>
          </w:p>
        </w:tc>
        <w:tc>
          <w:tcPr>
            <w:tcW w:type="dxa" w:w="828"/>
          </w:tcPr>
          <w:p>
            <w:r>
              <w:rPr>
                <w:rFonts w:ascii="Times New Roman" w:hAnsi="Times New Roman" w:eastAsia="宋体"/>
                <w:sz w:val="16"/>
              </w:rPr>
              <w:t>0.0429450999945402</w:t>
            </w:r>
          </w:p>
        </w:tc>
        <w:tc>
          <w:tcPr>
            <w:tcW w:type="dxa" w:w="828"/>
          </w:tcPr>
          <w:p>
            <w:r>
              <w:rPr>
                <w:rFonts w:ascii="Times New Roman" w:hAnsi="Times New Roman" w:eastAsia="宋体"/>
                <w:sz w:val="16"/>
              </w:rPr>
              <w:t>60</w:t>
            </w:r>
          </w:p>
        </w:tc>
        <w:tc>
          <w:tcPr>
            <w:tcW w:type="dxa" w:w="828"/>
          </w:tcPr>
          <w:p>
            <w:r>
              <w:rPr>
                <w:rFonts w:ascii="Times New Roman" w:hAnsi="Times New Roman" w:eastAsia="宋体"/>
                <w:sz w:val="16"/>
              </w:rPr>
              <w:t>100.0</w:t>
            </w:r>
          </w:p>
        </w:tc>
        <w:tc>
          <w:tcPr>
            <w:tcW w:type="dxa" w:w="828"/>
          </w:tcPr>
          <w:p>
            <w:r>
              <w:rPr>
                <w:rFonts w:ascii="Times New Roman" w:hAnsi="Times New Roman" w:eastAsia="宋体"/>
                <w:sz w:val="16"/>
              </w:rPr>
              <w:t>2</w:t>
            </w:r>
          </w:p>
        </w:tc>
        <w:tc>
          <w:tcPr>
            <w:tcW w:type="dxa" w:w="828"/>
          </w:tcPr>
          <w:p>
            <w:r>
              <w:rPr>
                <w:rFonts w:ascii="Times New Roman" w:hAnsi="Times New Roman" w:eastAsia="宋体"/>
                <w:sz w:val="16"/>
              </w:rPr>
              <w:t>22544</w:t>
            </w:r>
          </w:p>
        </w:tc>
      </w:tr>
      <w:tr>
        <w:tc>
          <w:tcPr>
            <w:tcW w:type="dxa" w:w="828"/>
          </w:tcPr>
          <w:p>
            <w:r>
              <w:rPr>
                <w:rFonts w:ascii="Times New Roman" w:hAnsi="Times New Roman" w:eastAsia="宋体"/>
                <w:sz w:val="16"/>
              </w:rPr>
              <w:t>extra_trees_chi2</w:t>
            </w:r>
          </w:p>
        </w:tc>
        <w:tc>
          <w:tcPr>
            <w:tcW w:type="dxa" w:w="828"/>
          </w:tcPr>
          <w:p>
            <w:r>
              <w:rPr>
                <w:rFonts w:ascii="Times New Roman" w:hAnsi="Times New Roman" w:eastAsia="宋体"/>
                <w:sz w:val="16"/>
              </w:rPr>
              <w:t>0.7799414478353442</w:t>
            </w:r>
          </w:p>
        </w:tc>
        <w:tc>
          <w:tcPr>
            <w:tcW w:type="dxa" w:w="828"/>
          </w:tcPr>
          <w:p>
            <w:r>
              <w:rPr>
                <w:rFonts w:ascii="Times New Roman" w:hAnsi="Times New Roman" w:eastAsia="宋体"/>
                <w:sz w:val="16"/>
              </w:rPr>
              <w:t>0.5706523491593728</w:t>
            </w:r>
          </w:p>
        </w:tc>
        <w:tc>
          <w:tcPr>
            <w:tcW w:type="dxa" w:w="828"/>
          </w:tcPr>
          <w:p>
            <w:r>
              <w:rPr>
                <w:rFonts w:ascii="Times New Roman" w:hAnsi="Times New Roman" w:eastAsia="宋体"/>
                <w:sz w:val="16"/>
              </w:rPr>
              <w:t>0.7561530602795502</w:t>
            </w:r>
          </w:p>
        </w:tc>
        <w:tc>
          <w:tcPr>
            <w:tcW w:type="dxa" w:w="828"/>
          </w:tcPr>
          <w:p>
            <w:r>
              <w:rPr>
                <w:rFonts w:ascii="Times New Roman" w:hAnsi="Times New Roman" w:eastAsia="宋体"/>
                <w:sz w:val="16"/>
              </w:rPr>
              <w:t>0.5706523491593728</w:t>
            </w:r>
          </w:p>
        </w:tc>
        <w:tc>
          <w:tcPr>
            <w:tcW w:type="dxa" w:w="828"/>
          </w:tcPr>
          <w:p>
            <w:r>
              <w:rPr>
                <w:rFonts w:ascii="Times New Roman" w:hAnsi="Times New Roman" w:eastAsia="宋体"/>
                <w:sz w:val="16"/>
              </w:rPr>
              <w:t>0.5990662620123777</w:t>
            </w:r>
          </w:p>
        </w:tc>
        <w:tc>
          <w:tcPr>
            <w:tcW w:type="dxa" w:w="828"/>
          </w:tcPr>
          <w:p>
            <w:r>
              <w:rPr>
                <w:rFonts w:ascii="Times New Roman" w:hAnsi="Times New Roman" w:eastAsia="宋体"/>
                <w:sz w:val="16"/>
              </w:rPr>
              <w:t>2.0586802000179887</w:t>
            </w:r>
          </w:p>
        </w:tc>
        <w:tc>
          <w:tcPr>
            <w:tcW w:type="dxa" w:w="828"/>
          </w:tcPr>
          <w:p>
            <w:r>
              <w:rPr>
                <w:rFonts w:ascii="Times New Roman" w:hAnsi="Times New Roman" w:eastAsia="宋体"/>
                <w:sz w:val="16"/>
              </w:rPr>
              <w:t>0.0429591000138316</w:t>
            </w:r>
          </w:p>
        </w:tc>
        <w:tc>
          <w:tcPr>
            <w:tcW w:type="dxa" w:w="828"/>
          </w:tcPr>
          <w:p>
            <w:r>
              <w:rPr>
                <w:rFonts w:ascii="Times New Roman" w:hAnsi="Times New Roman" w:eastAsia="宋体"/>
                <w:sz w:val="16"/>
              </w:rPr>
              <w:t>60</w:t>
            </w:r>
          </w:p>
        </w:tc>
        <w:tc>
          <w:tcPr>
            <w:tcW w:type="dxa" w:w="828"/>
          </w:tcPr>
          <w:p>
            <w:r>
              <w:rPr>
                <w:rFonts w:ascii="Times New Roman" w:hAnsi="Times New Roman" w:eastAsia="宋体"/>
                <w:sz w:val="16"/>
              </w:rPr>
              <w:t>100.0</w:t>
            </w:r>
          </w:p>
        </w:tc>
        <w:tc>
          <w:tcPr>
            <w:tcW w:type="dxa" w:w="828"/>
          </w:tcPr>
          <w:p>
            <w:r>
              <w:rPr>
                <w:rFonts w:ascii="Times New Roman" w:hAnsi="Times New Roman" w:eastAsia="宋体"/>
                <w:sz w:val="16"/>
              </w:rPr>
              <w:t>2</w:t>
            </w:r>
          </w:p>
        </w:tc>
        <w:tc>
          <w:tcPr>
            <w:tcW w:type="dxa" w:w="828"/>
          </w:tcPr>
          <w:p>
            <w:r>
              <w:rPr>
                <w:rFonts w:ascii="Times New Roman" w:hAnsi="Times New Roman" w:eastAsia="宋体"/>
                <w:sz w:val="16"/>
              </w:rPr>
              <w:t>22544</w:t>
            </w:r>
          </w:p>
        </w:tc>
      </w:tr>
      <w:tr>
        <w:tc>
          <w:tcPr>
            <w:tcW w:type="dxa" w:w="828"/>
          </w:tcPr>
          <w:p>
            <w:r>
              <w:rPr>
                <w:rFonts w:ascii="Times New Roman" w:hAnsi="Times New Roman" w:eastAsia="宋体"/>
                <w:sz w:val="16"/>
              </w:rPr>
              <w:t>decision_tree_chi2</w:t>
            </w:r>
          </w:p>
        </w:tc>
        <w:tc>
          <w:tcPr>
            <w:tcW w:type="dxa" w:w="828"/>
          </w:tcPr>
          <w:p>
            <w:r>
              <w:rPr>
                <w:rFonts w:ascii="Times New Roman" w:hAnsi="Times New Roman" w:eastAsia="宋体"/>
                <w:sz w:val="16"/>
              </w:rPr>
              <w:t>0.7560326472675657</w:t>
            </w:r>
          </w:p>
        </w:tc>
        <w:tc>
          <w:tcPr>
            <w:tcW w:type="dxa" w:w="828"/>
          </w:tcPr>
          <w:p>
            <w:r>
              <w:rPr>
                <w:rFonts w:ascii="Times New Roman" w:hAnsi="Times New Roman" w:eastAsia="宋体"/>
                <w:sz w:val="16"/>
              </w:rPr>
              <w:t>0.5246673682979552</w:t>
            </w:r>
          </w:p>
        </w:tc>
        <w:tc>
          <w:tcPr>
            <w:tcW w:type="dxa" w:w="828"/>
          </w:tcPr>
          <w:p>
            <w:r>
              <w:rPr>
                <w:rFonts w:ascii="Times New Roman" w:hAnsi="Times New Roman" w:eastAsia="宋体"/>
                <w:sz w:val="16"/>
              </w:rPr>
              <w:t>0.6082226460286205</w:t>
            </w:r>
          </w:p>
        </w:tc>
        <w:tc>
          <w:tcPr>
            <w:tcW w:type="dxa" w:w="828"/>
          </w:tcPr>
          <w:p>
            <w:r>
              <w:rPr>
                <w:rFonts w:ascii="Times New Roman" w:hAnsi="Times New Roman" w:eastAsia="宋体"/>
                <w:sz w:val="16"/>
              </w:rPr>
              <w:t>0.5246673682979552</w:t>
            </w:r>
          </w:p>
        </w:tc>
        <w:tc>
          <w:tcPr>
            <w:tcW w:type="dxa" w:w="828"/>
          </w:tcPr>
          <w:p>
            <w:r>
              <w:rPr>
                <w:rFonts w:ascii="Times New Roman" w:hAnsi="Times New Roman" w:eastAsia="宋体"/>
                <w:sz w:val="16"/>
              </w:rPr>
              <w:t>0.5401073172510455</w:t>
            </w:r>
          </w:p>
        </w:tc>
        <w:tc>
          <w:tcPr>
            <w:tcW w:type="dxa" w:w="828"/>
          </w:tcPr>
          <w:p>
            <w:r>
              <w:rPr>
                <w:rFonts w:ascii="Times New Roman" w:hAnsi="Times New Roman" w:eastAsia="宋体"/>
                <w:sz w:val="16"/>
              </w:rPr>
              <w:t>0.5550248999788892</w:t>
            </w:r>
          </w:p>
        </w:tc>
        <w:tc>
          <w:tcPr>
            <w:tcW w:type="dxa" w:w="828"/>
          </w:tcPr>
          <w:p>
            <w:r>
              <w:rPr>
                <w:rFonts w:ascii="Times New Roman" w:hAnsi="Times New Roman" w:eastAsia="宋体"/>
                <w:sz w:val="16"/>
              </w:rPr>
              <w:t>0.0055850000062491</w:t>
            </w:r>
          </w:p>
        </w:tc>
        <w:tc>
          <w:tcPr>
            <w:tcW w:type="dxa" w:w="828"/>
          </w:tcPr>
          <w:p>
            <w:r>
              <w:rPr>
                <w:rFonts w:ascii="Times New Roman" w:hAnsi="Times New Roman" w:eastAsia="宋体"/>
                <w:sz w:val="16"/>
              </w:rPr>
              <w:t>60</w:t>
            </w:r>
          </w:p>
        </w:tc>
        <w:tc>
          <w:tcPr>
            <w:tcW w:type="dxa" w:w="828"/>
          </w:tcPr>
          <w:p>
            <w:r>
              <w:rPr>
                <w:rFonts w:ascii="Times New Roman" w:hAnsi="Times New Roman" w:eastAsia="宋体"/>
                <w:sz w:val="16"/>
              </w:rPr>
            </w:r>
          </w:p>
        </w:tc>
        <w:tc>
          <w:tcPr>
            <w:tcW w:type="dxa" w:w="828"/>
          </w:tcPr>
          <w:p>
            <w:r>
              <w:rPr>
                <w:rFonts w:ascii="Times New Roman" w:hAnsi="Times New Roman" w:eastAsia="宋体"/>
                <w:sz w:val="16"/>
              </w:rPr>
              <w:t>2</w:t>
            </w:r>
          </w:p>
        </w:tc>
        <w:tc>
          <w:tcPr>
            <w:tcW w:type="dxa" w:w="828"/>
          </w:tcPr>
          <w:p>
            <w:r>
              <w:rPr>
                <w:rFonts w:ascii="Times New Roman" w:hAnsi="Times New Roman" w:eastAsia="宋体"/>
                <w:sz w:val="16"/>
              </w:rPr>
              <w:t>22544</w:t>
            </w:r>
          </w:p>
        </w:tc>
      </w:tr>
    </w:tbl>
    <w:p>
      <w:pPr>
        <w:jc w:val="center"/>
      </w:pPr>
      <w:r>
        <w:rPr>
          <w:rFonts w:ascii="Times New Roman" w:hAnsi="Times New Roman" w:eastAsia="黑体"/>
          <w:b/>
          <w:sz w:val="21"/>
        </w:rPr>
        <w:t>表A15 NSL-KDD类别级指标</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宋体"/>
                <w:sz w:val="16"/>
              </w:rPr>
              <w:t>Unnamed: 0</w:t>
            </w:r>
          </w:p>
        </w:tc>
        <w:tc>
          <w:tcPr>
            <w:tcW w:type="dxa" w:w="1987"/>
          </w:tcPr>
          <w:p>
            <w:r>
              <w:rPr>
                <w:rFonts w:ascii="Times New Roman" w:hAnsi="Times New Roman" w:eastAsia="宋体"/>
                <w:sz w:val="16"/>
              </w:rPr>
              <w:t>precision</w:t>
            </w:r>
          </w:p>
        </w:tc>
        <w:tc>
          <w:tcPr>
            <w:tcW w:type="dxa" w:w="1987"/>
          </w:tcPr>
          <w:p>
            <w:r>
              <w:rPr>
                <w:rFonts w:ascii="Times New Roman" w:hAnsi="Times New Roman" w:eastAsia="宋体"/>
                <w:sz w:val="16"/>
              </w:rPr>
              <w:t>recall</w:t>
            </w:r>
          </w:p>
        </w:tc>
        <w:tc>
          <w:tcPr>
            <w:tcW w:type="dxa" w:w="1987"/>
          </w:tcPr>
          <w:p>
            <w:r>
              <w:rPr>
                <w:rFonts w:ascii="Times New Roman" w:hAnsi="Times New Roman" w:eastAsia="宋体"/>
                <w:sz w:val="16"/>
              </w:rPr>
              <w:t>f1-score</w:t>
            </w:r>
          </w:p>
        </w:tc>
        <w:tc>
          <w:tcPr>
            <w:tcW w:type="dxa" w:w="1987"/>
          </w:tcPr>
          <w:p>
            <w:r>
              <w:rPr>
                <w:rFonts w:ascii="Times New Roman" w:hAnsi="Times New Roman" w:eastAsia="宋体"/>
                <w:sz w:val="16"/>
              </w:rPr>
              <w:t>support</w:t>
            </w:r>
          </w:p>
        </w:tc>
      </w:tr>
      <w:tr>
        <w:tc>
          <w:tcPr>
            <w:tcW w:type="dxa" w:w="1987"/>
          </w:tcPr>
          <w:p>
            <w:r>
              <w:rPr>
                <w:rFonts w:ascii="Times New Roman" w:hAnsi="Times New Roman" w:eastAsia="宋体"/>
                <w:sz w:val="16"/>
              </w:rPr>
              <w:t>DoS</w:t>
            </w:r>
          </w:p>
        </w:tc>
        <w:tc>
          <w:tcPr>
            <w:tcW w:type="dxa" w:w="1987"/>
          </w:tcPr>
          <w:p>
            <w:r>
              <w:rPr>
                <w:rFonts w:ascii="Times New Roman" w:hAnsi="Times New Roman" w:eastAsia="宋体"/>
                <w:sz w:val="16"/>
              </w:rPr>
              <w:t>0.9636921090850412</w:t>
            </w:r>
          </w:p>
        </w:tc>
        <w:tc>
          <w:tcPr>
            <w:tcW w:type="dxa" w:w="1987"/>
          </w:tcPr>
          <w:p>
            <w:r>
              <w:rPr>
                <w:rFonts w:ascii="Times New Roman" w:hAnsi="Times New Roman" w:eastAsia="宋体"/>
                <w:sz w:val="16"/>
              </w:rPr>
              <w:t>0.8007508715473317</w:t>
            </w:r>
          </w:p>
        </w:tc>
        <w:tc>
          <w:tcPr>
            <w:tcW w:type="dxa" w:w="1987"/>
          </w:tcPr>
          <w:p>
            <w:r>
              <w:rPr>
                <w:rFonts w:ascii="Times New Roman" w:hAnsi="Times New Roman" w:eastAsia="宋体"/>
                <w:sz w:val="16"/>
              </w:rPr>
              <w:t>0.874697912852435</w:t>
            </w:r>
          </w:p>
        </w:tc>
        <w:tc>
          <w:tcPr>
            <w:tcW w:type="dxa" w:w="1987"/>
          </w:tcPr>
          <w:p>
            <w:r>
              <w:rPr>
                <w:rFonts w:ascii="Times New Roman" w:hAnsi="Times New Roman" w:eastAsia="宋体"/>
                <w:sz w:val="16"/>
              </w:rPr>
              <w:t>7458.0</w:t>
            </w:r>
          </w:p>
        </w:tc>
      </w:tr>
      <w:tr>
        <w:tc>
          <w:tcPr>
            <w:tcW w:type="dxa" w:w="1987"/>
          </w:tcPr>
          <w:p>
            <w:r>
              <w:rPr>
                <w:rFonts w:ascii="Times New Roman" w:hAnsi="Times New Roman" w:eastAsia="宋体"/>
                <w:sz w:val="16"/>
              </w:rPr>
              <w:t>Normal</w:t>
            </w:r>
          </w:p>
        </w:tc>
        <w:tc>
          <w:tcPr>
            <w:tcW w:type="dxa" w:w="1987"/>
          </w:tcPr>
          <w:p>
            <w:r>
              <w:rPr>
                <w:rFonts w:ascii="Times New Roman" w:hAnsi="Times New Roman" w:eastAsia="宋体"/>
                <w:sz w:val="16"/>
              </w:rPr>
              <w:t>0.6898555042454938</w:t>
            </w:r>
          </w:p>
        </w:tc>
        <w:tc>
          <w:tcPr>
            <w:tcW w:type="dxa" w:w="1987"/>
          </w:tcPr>
          <w:p>
            <w:r>
              <w:rPr>
                <w:rFonts w:ascii="Times New Roman" w:hAnsi="Times New Roman" w:eastAsia="宋体"/>
                <w:sz w:val="16"/>
              </w:rPr>
              <w:t>0.9537637730408814</w:t>
            </w:r>
          </w:p>
        </w:tc>
        <w:tc>
          <w:tcPr>
            <w:tcW w:type="dxa" w:w="1987"/>
          </w:tcPr>
          <w:p>
            <w:r>
              <w:rPr>
                <w:rFonts w:ascii="Times New Roman" w:hAnsi="Times New Roman" w:eastAsia="宋体"/>
                <w:sz w:val="16"/>
              </w:rPr>
              <w:t>0.8006223797380818</w:t>
            </w:r>
          </w:p>
        </w:tc>
        <w:tc>
          <w:tcPr>
            <w:tcW w:type="dxa" w:w="1987"/>
          </w:tcPr>
          <w:p>
            <w:r>
              <w:rPr>
                <w:rFonts w:ascii="Times New Roman" w:hAnsi="Times New Roman" w:eastAsia="宋体"/>
                <w:sz w:val="16"/>
              </w:rPr>
              <w:t>9711.0</w:t>
            </w:r>
          </w:p>
        </w:tc>
      </w:tr>
      <w:tr>
        <w:tc>
          <w:tcPr>
            <w:tcW w:type="dxa" w:w="1987"/>
          </w:tcPr>
          <w:p>
            <w:r>
              <w:rPr>
                <w:rFonts w:ascii="Times New Roman" w:hAnsi="Times New Roman" w:eastAsia="宋体"/>
                <w:sz w:val="16"/>
              </w:rPr>
              <w:t>Probe</w:t>
            </w:r>
          </w:p>
        </w:tc>
        <w:tc>
          <w:tcPr>
            <w:tcW w:type="dxa" w:w="1987"/>
          </w:tcPr>
          <w:p>
            <w:r>
              <w:rPr>
                <w:rFonts w:ascii="Times New Roman" w:hAnsi="Times New Roman" w:eastAsia="宋体"/>
                <w:sz w:val="16"/>
              </w:rPr>
              <w:t>0.7802829354553492</w:t>
            </w:r>
          </w:p>
        </w:tc>
        <w:tc>
          <w:tcPr>
            <w:tcW w:type="dxa" w:w="1987"/>
          </w:tcPr>
          <w:p>
            <w:r>
              <w:rPr>
                <w:rFonts w:ascii="Times New Roman" w:hAnsi="Times New Roman" w:eastAsia="宋体"/>
                <w:sz w:val="16"/>
              </w:rPr>
              <w:t>0.7290375877736472</w:t>
            </w:r>
          </w:p>
        </w:tc>
        <w:tc>
          <w:tcPr>
            <w:tcW w:type="dxa" w:w="1987"/>
          </w:tcPr>
          <w:p>
            <w:r>
              <w:rPr>
                <w:rFonts w:ascii="Times New Roman" w:hAnsi="Times New Roman" w:eastAsia="宋体"/>
                <w:sz w:val="16"/>
              </w:rPr>
              <w:t>0.7537903053598121</w:t>
            </w:r>
          </w:p>
        </w:tc>
        <w:tc>
          <w:tcPr>
            <w:tcW w:type="dxa" w:w="1987"/>
          </w:tcPr>
          <w:p>
            <w:r>
              <w:rPr>
                <w:rFonts w:ascii="Times New Roman" w:hAnsi="Times New Roman" w:eastAsia="宋体"/>
                <w:sz w:val="16"/>
              </w:rPr>
              <w:t>2421.0</w:t>
            </w:r>
          </w:p>
        </w:tc>
      </w:tr>
      <w:tr>
        <w:tc>
          <w:tcPr>
            <w:tcW w:type="dxa" w:w="1987"/>
          </w:tcPr>
          <w:p>
            <w:r>
              <w:rPr>
                <w:rFonts w:ascii="Times New Roman" w:hAnsi="Times New Roman" w:eastAsia="宋体"/>
                <w:sz w:val="16"/>
              </w:rPr>
              <w:t>R2L</w:t>
            </w:r>
          </w:p>
        </w:tc>
        <w:tc>
          <w:tcPr>
            <w:tcW w:type="dxa" w:w="1987"/>
          </w:tcPr>
          <w:p>
            <w:r>
              <w:rPr>
                <w:rFonts w:ascii="Times New Roman" w:hAnsi="Times New Roman" w:eastAsia="宋体"/>
                <w:sz w:val="16"/>
              </w:rPr>
              <w:t>0.9649122807017544</w:t>
            </w:r>
          </w:p>
        </w:tc>
        <w:tc>
          <w:tcPr>
            <w:tcW w:type="dxa" w:w="1987"/>
          </w:tcPr>
          <w:p>
            <w:r>
              <w:rPr>
                <w:rFonts w:ascii="Times New Roman" w:hAnsi="Times New Roman" w:eastAsia="宋体"/>
                <w:sz w:val="16"/>
              </w:rPr>
              <w:t>0.1997095134350036</w:t>
            </w:r>
          </w:p>
        </w:tc>
        <w:tc>
          <w:tcPr>
            <w:tcW w:type="dxa" w:w="1987"/>
          </w:tcPr>
          <w:p>
            <w:r>
              <w:rPr>
                <w:rFonts w:ascii="Times New Roman" w:hAnsi="Times New Roman" w:eastAsia="宋体"/>
                <w:sz w:val="16"/>
              </w:rPr>
              <w:t>0.3309265944645006</w:t>
            </w:r>
          </w:p>
        </w:tc>
        <w:tc>
          <w:tcPr>
            <w:tcW w:type="dxa" w:w="1987"/>
          </w:tcPr>
          <w:p>
            <w:r>
              <w:rPr>
                <w:rFonts w:ascii="Times New Roman" w:hAnsi="Times New Roman" w:eastAsia="宋体"/>
                <w:sz w:val="16"/>
              </w:rPr>
              <w:t>2754.0</w:t>
            </w:r>
          </w:p>
        </w:tc>
      </w:tr>
      <w:tr>
        <w:tc>
          <w:tcPr>
            <w:tcW w:type="dxa" w:w="1987"/>
          </w:tcPr>
          <w:p>
            <w:r>
              <w:rPr>
                <w:rFonts w:ascii="Times New Roman" w:hAnsi="Times New Roman" w:eastAsia="宋体"/>
                <w:sz w:val="16"/>
              </w:rPr>
              <w:t>U2R</w:t>
            </w:r>
          </w:p>
        </w:tc>
        <w:tc>
          <w:tcPr>
            <w:tcW w:type="dxa" w:w="1987"/>
          </w:tcPr>
          <w:p>
            <w:r>
              <w:rPr>
                <w:rFonts w:ascii="Times New Roman" w:hAnsi="Times New Roman" w:eastAsia="宋体"/>
                <w:sz w:val="16"/>
              </w:rPr>
              <w:t>0.3820224719101123</w:t>
            </w:r>
          </w:p>
        </w:tc>
        <w:tc>
          <w:tcPr>
            <w:tcW w:type="dxa" w:w="1987"/>
          </w:tcPr>
          <w:p>
            <w:r>
              <w:rPr>
                <w:rFonts w:ascii="Times New Roman" w:hAnsi="Times New Roman" w:eastAsia="宋体"/>
                <w:sz w:val="16"/>
              </w:rPr>
              <w:t>0.17</w:t>
            </w:r>
          </w:p>
        </w:tc>
        <w:tc>
          <w:tcPr>
            <w:tcW w:type="dxa" w:w="1987"/>
          </w:tcPr>
          <w:p>
            <w:r>
              <w:rPr>
                <w:rFonts w:ascii="Times New Roman" w:hAnsi="Times New Roman" w:eastAsia="宋体"/>
                <w:sz w:val="16"/>
              </w:rPr>
              <w:t>0.2352941176470588</w:t>
            </w:r>
          </w:p>
        </w:tc>
        <w:tc>
          <w:tcPr>
            <w:tcW w:type="dxa" w:w="1987"/>
          </w:tcPr>
          <w:p>
            <w:r>
              <w:rPr>
                <w:rFonts w:ascii="Times New Roman" w:hAnsi="Times New Roman" w:eastAsia="宋体"/>
                <w:sz w:val="16"/>
              </w:rPr>
              <w:t>200.0</w:t>
            </w:r>
          </w:p>
        </w:tc>
      </w:tr>
      <w:tr>
        <w:tc>
          <w:tcPr>
            <w:tcW w:type="dxa" w:w="1987"/>
          </w:tcPr>
          <w:p>
            <w:r>
              <w:rPr>
                <w:rFonts w:ascii="Times New Roman" w:hAnsi="Times New Roman" w:eastAsia="宋体"/>
                <w:sz w:val="16"/>
              </w:rPr>
              <w:t>accuracy</w:t>
            </w:r>
          </w:p>
        </w:tc>
        <w:tc>
          <w:tcPr>
            <w:tcW w:type="dxa" w:w="1987"/>
          </w:tcPr>
          <w:p>
            <w:r>
              <w:rPr>
                <w:rFonts w:ascii="Times New Roman" w:hAnsi="Times New Roman" w:eastAsia="宋体"/>
                <w:sz w:val="16"/>
              </w:rPr>
              <w:t>0.7799414478353442</w:t>
            </w:r>
          </w:p>
        </w:tc>
        <w:tc>
          <w:tcPr>
            <w:tcW w:type="dxa" w:w="1987"/>
          </w:tcPr>
          <w:p>
            <w:r>
              <w:rPr>
                <w:rFonts w:ascii="Times New Roman" w:hAnsi="Times New Roman" w:eastAsia="宋体"/>
                <w:sz w:val="16"/>
              </w:rPr>
              <w:t>0.7799414478353442</w:t>
            </w:r>
          </w:p>
        </w:tc>
        <w:tc>
          <w:tcPr>
            <w:tcW w:type="dxa" w:w="1987"/>
          </w:tcPr>
          <w:p>
            <w:r>
              <w:rPr>
                <w:rFonts w:ascii="Times New Roman" w:hAnsi="Times New Roman" w:eastAsia="宋体"/>
                <w:sz w:val="16"/>
              </w:rPr>
              <w:t>0.7799414478353442</w:t>
            </w:r>
          </w:p>
        </w:tc>
        <w:tc>
          <w:tcPr>
            <w:tcW w:type="dxa" w:w="1987"/>
          </w:tcPr>
          <w:p>
            <w:r>
              <w:rPr>
                <w:rFonts w:ascii="Times New Roman" w:hAnsi="Times New Roman" w:eastAsia="宋体"/>
                <w:sz w:val="16"/>
              </w:rPr>
              <w:t>0.7799414478353442</w:t>
            </w:r>
          </w:p>
        </w:tc>
      </w:tr>
      <w:tr>
        <w:tc>
          <w:tcPr>
            <w:tcW w:type="dxa" w:w="1987"/>
          </w:tcPr>
          <w:p>
            <w:r>
              <w:rPr>
                <w:rFonts w:ascii="Times New Roman" w:hAnsi="Times New Roman" w:eastAsia="宋体"/>
                <w:sz w:val="16"/>
              </w:rPr>
              <w:t>macro avg</w:t>
            </w:r>
          </w:p>
        </w:tc>
        <w:tc>
          <w:tcPr>
            <w:tcW w:type="dxa" w:w="1987"/>
          </w:tcPr>
          <w:p>
            <w:r>
              <w:rPr>
                <w:rFonts w:ascii="Times New Roman" w:hAnsi="Times New Roman" w:eastAsia="宋体"/>
                <w:sz w:val="16"/>
              </w:rPr>
              <w:t>0.7561530602795502</w:t>
            </w:r>
          </w:p>
        </w:tc>
        <w:tc>
          <w:tcPr>
            <w:tcW w:type="dxa" w:w="1987"/>
          </w:tcPr>
          <w:p>
            <w:r>
              <w:rPr>
                <w:rFonts w:ascii="Times New Roman" w:hAnsi="Times New Roman" w:eastAsia="宋体"/>
                <w:sz w:val="16"/>
              </w:rPr>
              <w:t>0.5706523491593728</w:t>
            </w:r>
          </w:p>
        </w:tc>
        <w:tc>
          <w:tcPr>
            <w:tcW w:type="dxa" w:w="1987"/>
          </w:tcPr>
          <w:p>
            <w:r>
              <w:rPr>
                <w:rFonts w:ascii="Times New Roman" w:hAnsi="Times New Roman" w:eastAsia="宋体"/>
                <w:sz w:val="16"/>
              </w:rPr>
              <w:t>0.5990662620123777</w:t>
            </w:r>
          </w:p>
        </w:tc>
        <w:tc>
          <w:tcPr>
            <w:tcW w:type="dxa" w:w="1987"/>
          </w:tcPr>
          <w:p>
            <w:r>
              <w:rPr>
                <w:rFonts w:ascii="Times New Roman" w:hAnsi="Times New Roman" w:eastAsia="宋体"/>
                <w:sz w:val="16"/>
              </w:rPr>
              <w:t>22544.0</w:t>
            </w:r>
          </w:p>
        </w:tc>
      </w:tr>
      <w:tr>
        <w:tc>
          <w:tcPr>
            <w:tcW w:type="dxa" w:w="1987"/>
          </w:tcPr>
          <w:p>
            <w:r>
              <w:rPr>
                <w:rFonts w:ascii="Times New Roman" w:hAnsi="Times New Roman" w:eastAsia="宋体"/>
                <w:sz w:val="16"/>
              </w:rPr>
              <w:t>weighted avg</w:t>
            </w:r>
          </w:p>
        </w:tc>
        <w:tc>
          <w:tcPr>
            <w:tcW w:type="dxa" w:w="1987"/>
          </w:tcPr>
          <w:p>
            <w:r>
              <w:rPr>
                <w:rFonts w:ascii="Times New Roman" w:hAnsi="Times New Roman" w:eastAsia="宋体"/>
                <w:sz w:val="16"/>
              </w:rPr>
              <w:t>0.8210273444577841</w:t>
            </w:r>
          </w:p>
        </w:tc>
        <w:tc>
          <w:tcPr>
            <w:tcW w:type="dxa" w:w="1987"/>
          </w:tcPr>
          <w:p>
            <w:r>
              <w:rPr>
                <w:rFonts w:ascii="Times New Roman" w:hAnsi="Times New Roman" w:eastAsia="宋体"/>
                <w:sz w:val="16"/>
              </w:rPr>
              <w:t>0.7799414478353442</w:t>
            </w:r>
          </w:p>
        </w:tc>
        <w:tc>
          <w:tcPr>
            <w:tcW w:type="dxa" w:w="1987"/>
          </w:tcPr>
          <w:p>
            <w:r>
              <w:rPr>
                <w:rFonts w:ascii="Times New Roman" w:hAnsi="Times New Roman" w:eastAsia="宋体"/>
                <w:sz w:val="16"/>
              </w:rPr>
              <w:t>0.7577048419823779</w:t>
            </w:r>
          </w:p>
        </w:tc>
        <w:tc>
          <w:tcPr>
            <w:tcW w:type="dxa" w:w="1987"/>
          </w:tcPr>
          <w:p>
            <w:r>
              <w:rPr>
                <w:rFonts w:ascii="Times New Roman" w:hAnsi="Times New Roman" w:eastAsia="宋体"/>
                <w:sz w:val="16"/>
              </w:rPr>
              <w:t>22544.0</w:t>
            </w:r>
          </w:p>
        </w:tc>
      </w:tr>
    </w:tbl>
    <w:p>
      <w:pPr>
        <w:jc w:val="center"/>
      </w:pPr>
      <w:r>
        <w:rPr>
          <w:rFonts w:ascii="Times New Roman" w:hAnsi="Times New Roman" w:eastAsia="黑体"/>
          <w:b/>
          <w:sz w:val="21"/>
        </w:rPr>
        <w:t>表A16 NSL-KDD混淆矩阵</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Unnamed: 0</w:t>
            </w:r>
          </w:p>
        </w:tc>
        <w:tc>
          <w:tcPr>
            <w:tcW w:type="dxa" w:w="1656"/>
          </w:tcPr>
          <w:p>
            <w:r>
              <w:rPr>
                <w:rFonts w:ascii="Times New Roman" w:hAnsi="Times New Roman" w:eastAsia="宋体"/>
                <w:sz w:val="16"/>
              </w:rPr>
              <w:t>DoS</w:t>
            </w:r>
          </w:p>
        </w:tc>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Probe</w:t>
            </w:r>
          </w:p>
        </w:tc>
        <w:tc>
          <w:tcPr>
            <w:tcW w:type="dxa" w:w="1656"/>
          </w:tcPr>
          <w:p>
            <w:r>
              <w:rPr>
                <w:rFonts w:ascii="Times New Roman" w:hAnsi="Times New Roman" w:eastAsia="宋体"/>
                <w:sz w:val="16"/>
              </w:rPr>
              <w:t>R2L</w:t>
            </w:r>
          </w:p>
        </w:tc>
        <w:tc>
          <w:tcPr>
            <w:tcW w:type="dxa" w:w="1656"/>
          </w:tcPr>
          <w:p>
            <w:r>
              <w:rPr>
                <w:rFonts w:ascii="Times New Roman" w:hAnsi="Times New Roman" w:eastAsia="宋体"/>
                <w:sz w:val="16"/>
              </w:rPr>
              <w:t>U2R</w:t>
            </w:r>
          </w:p>
        </w:tc>
      </w:tr>
      <w:tr>
        <w:tc>
          <w:tcPr>
            <w:tcW w:type="dxa" w:w="1656"/>
          </w:tcPr>
          <w:p>
            <w:r>
              <w:rPr>
                <w:rFonts w:ascii="Times New Roman" w:hAnsi="Times New Roman" w:eastAsia="宋体"/>
                <w:sz w:val="16"/>
              </w:rPr>
              <w:t>DoS</w:t>
            </w:r>
          </w:p>
        </w:tc>
        <w:tc>
          <w:tcPr>
            <w:tcW w:type="dxa" w:w="1656"/>
          </w:tcPr>
          <w:p>
            <w:r>
              <w:rPr>
                <w:rFonts w:ascii="Times New Roman" w:hAnsi="Times New Roman" w:eastAsia="宋体"/>
                <w:sz w:val="16"/>
              </w:rPr>
              <w:t>5972</w:t>
            </w:r>
          </w:p>
        </w:tc>
        <w:tc>
          <w:tcPr>
            <w:tcW w:type="dxa" w:w="1656"/>
          </w:tcPr>
          <w:p>
            <w:r>
              <w:rPr>
                <w:rFonts w:ascii="Times New Roman" w:hAnsi="Times New Roman" w:eastAsia="宋体"/>
                <w:sz w:val="16"/>
              </w:rPr>
              <w:t>1376</w:t>
            </w:r>
          </w:p>
        </w:tc>
        <w:tc>
          <w:tcPr>
            <w:tcW w:type="dxa" w:w="1656"/>
          </w:tcPr>
          <w:p>
            <w:r>
              <w:rPr>
                <w:rFonts w:ascii="Times New Roman" w:hAnsi="Times New Roman" w:eastAsia="宋体"/>
                <w:sz w:val="16"/>
              </w:rPr>
              <w:t>110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58</w:t>
            </w:r>
          </w:p>
        </w:tc>
        <w:tc>
          <w:tcPr>
            <w:tcW w:type="dxa" w:w="1656"/>
          </w:tcPr>
          <w:p>
            <w:r>
              <w:rPr>
                <w:rFonts w:ascii="Times New Roman" w:hAnsi="Times New Roman" w:eastAsia="宋体"/>
                <w:sz w:val="16"/>
              </w:rPr>
              <w:t>9262</w:t>
            </w:r>
          </w:p>
        </w:tc>
        <w:tc>
          <w:tcPr>
            <w:tcW w:type="dxa" w:w="1656"/>
          </w:tcPr>
          <w:p>
            <w:r>
              <w:rPr>
                <w:rFonts w:ascii="Times New Roman" w:hAnsi="Times New Roman" w:eastAsia="宋体"/>
                <w:sz w:val="16"/>
              </w:rPr>
              <w:t>366</w:t>
            </w:r>
          </w:p>
        </w:tc>
        <w:tc>
          <w:tcPr>
            <w:tcW w:type="dxa" w:w="1656"/>
          </w:tcPr>
          <w:p>
            <w:r>
              <w:rPr>
                <w:rFonts w:ascii="Times New Roman" w:hAnsi="Times New Roman" w:eastAsia="宋体"/>
                <w:sz w:val="16"/>
              </w:rPr>
              <w:t>16</w:t>
            </w:r>
          </w:p>
        </w:tc>
        <w:tc>
          <w:tcPr>
            <w:tcW w:type="dxa" w:w="1656"/>
          </w:tcPr>
          <w:p>
            <w:r>
              <w:rPr>
                <w:rFonts w:ascii="Times New Roman" w:hAnsi="Times New Roman" w:eastAsia="宋体"/>
                <w:sz w:val="16"/>
              </w:rPr>
              <w:t>9</w:t>
            </w:r>
          </w:p>
        </w:tc>
      </w:tr>
      <w:tr>
        <w:tc>
          <w:tcPr>
            <w:tcW w:type="dxa" w:w="1656"/>
          </w:tcPr>
          <w:p>
            <w:r>
              <w:rPr>
                <w:rFonts w:ascii="Times New Roman" w:hAnsi="Times New Roman" w:eastAsia="宋体"/>
                <w:sz w:val="16"/>
              </w:rPr>
              <w:t>Probe</w:t>
            </w:r>
          </w:p>
        </w:tc>
        <w:tc>
          <w:tcPr>
            <w:tcW w:type="dxa" w:w="1656"/>
          </w:tcPr>
          <w:p>
            <w:r>
              <w:rPr>
                <w:rFonts w:ascii="Times New Roman" w:hAnsi="Times New Roman" w:eastAsia="宋体"/>
                <w:sz w:val="16"/>
              </w:rPr>
              <w:t>167</w:t>
            </w:r>
          </w:p>
        </w:tc>
        <w:tc>
          <w:tcPr>
            <w:tcW w:type="dxa" w:w="1656"/>
          </w:tcPr>
          <w:p>
            <w:r>
              <w:rPr>
                <w:rFonts w:ascii="Times New Roman" w:hAnsi="Times New Roman" w:eastAsia="宋体"/>
                <w:sz w:val="16"/>
              </w:rPr>
              <w:t>488</w:t>
            </w:r>
          </w:p>
        </w:tc>
        <w:tc>
          <w:tcPr>
            <w:tcW w:type="dxa" w:w="1656"/>
          </w:tcPr>
          <w:p>
            <w:r>
              <w:rPr>
                <w:rFonts w:ascii="Times New Roman" w:hAnsi="Times New Roman" w:eastAsia="宋体"/>
                <w:sz w:val="16"/>
              </w:rPr>
              <w:t>1765</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w:t>
            </w:r>
          </w:p>
        </w:tc>
      </w:tr>
      <w:tr>
        <w:tc>
          <w:tcPr>
            <w:tcW w:type="dxa" w:w="1656"/>
          </w:tcPr>
          <w:p>
            <w:r>
              <w:rPr>
                <w:rFonts w:ascii="Times New Roman" w:hAnsi="Times New Roman" w:eastAsia="宋体"/>
                <w:sz w:val="16"/>
              </w:rPr>
              <w:t>R2L</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2155</w:t>
            </w:r>
          </w:p>
        </w:tc>
        <w:tc>
          <w:tcPr>
            <w:tcW w:type="dxa" w:w="1656"/>
          </w:tcPr>
          <w:p>
            <w:r>
              <w:rPr>
                <w:rFonts w:ascii="Times New Roman" w:hAnsi="Times New Roman" w:eastAsia="宋体"/>
                <w:sz w:val="16"/>
              </w:rPr>
              <w:t>4</w:t>
            </w:r>
          </w:p>
        </w:tc>
        <w:tc>
          <w:tcPr>
            <w:tcW w:type="dxa" w:w="1656"/>
          </w:tcPr>
          <w:p>
            <w:r>
              <w:rPr>
                <w:rFonts w:ascii="Times New Roman" w:hAnsi="Times New Roman" w:eastAsia="宋体"/>
                <w:sz w:val="16"/>
              </w:rPr>
              <w:t>550</w:t>
            </w:r>
          </w:p>
        </w:tc>
        <w:tc>
          <w:tcPr>
            <w:tcW w:type="dxa" w:w="1656"/>
          </w:tcPr>
          <w:p>
            <w:r>
              <w:rPr>
                <w:rFonts w:ascii="Times New Roman" w:hAnsi="Times New Roman" w:eastAsia="宋体"/>
                <w:sz w:val="16"/>
              </w:rPr>
              <w:t>45</w:t>
            </w:r>
          </w:p>
        </w:tc>
      </w:tr>
      <w:tr>
        <w:tc>
          <w:tcPr>
            <w:tcW w:type="dxa" w:w="1656"/>
          </w:tcPr>
          <w:p>
            <w:r>
              <w:rPr>
                <w:rFonts w:ascii="Times New Roman" w:hAnsi="Times New Roman" w:eastAsia="宋体"/>
                <w:sz w:val="16"/>
              </w:rPr>
              <w:t>U2R</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145</w:t>
            </w:r>
          </w:p>
        </w:tc>
        <w:tc>
          <w:tcPr>
            <w:tcW w:type="dxa" w:w="1656"/>
          </w:tcPr>
          <w:p>
            <w:r>
              <w:rPr>
                <w:rFonts w:ascii="Times New Roman" w:hAnsi="Times New Roman" w:eastAsia="宋体"/>
                <w:sz w:val="16"/>
              </w:rPr>
              <w:t>17</w:t>
            </w:r>
          </w:p>
        </w:tc>
        <w:tc>
          <w:tcPr>
            <w:tcW w:type="dxa" w:w="1656"/>
          </w:tcPr>
          <w:p>
            <w:r>
              <w:rPr>
                <w:rFonts w:ascii="Times New Roman" w:hAnsi="Times New Roman" w:eastAsia="宋体"/>
                <w:sz w:val="16"/>
              </w:rPr>
              <w:t>4</w:t>
            </w:r>
          </w:p>
        </w:tc>
        <w:tc>
          <w:tcPr>
            <w:tcW w:type="dxa" w:w="1656"/>
          </w:tcPr>
          <w:p>
            <w:r>
              <w:rPr>
                <w:rFonts w:ascii="Times New Roman" w:hAnsi="Times New Roman" w:eastAsia="宋体"/>
                <w:sz w:val="16"/>
              </w:rPr>
              <w:t>34</w:t>
            </w:r>
          </w:p>
        </w:tc>
      </w:tr>
    </w:tbl>
    <w:p>
      <w:pPr>
        <w:jc w:val="center"/>
      </w:pPr>
      <w:r>
        <w:rPr>
          <w:rFonts w:ascii="Times New Roman" w:hAnsi="Times New Roman" w:eastAsia="黑体"/>
          <w:b/>
          <w:sz w:val="21"/>
        </w:rPr>
        <w:t>表A17 自然分布类别级指标</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宋体"/>
                <w:sz w:val="16"/>
              </w:rPr>
              <w:t>Unnamed: 0</w:t>
            </w:r>
          </w:p>
        </w:tc>
        <w:tc>
          <w:tcPr>
            <w:tcW w:type="dxa" w:w="1987"/>
          </w:tcPr>
          <w:p>
            <w:r>
              <w:rPr>
                <w:rFonts w:ascii="Times New Roman" w:hAnsi="Times New Roman" w:eastAsia="宋体"/>
                <w:sz w:val="16"/>
              </w:rPr>
              <w:t>precision</w:t>
            </w:r>
          </w:p>
        </w:tc>
        <w:tc>
          <w:tcPr>
            <w:tcW w:type="dxa" w:w="1987"/>
          </w:tcPr>
          <w:p>
            <w:r>
              <w:rPr>
                <w:rFonts w:ascii="Times New Roman" w:hAnsi="Times New Roman" w:eastAsia="宋体"/>
                <w:sz w:val="16"/>
              </w:rPr>
              <w:t>recall</w:t>
            </w:r>
          </w:p>
        </w:tc>
        <w:tc>
          <w:tcPr>
            <w:tcW w:type="dxa" w:w="1987"/>
          </w:tcPr>
          <w:p>
            <w:r>
              <w:rPr>
                <w:rFonts w:ascii="Times New Roman" w:hAnsi="Times New Roman" w:eastAsia="宋体"/>
                <w:sz w:val="16"/>
              </w:rPr>
              <w:t>f1-score</w:t>
            </w:r>
          </w:p>
        </w:tc>
        <w:tc>
          <w:tcPr>
            <w:tcW w:type="dxa" w:w="1987"/>
          </w:tcPr>
          <w:p>
            <w:r>
              <w:rPr>
                <w:rFonts w:ascii="Times New Roman" w:hAnsi="Times New Roman" w:eastAsia="宋体"/>
                <w:sz w:val="16"/>
              </w:rPr>
              <w:t>support</w:t>
            </w:r>
          </w:p>
        </w:tc>
      </w:tr>
      <w:tr>
        <w:tc>
          <w:tcPr>
            <w:tcW w:type="dxa" w:w="1987"/>
          </w:tcPr>
          <w:p>
            <w:r>
              <w:rPr>
                <w:rFonts w:ascii="Times New Roman" w:hAnsi="Times New Roman" w:eastAsia="宋体"/>
                <w:sz w:val="16"/>
              </w:rPr>
              <w:t>Bot</w:t>
            </w:r>
          </w:p>
        </w:tc>
        <w:tc>
          <w:tcPr>
            <w:tcW w:type="dxa" w:w="1987"/>
          </w:tcPr>
          <w:p>
            <w:r>
              <w:rPr>
                <w:rFonts w:ascii="Times New Roman" w:hAnsi="Times New Roman" w:eastAsia="宋体"/>
                <w:sz w:val="16"/>
              </w:rPr>
              <w:t>0.9512987012987012</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0.9750415973377704</w:t>
            </w:r>
          </w:p>
        </w:tc>
        <w:tc>
          <w:tcPr>
            <w:tcW w:type="dxa" w:w="1987"/>
          </w:tcPr>
          <w:p>
            <w:r>
              <w:rPr>
                <w:rFonts w:ascii="Times New Roman" w:hAnsi="Times New Roman" w:eastAsia="宋体"/>
                <w:sz w:val="16"/>
              </w:rPr>
              <w:t>293.0</w:t>
            </w:r>
          </w:p>
        </w:tc>
      </w:tr>
      <w:tr>
        <w:tc>
          <w:tcPr>
            <w:tcW w:type="dxa" w:w="1987"/>
          </w:tcPr>
          <w:p>
            <w:r>
              <w:rPr>
                <w:rFonts w:ascii="Times New Roman" w:hAnsi="Times New Roman" w:eastAsia="宋体"/>
                <w:sz w:val="16"/>
              </w:rPr>
              <w:t>Brute Force</w:t>
            </w:r>
          </w:p>
        </w:tc>
        <w:tc>
          <w:tcPr>
            <w:tcW w:type="dxa" w:w="1987"/>
          </w:tcPr>
          <w:p>
            <w:r>
              <w:rPr>
                <w:rFonts w:ascii="Times New Roman" w:hAnsi="Times New Roman" w:eastAsia="宋体"/>
                <w:sz w:val="16"/>
              </w:rPr>
              <w:t>0.990521327014218</w:t>
            </w:r>
          </w:p>
        </w:tc>
        <w:tc>
          <w:tcPr>
            <w:tcW w:type="dxa" w:w="1987"/>
          </w:tcPr>
          <w:p>
            <w:r>
              <w:rPr>
                <w:rFonts w:ascii="Times New Roman" w:hAnsi="Times New Roman" w:eastAsia="宋体"/>
                <w:sz w:val="16"/>
              </w:rPr>
              <w:t>0.9183929692404268</w:t>
            </w:r>
          </w:p>
        </w:tc>
        <w:tc>
          <w:tcPr>
            <w:tcW w:type="dxa" w:w="1987"/>
          </w:tcPr>
          <w:p>
            <w:r>
              <w:rPr>
                <w:rFonts w:ascii="Times New Roman" w:hAnsi="Times New Roman" w:eastAsia="宋体"/>
                <w:sz w:val="16"/>
              </w:rPr>
              <w:t>0.9530944625407166</w:t>
            </w:r>
          </w:p>
        </w:tc>
        <w:tc>
          <w:tcPr>
            <w:tcW w:type="dxa" w:w="1987"/>
          </w:tcPr>
          <w:p>
            <w:r>
              <w:rPr>
                <w:rFonts w:ascii="Times New Roman" w:hAnsi="Times New Roman" w:eastAsia="宋体"/>
                <w:sz w:val="16"/>
              </w:rPr>
              <w:t>1593.0</w:t>
            </w:r>
          </w:p>
        </w:tc>
      </w:tr>
      <w:tr>
        <w:tc>
          <w:tcPr>
            <w:tcW w:type="dxa" w:w="1987"/>
          </w:tcPr>
          <w:p>
            <w:r>
              <w:rPr>
                <w:rFonts w:ascii="Times New Roman" w:hAnsi="Times New Roman" w:eastAsia="宋体"/>
                <w:sz w:val="16"/>
              </w:rPr>
              <w:t>DoS/DDoS</w:t>
            </w:r>
          </w:p>
        </w:tc>
        <w:tc>
          <w:tcPr>
            <w:tcW w:type="dxa" w:w="1987"/>
          </w:tcPr>
          <w:p>
            <w:r>
              <w:rPr>
                <w:rFonts w:ascii="Times New Roman" w:hAnsi="Times New Roman" w:eastAsia="宋体"/>
                <w:sz w:val="16"/>
              </w:rPr>
              <w:t>0.9986653319986654</w:t>
            </w:r>
          </w:p>
        </w:tc>
        <w:tc>
          <w:tcPr>
            <w:tcW w:type="dxa" w:w="1987"/>
          </w:tcPr>
          <w:p>
            <w:r>
              <w:rPr>
                <w:rFonts w:ascii="Times New Roman" w:hAnsi="Times New Roman" w:eastAsia="宋体"/>
                <w:sz w:val="16"/>
              </w:rPr>
              <w:t>0.9979993331110372</w:t>
            </w:r>
          </w:p>
        </w:tc>
        <w:tc>
          <w:tcPr>
            <w:tcW w:type="dxa" w:w="1987"/>
          </w:tcPr>
          <w:p>
            <w:r>
              <w:rPr>
                <w:rFonts w:ascii="Times New Roman" w:hAnsi="Times New Roman" w:eastAsia="宋体"/>
                <w:sz w:val="16"/>
              </w:rPr>
              <w:t>0.9983322214809872</w:t>
            </w:r>
          </w:p>
        </w:tc>
        <w:tc>
          <w:tcPr>
            <w:tcW w:type="dxa" w:w="1987"/>
          </w:tcPr>
          <w:p>
            <w:r>
              <w:rPr>
                <w:rFonts w:ascii="Times New Roman" w:hAnsi="Times New Roman" w:eastAsia="宋体"/>
                <w:sz w:val="16"/>
              </w:rPr>
              <w:t>2999.0</w:t>
            </w:r>
          </w:p>
        </w:tc>
      </w:tr>
      <w:tr>
        <w:tc>
          <w:tcPr>
            <w:tcW w:type="dxa" w:w="1987"/>
          </w:tcPr>
          <w:p>
            <w:r>
              <w:rPr>
                <w:rFonts w:ascii="Times New Roman" w:hAnsi="Times New Roman" w:eastAsia="宋体"/>
                <w:sz w:val="16"/>
              </w:rPr>
              <w:t>Normal</w:t>
            </w:r>
          </w:p>
        </w:tc>
        <w:tc>
          <w:tcPr>
            <w:tcW w:type="dxa" w:w="1987"/>
          </w:tcPr>
          <w:p>
            <w:r>
              <w:rPr>
                <w:rFonts w:ascii="Times New Roman" w:hAnsi="Times New Roman" w:eastAsia="宋体"/>
                <w:sz w:val="16"/>
              </w:rPr>
              <w:t>0.996989966555184</w:t>
            </w:r>
          </w:p>
        </w:tc>
        <w:tc>
          <w:tcPr>
            <w:tcW w:type="dxa" w:w="1987"/>
          </w:tcPr>
          <w:p>
            <w:r>
              <w:rPr>
                <w:rFonts w:ascii="Times New Roman" w:hAnsi="Times New Roman" w:eastAsia="宋体"/>
                <w:sz w:val="16"/>
              </w:rPr>
              <w:t>0.9936666666666668</w:t>
            </w:r>
          </w:p>
        </w:tc>
        <w:tc>
          <w:tcPr>
            <w:tcW w:type="dxa" w:w="1987"/>
          </w:tcPr>
          <w:p>
            <w:r>
              <w:rPr>
                <w:rFonts w:ascii="Times New Roman" w:hAnsi="Times New Roman" w:eastAsia="宋体"/>
                <w:sz w:val="16"/>
              </w:rPr>
              <w:t>0.9953255425709516</w:t>
            </w:r>
          </w:p>
        </w:tc>
        <w:tc>
          <w:tcPr>
            <w:tcW w:type="dxa" w:w="1987"/>
          </w:tcPr>
          <w:p>
            <w:r>
              <w:rPr>
                <w:rFonts w:ascii="Times New Roman" w:hAnsi="Times New Roman" w:eastAsia="宋体"/>
                <w:sz w:val="16"/>
              </w:rPr>
              <w:t>3000.0</w:t>
            </w:r>
          </w:p>
        </w:tc>
      </w:tr>
      <w:tr>
        <w:tc>
          <w:tcPr>
            <w:tcW w:type="dxa" w:w="1987"/>
          </w:tcPr>
          <w:p>
            <w:r>
              <w:rPr>
                <w:rFonts w:ascii="Times New Roman" w:hAnsi="Times New Roman" w:eastAsia="宋体"/>
                <w:sz w:val="16"/>
              </w:rPr>
              <w:t>Web Attack</w:t>
            </w:r>
          </w:p>
        </w:tc>
        <w:tc>
          <w:tcPr>
            <w:tcW w:type="dxa" w:w="1987"/>
          </w:tcPr>
          <w:p>
            <w:r>
              <w:rPr>
                <w:rFonts w:ascii="Times New Roman" w:hAnsi="Times New Roman" w:eastAsia="宋体"/>
                <w:sz w:val="16"/>
              </w:rPr>
              <w:t>0.4018691588785046</w:t>
            </w:r>
          </w:p>
        </w:tc>
        <w:tc>
          <w:tcPr>
            <w:tcW w:type="dxa" w:w="1987"/>
          </w:tcPr>
          <w:p>
            <w:r>
              <w:rPr>
                <w:rFonts w:ascii="Times New Roman" w:hAnsi="Times New Roman" w:eastAsia="宋体"/>
                <w:sz w:val="16"/>
              </w:rPr>
              <w:t>0.8514851485148515</w:t>
            </w:r>
          </w:p>
        </w:tc>
        <w:tc>
          <w:tcPr>
            <w:tcW w:type="dxa" w:w="1987"/>
          </w:tcPr>
          <w:p>
            <w:r>
              <w:rPr>
                <w:rFonts w:ascii="Times New Roman" w:hAnsi="Times New Roman" w:eastAsia="宋体"/>
                <w:sz w:val="16"/>
              </w:rPr>
              <w:t>0.546031746031746</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accuracy</w:t>
            </w:r>
          </w:p>
        </w:tc>
        <w:tc>
          <w:tcPr>
            <w:tcW w:type="dxa" w:w="1987"/>
          </w:tcPr>
          <w:p>
            <w:r>
              <w:rPr>
                <w:rFonts w:ascii="Times New Roman" w:hAnsi="Times New Roman" w:eastAsia="宋体"/>
                <w:sz w:val="16"/>
              </w:rPr>
              <w:t>0.9787127473077888</w:t>
            </w:r>
          </w:p>
        </w:tc>
        <w:tc>
          <w:tcPr>
            <w:tcW w:type="dxa" w:w="1987"/>
          </w:tcPr>
          <w:p>
            <w:r>
              <w:rPr>
                <w:rFonts w:ascii="Times New Roman" w:hAnsi="Times New Roman" w:eastAsia="宋体"/>
                <w:sz w:val="16"/>
              </w:rPr>
              <w:t>0.9787127473077888</w:t>
            </w:r>
          </w:p>
        </w:tc>
        <w:tc>
          <w:tcPr>
            <w:tcW w:type="dxa" w:w="1987"/>
          </w:tcPr>
          <w:p>
            <w:r>
              <w:rPr>
                <w:rFonts w:ascii="Times New Roman" w:hAnsi="Times New Roman" w:eastAsia="宋体"/>
                <w:sz w:val="16"/>
              </w:rPr>
              <w:t>0.9787127473077888</w:t>
            </w:r>
          </w:p>
        </w:tc>
        <w:tc>
          <w:tcPr>
            <w:tcW w:type="dxa" w:w="1987"/>
          </w:tcPr>
          <w:p>
            <w:r>
              <w:rPr>
                <w:rFonts w:ascii="Times New Roman" w:hAnsi="Times New Roman" w:eastAsia="宋体"/>
                <w:sz w:val="16"/>
              </w:rPr>
              <w:t>0.9787127473077888</w:t>
            </w:r>
          </w:p>
        </w:tc>
      </w:tr>
      <w:tr>
        <w:tc>
          <w:tcPr>
            <w:tcW w:type="dxa" w:w="1987"/>
          </w:tcPr>
          <w:p>
            <w:r>
              <w:rPr>
                <w:rFonts w:ascii="Times New Roman" w:hAnsi="Times New Roman" w:eastAsia="宋体"/>
                <w:sz w:val="16"/>
              </w:rPr>
              <w:t>macro avg</w:t>
            </w:r>
          </w:p>
        </w:tc>
        <w:tc>
          <w:tcPr>
            <w:tcW w:type="dxa" w:w="1987"/>
          </w:tcPr>
          <w:p>
            <w:r>
              <w:rPr>
                <w:rFonts w:ascii="Times New Roman" w:hAnsi="Times New Roman" w:eastAsia="宋体"/>
                <w:sz w:val="16"/>
              </w:rPr>
              <w:t>0.8678688971490548</w:t>
            </w:r>
          </w:p>
        </w:tc>
        <w:tc>
          <w:tcPr>
            <w:tcW w:type="dxa" w:w="1987"/>
          </w:tcPr>
          <w:p>
            <w:r>
              <w:rPr>
                <w:rFonts w:ascii="Times New Roman" w:hAnsi="Times New Roman" w:eastAsia="宋体"/>
                <w:sz w:val="16"/>
              </w:rPr>
              <w:t>0.9523088235065964</w:t>
            </w:r>
          </w:p>
        </w:tc>
        <w:tc>
          <w:tcPr>
            <w:tcW w:type="dxa" w:w="1987"/>
          </w:tcPr>
          <w:p>
            <w:r>
              <w:rPr>
                <w:rFonts w:ascii="Times New Roman" w:hAnsi="Times New Roman" w:eastAsia="宋体"/>
                <w:sz w:val="16"/>
              </w:rPr>
              <w:t>0.8935651139924344</w:t>
            </w:r>
          </w:p>
        </w:tc>
        <w:tc>
          <w:tcPr>
            <w:tcW w:type="dxa" w:w="1987"/>
          </w:tcPr>
          <w:p>
            <w:r>
              <w:rPr>
                <w:rFonts w:ascii="Times New Roman" w:hAnsi="Times New Roman" w:eastAsia="宋体"/>
                <w:sz w:val="16"/>
              </w:rPr>
              <w:t>7986.0</w:t>
            </w:r>
          </w:p>
        </w:tc>
      </w:tr>
      <w:tr>
        <w:tc>
          <w:tcPr>
            <w:tcW w:type="dxa" w:w="1987"/>
          </w:tcPr>
          <w:p>
            <w:r>
              <w:rPr>
                <w:rFonts w:ascii="Times New Roman" w:hAnsi="Times New Roman" w:eastAsia="宋体"/>
                <w:sz w:val="16"/>
              </w:rPr>
              <w:t>weighted avg</w:t>
            </w:r>
          </w:p>
        </w:tc>
        <w:tc>
          <w:tcPr>
            <w:tcW w:type="dxa" w:w="1987"/>
          </w:tcPr>
          <w:p>
            <w:r>
              <w:rPr>
                <w:rFonts w:ascii="Times New Roman" w:hAnsi="Times New Roman" w:eastAsia="宋体"/>
                <w:sz w:val="16"/>
              </w:rPr>
              <w:t>0.9871258463298832</w:t>
            </w:r>
          </w:p>
        </w:tc>
        <w:tc>
          <w:tcPr>
            <w:tcW w:type="dxa" w:w="1987"/>
          </w:tcPr>
          <w:p>
            <w:r>
              <w:rPr>
                <w:rFonts w:ascii="Times New Roman" w:hAnsi="Times New Roman" w:eastAsia="宋体"/>
                <w:sz w:val="16"/>
              </w:rPr>
              <w:t>0.9787127473077888</w:t>
            </w:r>
          </w:p>
        </w:tc>
        <w:tc>
          <w:tcPr>
            <w:tcW w:type="dxa" w:w="1987"/>
          </w:tcPr>
          <w:p>
            <w:r>
              <w:rPr>
                <w:rFonts w:ascii="Times New Roman" w:hAnsi="Times New Roman" w:eastAsia="宋体"/>
                <w:sz w:val="16"/>
              </w:rPr>
              <w:t>0.9816041614238504</w:t>
            </w:r>
          </w:p>
        </w:tc>
        <w:tc>
          <w:tcPr>
            <w:tcW w:type="dxa" w:w="1987"/>
          </w:tcPr>
          <w:p>
            <w:r>
              <w:rPr>
                <w:rFonts w:ascii="Times New Roman" w:hAnsi="Times New Roman" w:eastAsia="宋体"/>
                <w:sz w:val="16"/>
              </w:rPr>
              <w:t>7986.0</w:t>
            </w:r>
          </w:p>
        </w:tc>
      </w:tr>
    </w:tbl>
    <w:p>
      <w:pPr>
        <w:jc w:val="center"/>
      </w:pPr>
      <w:r>
        <w:rPr>
          <w:rFonts w:ascii="Times New Roman" w:hAnsi="Times New Roman" w:eastAsia="黑体"/>
          <w:b/>
          <w:sz w:val="21"/>
        </w:rPr>
        <w:t>表A18 自然分布混淆矩阵</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Unnamed: 0</w:t>
            </w:r>
          </w:p>
        </w:tc>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Web Attack</w:t>
            </w:r>
          </w:p>
        </w:tc>
      </w:tr>
      <w:tr>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293</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1463</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128</w:t>
            </w:r>
          </w:p>
        </w:tc>
      </w:tr>
      <w:tr>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2993</w:t>
            </w:r>
          </w:p>
        </w:tc>
        <w:tc>
          <w:tcPr>
            <w:tcW w:type="dxa" w:w="1656"/>
          </w:tcPr>
          <w:p>
            <w:r>
              <w:rPr>
                <w:rFonts w:ascii="Times New Roman" w:hAnsi="Times New Roman" w:eastAsia="宋体"/>
                <w:sz w:val="16"/>
              </w:rPr>
              <w:t>6</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15</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4</w:t>
            </w:r>
          </w:p>
        </w:tc>
        <w:tc>
          <w:tcPr>
            <w:tcW w:type="dxa" w:w="1656"/>
          </w:tcPr>
          <w:p>
            <w:r>
              <w:rPr>
                <w:rFonts w:ascii="Times New Roman" w:hAnsi="Times New Roman" w:eastAsia="宋体"/>
                <w:sz w:val="16"/>
              </w:rPr>
              <w:t>2981</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Web Attack</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14</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w:t>
            </w:r>
          </w:p>
        </w:tc>
        <w:tc>
          <w:tcPr>
            <w:tcW w:type="dxa" w:w="1656"/>
          </w:tcPr>
          <w:p>
            <w:r>
              <w:rPr>
                <w:rFonts w:ascii="Times New Roman" w:hAnsi="Times New Roman" w:eastAsia="宋体"/>
                <w:sz w:val="16"/>
              </w:rPr>
              <w:t>86</w:t>
            </w:r>
          </w:p>
        </w:tc>
      </w:tr>
    </w:tbl>
    <w:p>
      <w:pPr>
        <w:jc w:val="center"/>
      </w:pPr>
      <w:r>
        <w:rPr>
          <w:rFonts w:ascii="Times New Roman" w:hAnsi="Times New Roman" w:eastAsia="黑体"/>
          <w:b/>
          <w:sz w:val="21"/>
        </w:rPr>
        <w:t>表A19 特征选择方法与概率质量比较</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macro_f1_mean_std</w:t>
            </w:r>
          </w:p>
        </w:tc>
        <w:tc>
          <w:tcPr>
            <w:tcW w:type="dxa" w:w="1242"/>
          </w:tcPr>
          <w:p>
            <w:r>
              <w:rPr>
                <w:rFonts w:ascii="Times New Roman" w:hAnsi="Times New Roman" w:eastAsia="宋体"/>
                <w:sz w:val="16"/>
              </w:rPr>
              <w:t>log_loss_mean_std</w:t>
            </w:r>
          </w:p>
        </w:tc>
        <w:tc>
          <w:tcPr>
            <w:tcW w:type="dxa" w:w="1242"/>
          </w:tcPr>
          <w:p>
            <w:r>
              <w:rPr>
                <w:rFonts w:ascii="Times New Roman" w:hAnsi="Times New Roman" w:eastAsia="宋体"/>
                <w:sz w:val="16"/>
              </w:rPr>
              <w:t>macro_brier_mean_std</w:t>
            </w:r>
          </w:p>
        </w:tc>
        <w:tc>
          <w:tcPr>
            <w:tcW w:type="dxa" w:w="1242"/>
          </w:tcPr>
          <w:p>
            <w:r>
              <w:rPr>
                <w:rFonts w:ascii="Times New Roman" w:hAnsi="Times New Roman" w:eastAsia="宋体"/>
                <w:sz w:val="16"/>
              </w:rPr>
              <w:t>ece_mean_std</w:t>
            </w:r>
          </w:p>
        </w:tc>
        <w:tc>
          <w:tcPr>
            <w:tcW w:type="dxa" w:w="1242"/>
          </w:tcPr>
          <w:p>
            <w:r>
              <w:rPr>
                <w:rFonts w:ascii="Times New Roman" w:hAnsi="Times New Roman" w:eastAsia="宋体"/>
                <w:sz w:val="16"/>
              </w:rPr>
              <w:t>mce_mean_std</w:t>
            </w:r>
          </w:p>
        </w:tc>
        <w:tc>
          <w:tcPr>
            <w:tcW w:type="dxa" w:w="1242"/>
          </w:tcPr>
          <w:p>
            <w:r>
              <w:rPr>
                <w:rFonts w:ascii="Times New Roman" w:hAnsi="Times New Roman" w:eastAsia="宋体"/>
                <w:sz w:val="16"/>
              </w:rPr>
              <w:t>train_seconds_mean_std</w:t>
            </w:r>
          </w:p>
        </w:tc>
        <w:tc>
          <w:tcPr>
            <w:tcW w:type="dxa" w:w="1242"/>
          </w:tcPr>
          <w:p>
            <w:r>
              <w:rPr>
                <w:rFonts w:ascii="Times New Roman" w:hAnsi="Times New Roman" w:eastAsia="宋体"/>
                <w:sz w:val="16"/>
              </w:rPr>
              <w:t>predict_seconds_mean_std</w:t>
            </w:r>
          </w:p>
        </w:tc>
      </w:tr>
      <w:tr>
        <w:tc>
          <w:tcPr>
            <w:tcW w:type="dxa" w:w="1242"/>
          </w:tcPr>
          <w:p>
            <w:r>
              <w:rPr>
                <w:rFonts w:ascii="Times New Roman" w:hAnsi="Times New Roman" w:eastAsia="宋体"/>
                <w:sz w:val="16"/>
              </w:rPr>
              <w:t>All features</w:t>
            </w:r>
          </w:p>
        </w:tc>
        <w:tc>
          <w:tcPr>
            <w:tcW w:type="dxa" w:w="1242"/>
          </w:tcPr>
          <w:p>
            <w:r>
              <w:rPr>
                <w:rFonts w:ascii="Times New Roman" w:hAnsi="Times New Roman" w:eastAsia="宋体"/>
                <w:sz w:val="16"/>
              </w:rPr>
              <w:t>0.9579 ± 0.0023</w:t>
            </w:r>
          </w:p>
        </w:tc>
        <w:tc>
          <w:tcPr>
            <w:tcW w:type="dxa" w:w="1242"/>
          </w:tcPr>
          <w:p>
            <w:r>
              <w:rPr>
                <w:rFonts w:ascii="Times New Roman" w:hAnsi="Times New Roman" w:eastAsia="宋体"/>
                <w:sz w:val="16"/>
              </w:rPr>
              <w:t>0.1353 ± 0.0024</w:t>
            </w:r>
          </w:p>
        </w:tc>
        <w:tc>
          <w:tcPr>
            <w:tcW w:type="dxa" w:w="1242"/>
          </w:tcPr>
          <w:p>
            <w:r>
              <w:rPr>
                <w:rFonts w:ascii="Times New Roman" w:hAnsi="Times New Roman" w:eastAsia="宋体"/>
                <w:sz w:val="16"/>
              </w:rPr>
              <w:t>0.0140 ± 0.0002</w:t>
            </w:r>
          </w:p>
        </w:tc>
        <w:tc>
          <w:tcPr>
            <w:tcW w:type="dxa" w:w="1242"/>
          </w:tcPr>
          <w:p>
            <w:r>
              <w:rPr>
                <w:rFonts w:ascii="Times New Roman" w:hAnsi="Times New Roman" w:eastAsia="宋体"/>
                <w:sz w:val="16"/>
              </w:rPr>
              <w:t>0.0258 ± 0.0004</w:t>
            </w:r>
          </w:p>
        </w:tc>
        <w:tc>
          <w:tcPr>
            <w:tcW w:type="dxa" w:w="1242"/>
          </w:tcPr>
          <w:p>
            <w:r>
              <w:rPr>
                <w:rFonts w:ascii="Times New Roman" w:hAnsi="Times New Roman" w:eastAsia="宋体"/>
                <w:sz w:val="16"/>
              </w:rPr>
              <w:t>0.2577 ± 0.1064</w:t>
            </w:r>
          </w:p>
        </w:tc>
        <w:tc>
          <w:tcPr>
            <w:tcW w:type="dxa" w:w="1242"/>
          </w:tcPr>
          <w:p>
            <w:r>
              <w:rPr>
                <w:rFonts w:ascii="Times New Roman" w:hAnsi="Times New Roman" w:eastAsia="宋体"/>
                <w:sz w:val="16"/>
              </w:rPr>
              <w:t>0.4945 ± 0.0259</w:t>
            </w:r>
          </w:p>
        </w:tc>
        <w:tc>
          <w:tcPr>
            <w:tcW w:type="dxa" w:w="1242"/>
          </w:tcPr>
          <w:p>
            <w:r>
              <w:rPr>
                <w:rFonts w:ascii="Times New Roman" w:hAnsi="Times New Roman" w:eastAsia="宋体"/>
                <w:sz w:val="16"/>
              </w:rPr>
              <w:t>0.1045 ± 0.0088</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0.9598 ± 0.0030</w:t>
            </w:r>
          </w:p>
        </w:tc>
        <w:tc>
          <w:tcPr>
            <w:tcW w:type="dxa" w:w="1242"/>
          </w:tcPr>
          <w:p>
            <w:r>
              <w:rPr>
                <w:rFonts w:ascii="Times New Roman" w:hAnsi="Times New Roman" w:eastAsia="宋体"/>
                <w:sz w:val="16"/>
              </w:rPr>
              <w:t>0.1504 ± 0.0030</w:t>
            </w:r>
          </w:p>
        </w:tc>
        <w:tc>
          <w:tcPr>
            <w:tcW w:type="dxa" w:w="1242"/>
          </w:tcPr>
          <w:p>
            <w:r>
              <w:rPr>
                <w:rFonts w:ascii="Times New Roman" w:hAnsi="Times New Roman" w:eastAsia="宋体"/>
                <w:sz w:val="16"/>
              </w:rPr>
              <w:t>0.0148 ± 0.0003</w:t>
            </w:r>
          </w:p>
        </w:tc>
        <w:tc>
          <w:tcPr>
            <w:tcW w:type="dxa" w:w="1242"/>
          </w:tcPr>
          <w:p>
            <w:r>
              <w:rPr>
                <w:rFonts w:ascii="Times New Roman" w:hAnsi="Times New Roman" w:eastAsia="宋体"/>
                <w:sz w:val="16"/>
              </w:rPr>
              <w:t>0.0235 ± 0.0035</w:t>
            </w:r>
          </w:p>
        </w:tc>
        <w:tc>
          <w:tcPr>
            <w:tcW w:type="dxa" w:w="1242"/>
          </w:tcPr>
          <w:p>
            <w:r>
              <w:rPr>
                <w:rFonts w:ascii="Times New Roman" w:hAnsi="Times New Roman" w:eastAsia="宋体"/>
                <w:sz w:val="16"/>
              </w:rPr>
              <w:t>0.3466 ± 0.0802</w:t>
            </w:r>
          </w:p>
        </w:tc>
        <w:tc>
          <w:tcPr>
            <w:tcW w:type="dxa" w:w="1242"/>
          </w:tcPr>
          <w:p>
            <w:r>
              <w:rPr>
                <w:rFonts w:ascii="Times New Roman" w:hAnsi="Times New Roman" w:eastAsia="宋体"/>
                <w:sz w:val="16"/>
              </w:rPr>
              <w:t>0.4731 ± 0.0118</w:t>
            </w:r>
          </w:p>
        </w:tc>
        <w:tc>
          <w:tcPr>
            <w:tcW w:type="dxa" w:w="1242"/>
          </w:tcPr>
          <w:p>
            <w:r>
              <w:rPr>
                <w:rFonts w:ascii="Times New Roman" w:hAnsi="Times New Roman" w:eastAsia="宋体"/>
                <w:sz w:val="16"/>
              </w:rPr>
              <w:t>0.0940 ± 0.0058</w:t>
            </w:r>
          </w:p>
        </w:tc>
      </w:tr>
      <w:tr>
        <w:tc>
          <w:tcPr>
            <w:tcW w:type="dxa" w:w="1242"/>
          </w:tcPr>
          <w:p>
            <w:r>
              <w:rPr>
                <w:rFonts w:ascii="Times New Roman" w:hAnsi="Times New Roman" w:eastAsia="宋体"/>
                <w:sz w:val="16"/>
              </w:rPr>
              <w:t>Chi-square</w:t>
            </w:r>
          </w:p>
        </w:tc>
        <w:tc>
          <w:tcPr>
            <w:tcW w:type="dxa" w:w="1242"/>
          </w:tcPr>
          <w:p>
            <w:r>
              <w:rPr>
                <w:rFonts w:ascii="Times New Roman" w:hAnsi="Times New Roman" w:eastAsia="宋体"/>
                <w:sz w:val="16"/>
              </w:rPr>
              <w:t>0.9579 ± 0.0011</w:t>
            </w:r>
          </w:p>
        </w:tc>
        <w:tc>
          <w:tcPr>
            <w:tcW w:type="dxa" w:w="1242"/>
          </w:tcPr>
          <w:p>
            <w:r>
              <w:rPr>
                <w:rFonts w:ascii="Times New Roman" w:hAnsi="Times New Roman" w:eastAsia="宋体"/>
                <w:sz w:val="16"/>
              </w:rPr>
              <w:t>0.1344 ± 0.0014</w:t>
            </w:r>
          </w:p>
        </w:tc>
        <w:tc>
          <w:tcPr>
            <w:tcW w:type="dxa" w:w="1242"/>
          </w:tcPr>
          <w:p>
            <w:r>
              <w:rPr>
                <w:rFonts w:ascii="Times New Roman" w:hAnsi="Times New Roman" w:eastAsia="宋体"/>
                <w:sz w:val="16"/>
              </w:rPr>
              <w:t>0.0139 ± 0.0003</w:t>
            </w:r>
          </w:p>
        </w:tc>
        <w:tc>
          <w:tcPr>
            <w:tcW w:type="dxa" w:w="1242"/>
          </w:tcPr>
          <w:p>
            <w:r>
              <w:rPr>
                <w:rFonts w:ascii="Times New Roman" w:hAnsi="Times New Roman" w:eastAsia="宋体"/>
                <w:sz w:val="16"/>
              </w:rPr>
              <w:t>0.0244 ± 0.0020</w:t>
            </w:r>
          </w:p>
        </w:tc>
        <w:tc>
          <w:tcPr>
            <w:tcW w:type="dxa" w:w="1242"/>
          </w:tcPr>
          <w:p>
            <w:r>
              <w:rPr>
                <w:rFonts w:ascii="Times New Roman" w:hAnsi="Times New Roman" w:eastAsia="宋体"/>
                <w:sz w:val="16"/>
              </w:rPr>
              <w:t>0.3258 ± 0.2619</w:t>
            </w:r>
          </w:p>
        </w:tc>
        <w:tc>
          <w:tcPr>
            <w:tcW w:type="dxa" w:w="1242"/>
          </w:tcPr>
          <w:p>
            <w:r>
              <w:rPr>
                <w:rFonts w:ascii="Times New Roman" w:hAnsi="Times New Roman" w:eastAsia="宋体"/>
                <w:sz w:val="16"/>
              </w:rPr>
              <w:t>0.4656 ± 0.0122</w:t>
            </w:r>
          </w:p>
        </w:tc>
        <w:tc>
          <w:tcPr>
            <w:tcW w:type="dxa" w:w="1242"/>
          </w:tcPr>
          <w:p>
            <w:r>
              <w:rPr>
                <w:rFonts w:ascii="Times New Roman" w:hAnsi="Times New Roman" w:eastAsia="宋体"/>
                <w:sz w:val="16"/>
              </w:rPr>
              <w:t>0.0951 ± 0.0070</w:t>
            </w:r>
          </w:p>
        </w:tc>
      </w:tr>
      <w:tr>
        <w:tc>
          <w:tcPr>
            <w:tcW w:type="dxa" w:w="1242"/>
          </w:tcPr>
          <w:p>
            <w:r>
              <w:rPr>
                <w:rFonts w:ascii="Times New Roman" w:hAnsi="Times New Roman" w:eastAsia="宋体"/>
                <w:sz w:val="16"/>
              </w:rPr>
              <w:t>Mutual information</w:t>
            </w:r>
          </w:p>
        </w:tc>
        <w:tc>
          <w:tcPr>
            <w:tcW w:type="dxa" w:w="1242"/>
          </w:tcPr>
          <w:p>
            <w:r>
              <w:rPr>
                <w:rFonts w:ascii="Times New Roman" w:hAnsi="Times New Roman" w:eastAsia="宋体"/>
                <w:sz w:val="16"/>
              </w:rPr>
              <w:t>0.9592 ± 0.0012</w:t>
            </w:r>
          </w:p>
        </w:tc>
        <w:tc>
          <w:tcPr>
            <w:tcW w:type="dxa" w:w="1242"/>
          </w:tcPr>
          <w:p>
            <w:r>
              <w:rPr>
                <w:rFonts w:ascii="Times New Roman" w:hAnsi="Times New Roman" w:eastAsia="宋体"/>
                <w:sz w:val="16"/>
              </w:rPr>
              <w:t>0.1339 ± 0.0011</w:t>
            </w:r>
          </w:p>
        </w:tc>
        <w:tc>
          <w:tcPr>
            <w:tcW w:type="dxa" w:w="1242"/>
          </w:tcPr>
          <w:p>
            <w:r>
              <w:rPr>
                <w:rFonts w:ascii="Times New Roman" w:hAnsi="Times New Roman" w:eastAsia="宋体"/>
                <w:sz w:val="16"/>
              </w:rPr>
              <w:t>0.0140 ± 0.0001</w:t>
            </w:r>
          </w:p>
        </w:tc>
        <w:tc>
          <w:tcPr>
            <w:tcW w:type="dxa" w:w="1242"/>
          </w:tcPr>
          <w:p>
            <w:r>
              <w:rPr>
                <w:rFonts w:ascii="Times New Roman" w:hAnsi="Times New Roman" w:eastAsia="宋体"/>
                <w:sz w:val="16"/>
              </w:rPr>
              <w:t>0.0246 ± 0.0014</w:t>
            </w:r>
          </w:p>
        </w:tc>
        <w:tc>
          <w:tcPr>
            <w:tcW w:type="dxa" w:w="1242"/>
          </w:tcPr>
          <w:p>
            <w:r>
              <w:rPr>
                <w:rFonts w:ascii="Times New Roman" w:hAnsi="Times New Roman" w:eastAsia="宋体"/>
                <w:sz w:val="16"/>
              </w:rPr>
              <w:t>0.2976 ± 0.0803</w:t>
            </w:r>
          </w:p>
        </w:tc>
        <w:tc>
          <w:tcPr>
            <w:tcW w:type="dxa" w:w="1242"/>
          </w:tcPr>
          <w:p>
            <w:r>
              <w:rPr>
                <w:rFonts w:ascii="Times New Roman" w:hAnsi="Times New Roman" w:eastAsia="宋体"/>
                <w:sz w:val="16"/>
              </w:rPr>
              <w:t>0.4700 ± 0.0027</w:t>
            </w:r>
          </w:p>
        </w:tc>
        <w:tc>
          <w:tcPr>
            <w:tcW w:type="dxa" w:w="1242"/>
          </w:tcPr>
          <w:p>
            <w:r>
              <w:rPr>
                <w:rFonts w:ascii="Times New Roman" w:hAnsi="Times New Roman" w:eastAsia="宋体"/>
                <w:sz w:val="16"/>
              </w:rPr>
              <w:t>0.1176 ± 0.0404</w:t>
            </w:r>
          </w:p>
        </w:tc>
      </w:tr>
    </w:tbl>
    <w:p>
      <w:pPr>
        <w:jc w:val="center"/>
      </w:pPr>
      <w:r>
        <w:rPr>
          <w:rFonts w:ascii="Times New Roman" w:hAnsi="Times New Roman" w:eastAsia="黑体"/>
          <w:b/>
          <w:sz w:val="21"/>
        </w:rPr>
        <w:t>表A20 单线程/多线程P50、P95与P99延迟</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thread_mode</w:t>
            </w:r>
          </w:p>
        </w:tc>
        <w:tc>
          <w:tcPr>
            <w:tcW w:type="dxa" w:w="1242"/>
          </w:tcPr>
          <w:p>
            <w:r>
              <w:rPr>
                <w:rFonts w:ascii="Times New Roman" w:hAnsi="Times New Roman" w:eastAsia="宋体"/>
                <w:sz w:val="16"/>
              </w:rPr>
              <w:t>batch_size</w:t>
            </w:r>
          </w:p>
        </w:tc>
        <w:tc>
          <w:tcPr>
            <w:tcW w:type="dxa" w:w="1242"/>
          </w:tcPr>
          <w:p>
            <w:r>
              <w:rPr>
                <w:rFonts w:ascii="Times New Roman" w:hAnsi="Times New Roman" w:eastAsia="宋体"/>
                <w:sz w:val="16"/>
              </w:rPr>
              <w:t>count</w:t>
            </w:r>
          </w:p>
        </w:tc>
        <w:tc>
          <w:tcPr>
            <w:tcW w:type="dxa" w:w="1242"/>
          </w:tcPr>
          <w:p>
            <w:r>
              <w:rPr>
                <w:rFonts w:ascii="Times New Roman" w:hAnsi="Times New Roman" w:eastAsia="宋体"/>
                <w:sz w:val="16"/>
              </w:rPr>
              <w:t>p50_ms</w:t>
            </w:r>
          </w:p>
        </w:tc>
        <w:tc>
          <w:tcPr>
            <w:tcW w:type="dxa" w:w="1242"/>
          </w:tcPr>
          <w:p>
            <w:r>
              <w:rPr>
                <w:rFonts w:ascii="Times New Roman" w:hAnsi="Times New Roman" w:eastAsia="宋体"/>
                <w:sz w:val="16"/>
              </w:rPr>
              <w:t>p95_ms</w:t>
            </w:r>
          </w:p>
        </w:tc>
        <w:tc>
          <w:tcPr>
            <w:tcW w:type="dxa" w:w="1242"/>
          </w:tcPr>
          <w:p>
            <w:r>
              <w:rPr>
                <w:rFonts w:ascii="Times New Roman" w:hAnsi="Times New Roman" w:eastAsia="宋体"/>
                <w:sz w:val="16"/>
              </w:rPr>
              <w:t>p99_ms</w:t>
            </w:r>
          </w:p>
        </w:tc>
        <w:tc>
          <w:tcPr>
            <w:tcW w:type="dxa" w:w="1242"/>
          </w:tcPr>
          <w:p>
            <w:r>
              <w:rPr>
                <w:rFonts w:ascii="Times New Roman" w:hAnsi="Times New Roman" w:eastAsia="宋体"/>
                <w:sz w:val="16"/>
              </w:rPr>
              <w:t>mean_ms</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10.066252376245668</w:t>
            </w:r>
          </w:p>
        </w:tc>
        <w:tc>
          <w:tcPr>
            <w:tcW w:type="dxa" w:w="1242"/>
          </w:tcPr>
          <w:p>
            <w:r>
              <w:rPr>
                <w:rFonts w:ascii="Times New Roman" w:hAnsi="Times New Roman" w:eastAsia="宋体"/>
                <w:sz w:val="16"/>
              </w:rPr>
              <w:t>11.541196227740464</w:t>
            </w:r>
          </w:p>
        </w:tc>
        <w:tc>
          <w:tcPr>
            <w:tcW w:type="dxa" w:w="1242"/>
          </w:tcPr>
          <w:p>
            <w:r>
              <w:rPr>
                <w:rFonts w:ascii="Times New Roman" w:hAnsi="Times New Roman" w:eastAsia="宋体"/>
                <w:sz w:val="16"/>
              </w:rPr>
              <w:t>11.789654033671198</w:t>
            </w:r>
          </w:p>
        </w:tc>
        <w:tc>
          <w:tcPr>
            <w:tcW w:type="dxa" w:w="1242"/>
          </w:tcPr>
          <w:p>
            <w:r>
              <w:rPr>
                <w:rFonts w:ascii="Times New Roman" w:hAnsi="Times New Roman" w:eastAsia="宋体"/>
                <w:sz w:val="16"/>
              </w:rPr>
              <w:t>10.298347722778551</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0.3235628712855481</w:t>
            </w:r>
          </w:p>
        </w:tc>
        <w:tc>
          <w:tcPr>
            <w:tcW w:type="dxa" w:w="1242"/>
          </w:tcPr>
          <w:p>
            <w:r>
              <w:rPr>
                <w:rFonts w:ascii="Times New Roman" w:hAnsi="Times New Roman" w:eastAsia="宋体"/>
                <w:sz w:val="16"/>
              </w:rPr>
              <w:t>0.3991419307243234</w:t>
            </w:r>
          </w:p>
        </w:tc>
        <w:tc>
          <w:tcPr>
            <w:tcW w:type="dxa" w:w="1242"/>
          </w:tcPr>
          <w:p>
            <w:r>
              <w:rPr>
                <w:rFonts w:ascii="Times New Roman" w:hAnsi="Times New Roman" w:eastAsia="宋体"/>
                <w:sz w:val="16"/>
              </w:rPr>
              <w:t>0.5227876296889333</w:t>
            </w:r>
          </w:p>
        </w:tc>
        <w:tc>
          <w:tcPr>
            <w:tcW w:type="dxa" w:w="1242"/>
          </w:tcPr>
          <w:p>
            <w:r>
              <w:rPr>
                <w:rFonts w:ascii="Times New Roman" w:hAnsi="Times New Roman" w:eastAsia="宋体"/>
                <w:sz w:val="16"/>
              </w:rPr>
              <w:t>0.3389761782164467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0.0926433663612397</w:t>
            </w:r>
          </w:p>
        </w:tc>
        <w:tc>
          <w:tcPr>
            <w:tcW w:type="dxa" w:w="1242"/>
          </w:tcPr>
          <w:p>
            <w:r>
              <w:rPr>
                <w:rFonts w:ascii="Times New Roman" w:hAnsi="Times New Roman" w:eastAsia="宋体"/>
                <w:sz w:val="16"/>
              </w:rPr>
              <w:t>0.1047050395817956</w:t>
            </w:r>
          </w:p>
        </w:tc>
        <w:tc>
          <w:tcPr>
            <w:tcW w:type="dxa" w:w="1242"/>
          </w:tcPr>
          <w:p>
            <w:r>
              <w:rPr>
                <w:rFonts w:ascii="Times New Roman" w:hAnsi="Times New Roman" w:eastAsia="宋体"/>
                <w:sz w:val="16"/>
              </w:rPr>
              <w:t>0.1676189148588807</w:t>
            </w:r>
          </w:p>
        </w:tc>
        <w:tc>
          <w:tcPr>
            <w:tcW w:type="dxa" w:w="1242"/>
          </w:tcPr>
          <w:p>
            <w:r>
              <w:rPr>
                <w:rFonts w:ascii="Times New Roman" w:hAnsi="Times New Roman" w:eastAsia="宋体"/>
                <w:sz w:val="16"/>
              </w:rPr>
              <w:t>0.0953984620486057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0.0303470297361548</w:t>
            </w:r>
          </w:p>
        </w:tc>
        <w:tc>
          <w:tcPr>
            <w:tcW w:type="dxa" w:w="1242"/>
          </w:tcPr>
          <w:p>
            <w:r>
              <w:rPr>
                <w:rFonts w:ascii="Times New Roman" w:hAnsi="Times New Roman" w:eastAsia="宋体"/>
                <w:sz w:val="16"/>
              </w:rPr>
              <w:t>0.0363036930776606</w:t>
            </w:r>
          </w:p>
        </w:tc>
        <w:tc>
          <w:tcPr>
            <w:tcW w:type="dxa" w:w="1242"/>
          </w:tcPr>
          <w:p>
            <w:r>
              <w:rPr>
                <w:rFonts w:ascii="Times New Roman" w:hAnsi="Times New Roman" w:eastAsia="宋体"/>
                <w:sz w:val="16"/>
              </w:rPr>
              <w:t>0.0376798673181352</w:t>
            </w:r>
          </w:p>
        </w:tc>
        <w:tc>
          <w:tcPr>
            <w:tcW w:type="dxa" w:w="1242"/>
          </w:tcPr>
          <w:p>
            <w:r>
              <w:rPr>
                <w:rFonts w:ascii="Times New Roman" w:hAnsi="Times New Roman" w:eastAsia="宋体"/>
                <w:sz w:val="16"/>
              </w:rPr>
              <w:t>0.0307801452203324</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40.09704643564811</w:t>
            </w:r>
          </w:p>
        </w:tc>
        <w:tc>
          <w:tcPr>
            <w:tcW w:type="dxa" w:w="1242"/>
          </w:tcPr>
          <w:p>
            <w:r>
              <w:rPr>
                <w:rFonts w:ascii="Times New Roman" w:hAnsi="Times New Roman" w:eastAsia="宋体"/>
                <w:sz w:val="16"/>
              </w:rPr>
              <w:t>77.53795401979575</w:t>
            </w:r>
          </w:p>
        </w:tc>
        <w:tc>
          <w:tcPr>
            <w:tcW w:type="dxa" w:w="1242"/>
          </w:tcPr>
          <w:p>
            <w:r>
              <w:rPr>
                <w:rFonts w:ascii="Times New Roman" w:hAnsi="Times New Roman" w:eastAsia="宋体"/>
                <w:sz w:val="16"/>
              </w:rPr>
              <w:t>503.0623059247736</w:t>
            </w:r>
          </w:p>
        </w:tc>
        <w:tc>
          <w:tcPr>
            <w:tcW w:type="dxa" w:w="1242"/>
          </w:tcPr>
          <w:p>
            <w:r>
              <w:rPr>
                <w:rFonts w:ascii="Times New Roman" w:hAnsi="Times New Roman" w:eastAsia="宋体"/>
                <w:sz w:val="16"/>
              </w:rPr>
              <w:t>64.72906342574252</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1.1239999010213788</w:t>
            </w:r>
          </w:p>
        </w:tc>
        <w:tc>
          <w:tcPr>
            <w:tcW w:type="dxa" w:w="1242"/>
          </w:tcPr>
          <w:p>
            <w:r>
              <w:rPr>
                <w:rFonts w:ascii="Times New Roman" w:hAnsi="Times New Roman" w:eastAsia="宋体"/>
                <w:sz w:val="16"/>
              </w:rPr>
              <w:t>1.218365000011653</w:t>
            </w:r>
          </w:p>
        </w:tc>
        <w:tc>
          <w:tcPr>
            <w:tcW w:type="dxa" w:w="1242"/>
          </w:tcPr>
          <w:p>
            <w:r>
              <w:rPr>
                <w:rFonts w:ascii="Times New Roman" w:hAnsi="Times New Roman" w:eastAsia="宋体"/>
                <w:sz w:val="16"/>
              </w:rPr>
              <w:t>1.2238198653535484</w:t>
            </w:r>
          </w:p>
        </w:tc>
        <w:tc>
          <w:tcPr>
            <w:tcW w:type="dxa" w:w="1242"/>
          </w:tcPr>
          <w:p>
            <w:r>
              <w:rPr>
                <w:rFonts w:ascii="Times New Roman" w:hAnsi="Times New Roman" w:eastAsia="宋体"/>
                <w:sz w:val="16"/>
              </w:rPr>
              <w:t>1.1331551947201397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0.3496730693219469</w:t>
            </w:r>
          </w:p>
        </w:tc>
        <w:tc>
          <w:tcPr>
            <w:tcW w:type="dxa" w:w="1242"/>
          </w:tcPr>
          <w:p>
            <w:r>
              <w:rPr>
                <w:rFonts w:ascii="Times New Roman" w:hAnsi="Times New Roman" w:eastAsia="宋体"/>
                <w:sz w:val="16"/>
              </w:rPr>
              <w:t>0.4101626039425021</w:t>
            </w:r>
          </w:p>
        </w:tc>
        <w:tc>
          <w:tcPr>
            <w:tcW w:type="dxa" w:w="1242"/>
          </w:tcPr>
          <w:p>
            <w:r>
              <w:rPr>
                <w:rFonts w:ascii="Times New Roman" w:hAnsi="Times New Roman" w:eastAsia="宋体"/>
                <w:sz w:val="16"/>
              </w:rPr>
              <w:t>0.4598108059231026</w:t>
            </w:r>
          </w:p>
        </w:tc>
        <w:tc>
          <w:tcPr>
            <w:tcW w:type="dxa" w:w="1242"/>
          </w:tcPr>
          <w:p>
            <w:r>
              <w:rPr>
                <w:rFonts w:ascii="Times New Roman" w:hAnsi="Times New Roman" w:eastAsia="宋体"/>
                <w:sz w:val="16"/>
              </w:rPr>
              <w:t>0.3605791617134161</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0.0861416831335956</w:t>
            </w:r>
          </w:p>
        </w:tc>
        <w:tc>
          <w:tcPr>
            <w:tcW w:type="dxa" w:w="1242"/>
          </w:tcPr>
          <w:p>
            <w:r>
              <w:rPr>
                <w:rFonts w:ascii="Times New Roman" w:hAnsi="Times New Roman" w:eastAsia="宋体"/>
                <w:sz w:val="16"/>
              </w:rPr>
              <w:t>0.0898502376259046</w:t>
            </w:r>
          </w:p>
        </w:tc>
        <w:tc>
          <w:tcPr>
            <w:tcW w:type="dxa" w:w="1242"/>
          </w:tcPr>
          <w:p>
            <w:r>
              <w:rPr>
                <w:rFonts w:ascii="Times New Roman" w:hAnsi="Times New Roman" w:eastAsia="宋体"/>
                <w:sz w:val="16"/>
              </w:rPr>
              <w:t>0.0928401049620721</w:t>
            </w:r>
          </w:p>
        </w:tc>
        <w:tc>
          <w:tcPr>
            <w:tcW w:type="dxa" w:w="1242"/>
          </w:tcPr>
          <w:p>
            <w:r>
              <w:rPr>
                <w:rFonts w:ascii="Times New Roman" w:hAnsi="Times New Roman" w:eastAsia="宋体"/>
                <w:sz w:val="16"/>
              </w:rPr>
              <w:t>0.0862163300326296</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9.459020098985985</w:t>
            </w:r>
          </w:p>
        </w:tc>
        <w:tc>
          <w:tcPr>
            <w:tcW w:type="dxa" w:w="1242"/>
          </w:tcPr>
          <w:p>
            <w:r>
              <w:rPr>
                <w:rFonts w:ascii="Times New Roman" w:hAnsi="Times New Roman" w:eastAsia="宋体"/>
                <w:sz w:val="16"/>
              </w:rPr>
              <w:t>11.8089179108657</w:t>
            </w:r>
          </w:p>
        </w:tc>
        <w:tc>
          <w:tcPr>
            <w:tcW w:type="dxa" w:w="1242"/>
          </w:tcPr>
          <w:p>
            <w:r>
              <w:rPr>
                <w:rFonts w:ascii="Times New Roman" w:hAnsi="Times New Roman" w:eastAsia="宋体"/>
                <w:sz w:val="16"/>
              </w:rPr>
              <w:t>12.352099035641796</w:t>
            </w:r>
          </w:p>
        </w:tc>
        <w:tc>
          <w:tcPr>
            <w:tcW w:type="dxa" w:w="1242"/>
          </w:tcPr>
          <w:p>
            <w:r>
              <w:rPr>
                <w:rFonts w:ascii="Times New Roman" w:hAnsi="Times New Roman" w:eastAsia="宋体"/>
                <w:sz w:val="16"/>
              </w:rPr>
              <w:t>9.721947841583704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0.3376096039826032</w:t>
            </w:r>
          </w:p>
        </w:tc>
        <w:tc>
          <w:tcPr>
            <w:tcW w:type="dxa" w:w="1242"/>
          </w:tcPr>
          <w:p>
            <w:r>
              <w:rPr>
                <w:rFonts w:ascii="Times New Roman" w:hAnsi="Times New Roman" w:eastAsia="宋体"/>
                <w:sz w:val="16"/>
              </w:rPr>
              <w:t>0.3893158118768438</w:t>
            </w:r>
          </w:p>
        </w:tc>
        <w:tc>
          <w:tcPr>
            <w:tcW w:type="dxa" w:w="1242"/>
          </w:tcPr>
          <w:p>
            <w:r>
              <w:rPr>
                <w:rFonts w:ascii="Times New Roman" w:hAnsi="Times New Roman" w:eastAsia="宋体"/>
                <w:sz w:val="16"/>
              </w:rPr>
              <w:t>0.4158713702961922</w:t>
            </w:r>
          </w:p>
        </w:tc>
        <w:tc>
          <w:tcPr>
            <w:tcW w:type="dxa" w:w="1242"/>
          </w:tcPr>
          <w:p>
            <w:r>
              <w:rPr>
                <w:rFonts w:ascii="Times New Roman" w:hAnsi="Times New Roman" w:eastAsia="宋体"/>
                <w:sz w:val="16"/>
              </w:rPr>
              <w:t>0.3400063762409004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0.0866879208248551</w:t>
            </w:r>
          </w:p>
        </w:tc>
        <w:tc>
          <w:tcPr>
            <w:tcW w:type="dxa" w:w="1242"/>
          </w:tcPr>
          <w:p>
            <w:r>
              <w:rPr>
                <w:rFonts w:ascii="Times New Roman" w:hAnsi="Times New Roman" w:eastAsia="宋体"/>
                <w:sz w:val="16"/>
              </w:rPr>
              <w:t>0.0939833366174923</w:t>
            </w:r>
          </w:p>
        </w:tc>
        <w:tc>
          <w:tcPr>
            <w:tcW w:type="dxa" w:w="1242"/>
          </w:tcPr>
          <w:p>
            <w:r>
              <w:rPr>
                <w:rFonts w:ascii="Times New Roman" w:hAnsi="Times New Roman" w:eastAsia="宋体"/>
                <w:sz w:val="16"/>
              </w:rPr>
              <w:t>0.1007649742330811</w:t>
            </w:r>
          </w:p>
        </w:tc>
        <w:tc>
          <w:tcPr>
            <w:tcW w:type="dxa" w:w="1242"/>
          </w:tcPr>
          <w:p>
            <w:r>
              <w:rPr>
                <w:rFonts w:ascii="Times New Roman" w:hAnsi="Times New Roman" w:eastAsia="宋体"/>
                <w:sz w:val="16"/>
              </w:rPr>
              <w:t>0.0864521122138744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0.0285737623349938</w:t>
            </w:r>
          </w:p>
        </w:tc>
        <w:tc>
          <w:tcPr>
            <w:tcW w:type="dxa" w:w="1242"/>
          </w:tcPr>
          <w:p>
            <w:r>
              <w:rPr>
                <w:rFonts w:ascii="Times New Roman" w:hAnsi="Times New Roman" w:eastAsia="宋体"/>
                <w:sz w:val="16"/>
              </w:rPr>
              <w:t>0.0341003069061656</w:t>
            </w:r>
          </w:p>
        </w:tc>
        <w:tc>
          <w:tcPr>
            <w:tcW w:type="dxa" w:w="1242"/>
          </w:tcPr>
          <w:p>
            <w:r>
              <w:rPr>
                <w:rFonts w:ascii="Times New Roman" w:hAnsi="Times New Roman" w:eastAsia="宋体"/>
                <w:sz w:val="16"/>
              </w:rPr>
              <w:t>0.0345304356438412</w:t>
            </w:r>
          </w:p>
        </w:tc>
        <w:tc>
          <w:tcPr>
            <w:tcW w:type="dxa" w:w="1242"/>
          </w:tcPr>
          <w:p>
            <w:r>
              <w:rPr>
                <w:rFonts w:ascii="Times New Roman" w:hAnsi="Times New Roman" w:eastAsia="宋体"/>
                <w:sz w:val="16"/>
              </w:rPr>
              <w:t>0.0294498943784443</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35.72579287130865</w:t>
            </w:r>
          </w:p>
        </w:tc>
        <w:tc>
          <w:tcPr>
            <w:tcW w:type="dxa" w:w="1242"/>
          </w:tcPr>
          <w:p>
            <w:r>
              <w:rPr>
                <w:rFonts w:ascii="Times New Roman" w:hAnsi="Times New Roman" w:eastAsia="宋体"/>
                <w:sz w:val="16"/>
              </w:rPr>
              <w:t>45.12771488118935</w:t>
            </w:r>
          </w:p>
        </w:tc>
        <w:tc>
          <w:tcPr>
            <w:tcW w:type="dxa" w:w="1242"/>
          </w:tcPr>
          <w:p>
            <w:r>
              <w:rPr>
                <w:rFonts w:ascii="Times New Roman" w:hAnsi="Times New Roman" w:eastAsia="宋体"/>
                <w:sz w:val="16"/>
              </w:rPr>
              <w:t>292.883388293067</w:t>
            </w:r>
          </w:p>
        </w:tc>
        <w:tc>
          <w:tcPr>
            <w:tcW w:type="dxa" w:w="1242"/>
          </w:tcPr>
          <w:p>
            <w:r>
              <w:rPr>
                <w:rFonts w:ascii="Times New Roman" w:hAnsi="Times New Roman" w:eastAsia="宋体"/>
                <w:sz w:val="16"/>
              </w:rPr>
              <w:t>48.40014399340139</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1.1207264356458062</w:t>
            </w:r>
          </w:p>
        </w:tc>
        <w:tc>
          <w:tcPr>
            <w:tcW w:type="dxa" w:w="1242"/>
          </w:tcPr>
          <w:p>
            <w:r>
              <w:rPr>
                <w:rFonts w:ascii="Times New Roman" w:hAnsi="Times New Roman" w:eastAsia="宋体"/>
                <w:sz w:val="16"/>
              </w:rPr>
              <w:t>1.4136694950203748</w:t>
            </w:r>
          </w:p>
        </w:tc>
        <w:tc>
          <w:tcPr>
            <w:tcW w:type="dxa" w:w="1242"/>
          </w:tcPr>
          <w:p>
            <w:r>
              <w:rPr>
                <w:rFonts w:ascii="Times New Roman" w:hAnsi="Times New Roman" w:eastAsia="宋体"/>
                <w:sz w:val="16"/>
              </w:rPr>
              <w:t>1.529460186124341</w:t>
            </w:r>
          </w:p>
        </w:tc>
        <w:tc>
          <w:tcPr>
            <w:tcW w:type="dxa" w:w="1242"/>
          </w:tcPr>
          <w:p>
            <w:r>
              <w:rPr>
                <w:rFonts w:ascii="Times New Roman" w:hAnsi="Times New Roman" w:eastAsia="宋体"/>
                <w:sz w:val="16"/>
              </w:rPr>
              <w:t>1.157895900991441</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0.449231980192143</w:t>
            </w:r>
          </w:p>
        </w:tc>
        <w:tc>
          <w:tcPr>
            <w:tcW w:type="dxa" w:w="1242"/>
          </w:tcPr>
          <w:p>
            <w:r>
              <w:rPr>
                <w:rFonts w:ascii="Times New Roman" w:hAnsi="Times New Roman" w:eastAsia="宋体"/>
                <w:sz w:val="16"/>
              </w:rPr>
              <w:t>0.9393482673296584</w:t>
            </w:r>
          </w:p>
        </w:tc>
        <w:tc>
          <w:tcPr>
            <w:tcW w:type="dxa" w:w="1242"/>
          </w:tcPr>
          <w:p>
            <w:r>
              <w:rPr>
                <w:rFonts w:ascii="Times New Roman" w:hAnsi="Times New Roman" w:eastAsia="宋体"/>
                <w:sz w:val="16"/>
              </w:rPr>
              <w:t>177.73828781978364</w:t>
            </w:r>
          </w:p>
        </w:tc>
        <w:tc>
          <w:tcPr>
            <w:tcW w:type="dxa" w:w="1242"/>
          </w:tcPr>
          <w:p>
            <w:r>
              <w:rPr>
                <w:rFonts w:ascii="Times New Roman" w:hAnsi="Times New Roman" w:eastAsia="宋体"/>
                <w:sz w:val="16"/>
              </w:rPr>
              <w:t>8.820535953795591</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0.3417250495127374</w:t>
            </w:r>
          </w:p>
        </w:tc>
        <w:tc>
          <w:tcPr>
            <w:tcW w:type="dxa" w:w="1242"/>
          </w:tcPr>
          <w:p>
            <w:r>
              <w:rPr>
                <w:rFonts w:ascii="Times New Roman" w:hAnsi="Times New Roman" w:eastAsia="宋体"/>
                <w:sz w:val="16"/>
              </w:rPr>
              <w:t>2.7963377326400707</w:t>
            </w:r>
          </w:p>
        </w:tc>
        <w:tc>
          <w:tcPr>
            <w:tcW w:type="dxa" w:w="1242"/>
          </w:tcPr>
          <w:p>
            <w:r>
              <w:rPr>
                <w:rFonts w:ascii="Times New Roman" w:hAnsi="Times New Roman" w:eastAsia="宋体"/>
                <w:sz w:val="16"/>
              </w:rPr>
              <w:t>14688.662133467322</w:t>
            </w:r>
          </w:p>
        </w:tc>
        <w:tc>
          <w:tcPr>
            <w:tcW w:type="dxa" w:w="1242"/>
          </w:tcPr>
          <w:p>
            <w:r>
              <w:rPr>
                <w:rFonts w:ascii="Times New Roman" w:hAnsi="Times New Roman" w:eastAsia="宋体"/>
                <w:sz w:val="16"/>
              </w:rPr>
              <w:t>690.2460962970276</w:t>
            </w:r>
          </w:p>
        </w:tc>
      </w:tr>
    </w:tbl>
    <w:p>
      <w:pPr>
        <w:jc w:val="center"/>
      </w:pPr>
      <w:r>
        <w:rPr>
          <w:rFonts w:ascii="Times New Roman" w:hAnsi="Times New Roman" w:eastAsia="黑体"/>
          <w:b/>
          <w:sz w:val="21"/>
        </w:rPr>
        <w:t>表A21 共享扰动鲁棒性比较</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rFonts w:ascii="Times New Roman" w:hAnsi="Times New Roman" w:eastAsia="宋体"/>
                <w:sz w:val="16"/>
              </w:rPr>
              <w:t>method</w:t>
            </w:r>
          </w:p>
        </w:tc>
        <w:tc>
          <w:tcPr>
            <w:tcW w:type="dxa" w:w="994"/>
          </w:tcPr>
          <w:p>
            <w:r>
              <w:rPr>
                <w:rFonts w:ascii="Times New Roman" w:hAnsi="Times New Roman" w:eastAsia="宋体"/>
                <w:sz w:val="16"/>
              </w:rPr>
              <w:t>condition</w:t>
            </w:r>
          </w:p>
        </w:tc>
        <w:tc>
          <w:tcPr>
            <w:tcW w:type="dxa" w:w="994"/>
          </w:tcPr>
          <w:p>
            <w:r>
              <w:rPr>
                <w:rFonts w:ascii="Times New Roman" w:hAnsi="Times New Roman" w:eastAsia="宋体"/>
                <w:sz w:val="16"/>
              </w:rPr>
              <w:t>accuracy</w:t>
            </w:r>
          </w:p>
        </w:tc>
        <w:tc>
          <w:tcPr>
            <w:tcW w:type="dxa" w:w="994"/>
          </w:tcPr>
          <w:p>
            <w:r>
              <w:rPr>
                <w:rFonts w:ascii="Times New Roman" w:hAnsi="Times New Roman" w:eastAsia="宋体"/>
                <w:sz w:val="16"/>
              </w:rPr>
              <w:t>accuracy</w:t>
            </w:r>
          </w:p>
        </w:tc>
        <w:tc>
          <w:tcPr>
            <w:tcW w:type="dxa" w:w="994"/>
          </w:tcPr>
          <w:p>
            <w:r>
              <w:rPr>
                <w:rFonts w:ascii="Times New Roman" w:hAnsi="Times New Roman" w:eastAsia="宋体"/>
                <w:sz w:val="16"/>
              </w:rPr>
              <w:t>balanced_accuracy</w:t>
            </w:r>
          </w:p>
        </w:tc>
        <w:tc>
          <w:tcPr>
            <w:tcW w:type="dxa" w:w="994"/>
          </w:tcPr>
          <w:p>
            <w:r>
              <w:rPr>
                <w:rFonts w:ascii="Times New Roman" w:hAnsi="Times New Roman" w:eastAsia="宋体"/>
                <w:sz w:val="16"/>
              </w:rPr>
              <w:t>balanced_accuracy</w:t>
            </w:r>
          </w:p>
        </w:tc>
        <w:tc>
          <w:tcPr>
            <w:tcW w:type="dxa" w:w="994"/>
          </w:tcPr>
          <w:p>
            <w:r>
              <w:rPr>
                <w:rFonts w:ascii="Times New Roman" w:hAnsi="Times New Roman" w:eastAsia="宋体"/>
                <w:sz w:val="16"/>
              </w:rPr>
              <w:t>macro_f1</w:t>
            </w:r>
          </w:p>
        </w:tc>
        <w:tc>
          <w:tcPr>
            <w:tcW w:type="dxa" w:w="994"/>
          </w:tcPr>
          <w:p>
            <w:r>
              <w:rPr>
                <w:rFonts w:ascii="Times New Roman" w:hAnsi="Times New Roman" w:eastAsia="宋体"/>
                <w:sz w:val="16"/>
              </w:rPr>
              <w:t>macro_f1</w:t>
            </w:r>
          </w:p>
        </w:tc>
        <w:tc>
          <w:tcPr>
            <w:tcW w:type="dxa" w:w="994"/>
          </w:tcPr>
          <w:p>
            <w:r>
              <w:rPr>
                <w:rFonts w:ascii="Times New Roman" w:hAnsi="Times New Roman" w:eastAsia="宋体"/>
                <w:sz w:val="16"/>
              </w:rPr>
              <w:t>relative_macro_f1_drop</w:t>
            </w:r>
          </w:p>
        </w:tc>
        <w:tc>
          <w:tcPr>
            <w:tcW w:type="dxa" w:w="994"/>
          </w:tcPr>
          <w:p>
            <w:r>
              <w:rPr>
                <w:rFonts w:ascii="Times New Roman" w:hAnsi="Times New Roman" w:eastAsia="宋体"/>
                <w:sz w:val="16"/>
              </w:rPr>
              <w:t>relative_macro_f1_drop</w:t>
            </w:r>
          </w:p>
        </w:tc>
      </w:tr>
      <w:tr>
        <w:tc>
          <w:tcPr>
            <w:tcW w:type="dxa" w:w="994"/>
          </w:tcPr>
          <w:p>
            <w:r>
              <w:rPr>
                <w:rFonts w:ascii="Times New Roman" w:hAnsi="Times New Roman" w:eastAsia="宋体"/>
                <w:sz w:val="16"/>
              </w:rPr>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0.9565254052877816</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0.9528712871287128</w:t>
            </w:r>
          </w:p>
        </w:tc>
        <w:tc>
          <w:tcPr>
            <w:tcW w:type="dxa" w:w="994"/>
          </w:tcPr>
          <w:p>
            <w:r>
              <w:rPr>
                <w:rFonts w:ascii="Times New Roman" w:hAnsi="Times New Roman" w:eastAsia="宋体"/>
                <w:sz w:val="16"/>
              </w:rPr>
              <w:t>0.0038261060716011995</w:t>
            </w:r>
          </w:p>
        </w:tc>
        <w:tc>
          <w:tcPr>
            <w:tcW w:type="dxa" w:w="994"/>
          </w:tcPr>
          <w:p>
            <w:r>
              <w:rPr>
                <w:rFonts w:ascii="Times New Roman" w:hAnsi="Times New Roman" w:eastAsia="宋体"/>
                <w:sz w:val="16"/>
              </w:rPr>
              <w:t>0.9528712871287128</w:t>
            </w:r>
          </w:p>
        </w:tc>
        <w:tc>
          <w:tcPr>
            <w:tcW w:type="dxa" w:w="994"/>
          </w:tcPr>
          <w:p>
            <w:r>
              <w:rPr>
                <w:rFonts w:ascii="Times New Roman" w:hAnsi="Times New Roman" w:eastAsia="宋体"/>
                <w:sz w:val="16"/>
              </w:rPr>
              <w:t>0.0038261060716011995</w:t>
            </w:r>
          </w:p>
        </w:tc>
        <w:tc>
          <w:tcPr>
            <w:tcW w:type="dxa" w:w="994"/>
          </w:tcPr>
          <w:p>
            <w:r>
              <w:rPr>
                <w:rFonts w:ascii="Times New Roman" w:hAnsi="Times New Roman" w:eastAsia="宋体"/>
                <w:sz w:val="16"/>
              </w:rPr>
              <w:t>0.9529931811130867</w:t>
            </w:r>
          </w:p>
        </w:tc>
        <w:tc>
          <w:tcPr>
            <w:tcW w:type="dxa" w:w="994"/>
          </w:tcPr>
          <w:p>
            <w:r>
              <w:rPr>
                <w:rFonts w:ascii="Times New Roman" w:hAnsi="Times New Roman" w:eastAsia="宋体"/>
                <w:sz w:val="16"/>
              </w:rPr>
              <w:t>0.003810778184785314</w:t>
            </w:r>
          </w:p>
        </w:tc>
        <w:tc>
          <w:tcPr>
            <w:tcW w:type="dxa" w:w="994"/>
          </w:tcPr>
          <w:p>
            <w:r>
              <w:rPr>
                <w:rFonts w:ascii="Times New Roman" w:hAnsi="Times New Roman" w:eastAsia="宋体"/>
                <w:sz w:val="16"/>
              </w:rPr>
              <w:t>0.00369276566536361</w:t>
            </w:r>
          </w:p>
        </w:tc>
        <w:tc>
          <w:tcPr>
            <w:tcW w:type="dxa" w:w="994"/>
          </w:tcPr>
          <w:p>
            <w:r>
              <w:rPr>
                <w:rFonts w:ascii="Times New Roman" w:hAnsi="Times New Roman" w:eastAsia="宋体"/>
                <w:sz w:val="16"/>
              </w:rPr>
              <w:t>0.003983980105200392</w:t>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0.7021782178217821</w:t>
            </w:r>
          </w:p>
        </w:tc>
        <w:tc>
          <w:tcPr>
            <w:tcW w:type="dxa" w:w="994"/>
          </w:tcPr>
          <w:p>
            <w:r>
              <w:rPr>
                <w:rFonts w:ascii="Times New Roman" w:hAnsi="Times New Roman" w:eastAsia="宋体"/>
                <w:sz w:val="16"/>
              </w:rPr>
              <w:t>0.018836761960910327</w:t>
            </w:r>
          </w:p>
        </w:tc>
        <w:tc>
          <w:tcPr>
            <w:tcW w:type="dxa" w:w="994"/>
          </w:tcPr>
          <w:p>
            <w:r>
              <w:rPr>
                <w:rFonts w:ascii="Times New Roman" w:hAnsi="Times New Roman" w:eastAsia="宋体"/>
                <w:sz w:val="16"/>
              </w:rPr>
              <w:t>0.7021782178217821</w:t>
            </w:r>
          </w:p>
        </w:tc>
        <w:tc>
          <w:tcPr>
            <w:tcW w:type="dxa" w:w="994"/>
          </w:tcPr>
          <w:p>
            <w:r>
              <w:rPr>
                <w:rFonts w:ascii="Times New Roman" w:hAnsi="Times New Roman" w:eastAsia="宋体"/>
                <w:sz w:val="16"/>
              </w:rPr>
              <w:t>0.01883676196091034</w:t>
            </w:r>
          </w:p>
        </w:tc>
        <w:tc>
          <w:tcPr>
            <w:tcW w:type="dxa" w:w="994"/>
          </w:tcPr>
          <w:p>
            <w:r>
              <w:rPr>
                <w:rFonts w:ascii="Times New Roman" w:hAnsi="Times New Roman" w:eastAsia="宋体"/>
                <w:sz w:val="16"/>
              </w:rPr>
              <w:t>0.7038989207365803</w:t>
            </w:r>
          </w:p>
        </w:tc>
        <w:tc>
          <w:tcPr>
            <w:tcW w:type="dxa" w:w="994"/>
          </w:tcPr>
          <w:p>
            <w:r>
              <w:rPr>
                <w:rFonts w:ascii="Times New Roman" w:hAnsi="Times New Roman" w:eastAsia="宋体"/>
                <w:sz w:val="16"/>
              </w:rPr>
              <w:t>0.021503179658503575</w:t>
            </w:r>
          </w:p>
        </w:tc>
        <w:tc>
          <w:tcPr>
            <w:tcW w:type="dxa" w:w="994"/>
          </w:tcPr>
          <w:p>
            <w:r>
              <w:rPr>
                <w:rFonts w:ascii="Times New Roman" w:hAnsi="Times New Roman" w:eastAsia="宋体"/>
                <w:sz w:val="16"/>
              </w:rPr>
              <w:t>0.2641084943009909</w:t>
            </w:r>
          </w:p>
        </w:tc>
        <w:tc>
          <w:tcPr>
            <w:tcW w:type="dxa" w:w="994"/>
          </w:tcPr>
          <w:p>
            <w:r>
              <w:rPr>
                <w:rFonts w:ascii="Times New Roman" w:hAnsi="Times New Roman" w:eastAsia="宋体"/>
                <w:sz w:val="16"/>
              </w:rPr>
              <w:t>0.02248051075238728</w:t>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0.9565383111274114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0.9536633663366336</w:t>
            </w:r>
          </w:p>
        </w:tc>
        <w:tc>
          <w:tcPr>
            <w:tcW w:type="dxa" w:w="994"/>
          </w:tcPr>
          <w:p>
            <w:r>
              <w:rPr>
                <w:rFonts w:ascii="Times New Roman" w:hAnsi="Times New Roman" w:eastAsia="宋体"/>
                <w:sz w:val="16"/>
              </w:rPr>
              <w:t>0.0026730635948933007</w:t>
            </w:r>
          </w:p>
        </w:tc>
        <w:tc>
          <w:tcPr>
            <w:tcW w:type="dxa" w:w="994"/>
          </w:tcPr>
          <w:p>
            <w:r>
              <w:rPr>
                <w:rFonts w:ascii="Times New Roman" w:hAnsi="Times New Roman" w:eastAsia="宋体"/>
                <w:sz w:val="16"/>
              </w:rPr>
              <w:t>0.9536633663366336</w:t>
            </w:r>
          </w:p>
        </w:tc>
        <w:tc>
          <w:tcPr>
            <w:tcW w:type="dxa" w:w="994"/>
          </w:tcPr>
          <w:p>
            <w:r>
              <w:rPr>
                <w:rFonts w:ascii="Times New Roman" w:hAnsi="Times New Roman" w:eastAsia="宋体"/>
                <w:sz w:val="16"/>
              </w:rPr>
              <w:t>0.0026730635948933007</w:t>
            </w:r>
          </w:p>
        </w:tc>
        <w:tc>
          <w:tcPr>
            <w:tcW w:type="dxa" w:w="994"/>
          </w:tcPr>
          <w:p>
            <w:r>
              <w:rPr>
                <w:rFonts w:ascii="Times New Roman" w:hAnsi="Times New Roman" w:eastAsia="宋体"/>
                <w:sz w:val="16"/>
              </w:rPr>
              <w:t>0.9538016818153091</w:t>
            </w:r>
          </w:p>
        </w:tc>
        <w:tc>
          <w:tcPr>
            <w:tcW w:type="dxa" w:w="994"/>
          </w:tcPr>
          <w:p>
            <w:r>
              <w:rPr>
                <w:rFonts w:ascii="Times New Roman" w:hAnsi="Times New Roman" w:eastAsia="宋体"/>
                <w:sz w:val="16"/>
              </w:rPr>
              <w:t>0.002653296400120765</w:t>
            </w:r>
          </w:p>
        </w:tc>
        <w:tc>
          <w:tcPr>
            <w:tcW w:type="dxa" w:w="994"/>
          </w:tcPr>
          <w:p>
            <w:r>
              <w:rPr>
                <w:rFonts w:ascii="Times New Roman" w:hAnsi="Times New Roman" w:eastAsia="宋体"/>
                <w:sz w:val="16"/>
              </w:rPr>
              <w:t>0.0028609719864505245</w:t>
            </w:r>
          </w:p>
        </w:tc>
        <w:tc>
          <w:tcPr>
            <w:tcW w:type="dxa" w:w="994"/>
          </w:tcPr>
          <w:p>
            <w:r>
              <w:rPr>
                <w:rFonts w:ascii="Times New Roman" w:hAnsi="Times New Roman" w:eastAsia="宋体"/>
                <w:sz w:val="16"/>
              </w:rPr>
              <w:t>0.0027738527241982776</w:t>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0.7116831683168316</w:t>
            </w:r>
          </w:p>
        </w:tc>
        <w:tc>
          <w:tcPr>
            <w:tcW w:type="dxa" w:w="994"/>
          </w:tcPr>
          <w:p>
            <w:r>
              <w:rPr>
                <w:rFonts w:ascii="Times New Roman" w:hAnsi="Times New Roman" w:eastAsia="宋体"/>
                <w:sz w:val="16"/>
              </w:rPr>
              <w:t>0.015287333913361414</w:t>
            </w:r>
          </w:p>
        </w:tc>
        <w:tc>
          <w:tcPr>
            <w:tcW w:type="dxa" w:w="994"/>
          </w:tcPr>
          <w:p>
            <w:r>
              <w:rPr>
                <w:rFonts w:ascii="Times New Roman" w:hAnsi="Times New Roman" w:eastAsia="宋体"/>
                <w:sz w:val="16"/>
              </w:rPr>
              <w:t>0.7116831683168316</w:t>
            </w:r>
          </w:p>
        </w:tc>
        <w:tc>
          <w:tcPr>
            <w:tcW w:type="dxa" w:w="994"/>
          </w:tcPr>
          <w:p>
            <w:r>
              <w:rPr>
                <w:rFonts w:ascii="Times New Roman" w:hAnsi="Times New Roman" w:eastAsia="宋体"/>
                <w:sz w:val="16"/>
              </w:rPr>
              <w:t>0.015287333913361423</w:t>
            </w:r>
          </w:p>
        </w:tc>
        <w:tc>
          <w:tcPr>
            <w:tcW w:type="dxa" w:w="994"/>
          </w:tcPr>
          <w:p>
            <w:r>
              <w:rPr>
                <w:rFonts w:ascii="Times New Roman" w:hAnsi="Times New Roman" w:eastAsia="宋体"/>
                <w:sz w:val="16"/>
              </w:rPr>
              <w:t>0.7115480511152364</w:t>
            </w:r>
          </w:p>
        </w:tc>
        <w:tc>
          <w:tcPr>
            <w:tcW w:type="dxa" w:w="994"/>
          </w:tcPr>
          <w:p>
            <w:r>
              <w:rPr>
                <w:rFonts w:ascii="Times New Roman" w:hAnsi="Times New Roman" w:eastAsia="宋体"/>
                <w:sz w:val="16"/>
              </w:rPr>
              <w:t>0.018069396809296877</w:t>
            </w:r>
          </w:p>
        </w:tc>
        <w:tc>
          <w:tcPr>
            <w:tcW w:type="dxa" w:w="994"/>
          </w:tcPr>
          <w:p>
            <w:r>
              <w:rPr>
                <w:rFonts w:ascii="Times New Roman" w:hAnsi="Times New Roman" w:eastAsia="宋体"/>
                <w:sz w:val="16"/>
              </w:rPr>
              <w:t>0.25612174354357053</w:t>
            </w:r>
          </w:p>
        </w:tc>
        <w:tc>
          <w:tcPr>
            <w:tcW w:type="dxa" w:w="994"/>
          </w:tcPr>
          <w:p>
            <w:r>
              <w:rPr>
                <w:rFonts w:ascii="Times New Roman" w:hAnsi="Times New Roman" w:eastAsia="宋体"/>
                <w:sz w:val="16"/>
              </w:rPr>
              <w:t>0.01889040574652949</w:t>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0.9565383111274114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0.9554455445544555</w:t>
            </w:r>
          </w:p>
        </w:tc>
        <w:tc>
          <w:tcPr>
            <w:tcW w:type="dxa" w:w="994"/>
          </w:tcPr>
          <w:p>
            <w:r>
              <w:rPr>
                <w:rFonts w:ascii="Times New Roman" w:hAnsi="Times New Roman" w:eastAsia="宋体"/>
                <w:sz w:val="16"/>
              </w:rPr>
              <w:t>0.003130967980364733</w:t>
            </w:r>
          </w:p>
        </w:tc>
        <w:tc>
          <w:tcPr>
            <w:tcW w:type="dxa" w:w="994"/>
          </w:tcPr>
          <w:p>
            <w:r>
              <w:rPr>
                <w:rFonts w:ascii="Times New Roman" w:hAnsi="Times New Roman" w:eastAsia="宋体"/>
                <w:sz w:val="16"/>
              </w:rPr>
              <w:t>0.9554455445544555</w:t>
            </w:r>
          </w:p>
        </w:tc>
        <w:tc>
          <w:tcPr>
            <w:tcW w:type="dxa" w:w="994"/>
          </w:tcPr>
          <w:p>
            <w:r>
              <w:rPr>
                <w:rFonts w:ascii="Times New Roman" w:hAnsi="Times New Roman" w:eastAsia="宋体"/>
                <w:sz w:val="16"/>
              </w:rPr>
              <w:t>0.003130967980364733</w:t>
            </w:r>
          </w:p>
        </w:tc>
        <w:tc>
          <w:tcPr>
            <w:tcW w:type="dxa" w:w="994"/>
          </w:tcPr>
          <w:p>
            <w:r>
              <w:rPr>
                <w:rFonts w:ascii="Times New Roman" w:hAnsi="Times New Roman" w:eastAsia="宋体"/>
                <w:sz w:val="16"/>
              </w:rPr>
              <w:t>0.9555286731302111</w:t>
            </w:r>
          </w:p>
        </w:tc>
        <w:tc>
          <w:tcPr>
            <w:tcW w:type="dxa" w:w="994"/>
          </w:tcPr>
          <w:p>
            <w:r>
              <w:rPr>
                <w:rFonts w:ascii="Times New Roman" w:hAnsi="Times New Roman" w:eastAsia="宋体"/>
                <w:sz w:val="16"/>
              </w:rPr>
              <w:t>0.003127887873688166</w:t>
            </w:r>
          </w:p>
        </w:tc>
        <w:tc>
          <w:tcPr>
            <w:tcW w:type="dxa" w:w="994"/>
          </w:tcPr>
          <w:p>
            <w:r>
              <w:rPr>
                <w:rFonts w:ascii="Times New Roman" w:hAnsi="Times New Roman" w:eastAsia="宋体"/>
                <w:sz w:val="16"/>
              </w:rPr>
              <w:t>0.0010555123464007078</w:t>
            </w:r>
          </w:p>
        </w:tc>
        <w:tc>
          <w:tcPr>
            <w:tcW w:type="dxa" w:w="994"/>
          </w:tcPr>
          <w:p>
            <w:r>
              <w:rPr>
                <w:rFonts w:ascii="Times New Roman" w:hAnsi="Times New Roman" w:eastAsia="宋体"/>
                <w:sz w:val="16"/>
              </w:rPr>
              <w:t>0.003270007941450349</w:t>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0.6728712871287129</w:t>
            </w:r>
          </w:p>
        </w:tc>
        <w:tc>
          <w:tcPr>
            <w:tcW w:type="dxa" w:w="994"/>
          </w:tcPr>
          <w:p>
            <w:r>
              <w:rPr>
                <w:rFonts w:ascii="Times New Roman" w:hAnsi="Times New Roman" w:eastAsia="宋体"/>
                <w:sz w:val="16"/>
              </w:rPr>
              <w:t>0.017902275137146748</w:t>
            </w:r>
          </w:p>
        </w:tc>
        <w:tc>
          <w:tcPr>
            <w:tcW w:type="dxa" w:w="994"/>
          </w:tcPr>
          <w:p>
            <w:r>
              <w:rPr>
                <w:rFonts w:ascii="Times New Roman" w:hAnsi="Times New Roman" w:eastAsia="宋体"/>
                <w:sz w:val="16"/>
              </w:rPr>
              <w:t>0.6728712871287128</w:t>
            </w:r>
          </w:p>
        </w:tc>
        <w:tc>
          <w:tcPr>
            <w:tcW w:type="dxa" w:w="994"/>
          </w:tcPr>
          <w:p>
            <w:r>
              <w:rPr>
                <w:rFonts w:ascii="Times New Roman" w:hAnsi="Times New Roman" w:eastAsia="宋体"/>
                <w:sz w:val="16"/>
              </w:rPr>
              <w:t>0.01790227513714676</w:t>
            </w:r>
          </w:p>
        </w:tc>
        <w:tc>
          <w:tcPr>
            <w:tcW w:type="dxa" w:w="994"/>
          </w:tcPr>
          <w:p>
            <w:r>
              <w:rPr>
                <w:rFonts w:ascii="Times New Roman" w:hAnsi="Times New Roman" w:eastAsia="宋体"/>
                <w:sz w:val="16"/>
              </w:rPr>
              <w:t>0.6679556790543093</w:t>
            </w:r>
          </w:p>
        </w:tc>
        <w:tc>
          <w:tcPr>
            <w:tcW w:type="dxa" w:w="994"/>
          </w:tcPr>
          <w:p>
            <w:r>
              <w:rPr>
                <w:rFonts w:ascii="Times New Roman" w:hAnsi="Times New Roman" w:eastAsia="宋体"/>
                <w:sz w:val="16"/>
              </w:rPr>
              <w:t>0.021675362226895444</w:t>
            </w:r>
          </w:p>
        </w:tc>
        <w:tc>
          <w:tcPr>
            <w:tcW w:type="dxa" w:w="994"/>
          </w:tcPr>
          <w:p>
            <w:r>
              <w:rPr>
                <w:rFonts w:ascii="Times New Roman" w:hAnsi="Times New Roman" w:eastAsia="宋体"/>
                <w:sz w:val="16"/>
              </w:rPr>
              <w:t>0.30169479749636785</w:t>
            </w:r>
          </w:p>
        </w:tc>
        <w:tc>
          <w:tcPr>
            <w:tcW w:type="dxa" w:w="994"/>
          </w:tcPr>
          <w:p>
            <w:r>
              <w:rPr>
                <w:rFonts w:ascii="Times New Roman" w:hAnsi="Times New Roman" w:eastAsia="宋体"/>
                <w:sz w:val="16"/>
              </w:rPr>
              <w:t>0.02266021337017653</w:t>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0.9584158415841584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0.9584158415841584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0.9585207729615968</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0.9566336633663365</w:t>
            </w:r>
          </w:p>
        </w:tc>
        <w:tc>
          <w:tcPr>
            <w:tcW w:type="dxa" w:w="994"/>
          </w:tcPr>
          <w:p>
            <w:r>
              <w:rPr>
                <w:rFonts w:ascii="Times New Roman" w:hAnsi="Times New Roman" w:eastAsia="宋体"/>
                <w:sz w:val="16"/>
              </w:rPr>
              <w:t>0.004422934803366624</w:t>
            </w:r>
          </w:p>
        </w:tc>
        <w:tc>
          <w:tcPr>
            <w:tcW w:type="dxa" w:w="994"/>
          </w:tcPr>
          <w:p>
            <w:r>
              <w:rPr>
                <w:rFonts w:ascii="Times New Roman" w:hAnsi="Times New Roman" w:eastAsia="宋体"/>
                <w:sz w:val="16"/>
              </w:rPr>
              <w:t>0.9566336633663365</w:t>
            </w:r>
          </w:p>
        </w:tc>
        <w:tc>
          <w:tcPr>
            <w:tcW w:type="dxa" w:w="994"/>
          </w:tcPr>
          <w:p>
            <w:r>
              <w:rPr>
                <w:rFonts w:ascii="Times New Roman" w:hAnsi="Times New Roman" w:eastAsia="宋体"/>
                <w:sz w:val="16"/>
              </w:rPr>
              <w:t>0.004422934803366624</w:t>
            </w:r>
          </w:p>
        </w:tc>
        <w:tc>
          <w:tcPr>
            <w:tcW w:type="dxa" w:w="994"/>
          </w:tcPr>
          <w:p>
            <w:r>
              <w:rPr>
                <w:rFonts w:ascii="Times New Roman" w:hAnsi="Times New Roman" w:eastAsia="宋体"/>
                <w:sz w:val="16"/>
              </w:rPr>
              <w:t>0.956730613611027</w:t>
            </w:r>
          </w:p>
        </w:tc>
        <w:tc>
          <w:tcPr>
            <w:tcW w:type="dxa" w:w="994"/>
          </w:tcPr>
          <w:p>
            <w:r>
              <w:rPr>
                <w:rFonts w:ascii="Times New Roman" w:hAnsi="Times New Roman" w:eastAsia="宋体"/>
                <w:sz w:val="16"/>
              </w:rPr>
              <w:t>0.004384488471127274</w:t>
            </w:r>
          </w:p>
        </w:tc>
        <w:tc>
          <w:tcPr>
            <w:tcW w:type="dxa" w:w="994"/>
          </w:tcPr>
          <w:p>
            <w:r>
              <w:rPr>
                <w:rFonts w:ascii="Times New Roman" w:hAnsi="Times New Roman" w:eastAsia="宋体"/>
                <w:sz w:val="16"/>
              </w:rPr>
              <w:t>0.001867627078167985</w:t>
            </w:r>
          </w:p>
        </w:tc>
        <w:tc>
          <w:tcPr>
            <w:tcW w:type="dxa" w:w="994"/>
          </w:tcPr>
          <w:p>
            <w:r>
              <w:rPr>
                <w:rFonts w:ascii="Times New Roman" w:hAnsi="Times New Roman" w:eastAsia="宋体"/>
                <w:sz w:val="16"/>
              </w:rPr>
              <w:t>0.004574223735997148</w:t>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0.6691089108910891</w:t>
            </w:r>
          </w:p>
        </w:tc>
        <w:tc>
          <w:tcPr>
            <w:tcW w:type="dxa" w:w="994"/>
          </w:tcPr>
          <w:p>
            <w:r>
              <w:rPr>
                <w:rFonts w:ascii="Times New Roman" w:hAnsi="Times New Roman" w:eastAsia="宋体"/>
                <w:sz w:val="16"/>
              </w:rPr>
              <w:t>0.0157712962139932</w:t>
            </w:r>
          </w:p>
        </w:tc>
        <w:tc>
          <w:tcPr>
            <w:tcW w:type="dxa" w:w="994"/>
          </w:tcPr>
          <w:p>
            <w:r>
              <w:rPr>
                <w:rFonts w:ascii="Times New Roman" w:hAnsi="Times New Roman" w:eastAsia="宋体"/>
                <w:sz w:val="16"/>
              </w:rPr>
              <w:t>0.669108910891089</w:t>
            </w:r>
          </w:p>
        </w:tc>
        <w:tc>
          <w:tcPr>
            <w:tcW w:type="dxa" w:w="994"/>
          </w:tcPr>
          <w:p>
            <w:r>
              <w:rPr>
                <w:rFonts w:ascii="Times New Roman" w:hAnsi="Times New Roman" w:eastAsia="宋体"/>
                <w:sz w:val="16"/>
              </w:rPr>
              <w:t>0.01577129621399316</w:t>
            </w:r>
          </w:p>
        </w:tc>
        <w:tc>
          <w:tcPr>
            <w:tcW w:type="dxa" w:w="994"/>
          </w:tcPr>
          <w:p>
            <w:r>
              <w:rPr>
                <w:rFonts w:ascii="Times New Roman" w:hAnsi="Times New Roman" w:eastAsia="宋体"/>
                <w:sz w:val="16"/>
              </w:rPr>
              <w:t>0.6641023732254469</w:t>
            </w:r>
          </w:p>
        </w:tc>
        <w:tc>
          <w:tcPr>
            <w:tcW w:type="dxa" w:w="994"/>
          </w:tcPr>
          <w:p>
            <w:r>
              <w:rPr>
                <w:rFonts w:ascii="Times New Roman" w:hAnsi="Times New Roman" w:eastAsia="宋体"/>
                <w:sz w:val="16"/>
              </w:rPr>
              <w:t>0.020836852472082553</w:t>
            </w:r>
          </w:p>
        </w:tc>
        <w:tc>
          <w:tcPr>
            <w:tcW w:type="dxa" w:w="994"/>
          </w:tcPr>
          <w:p>
            <w:r>
              <w:rPr>
                <w:rFonts w:ascii="Times New Roman" w:hAnsi="Times New Roman" w:eastAsia="宋体"/>
                <w:sz w:val="16"/>
              </w:rPr>
              <w:t>0.3071591227245586</w:t>
            </w:r>
          </w:p>
        </w:tc>
        <w:tc>
          <w:tcPr>
            <w:tcW w:type="dxa" w:w="994"/>
          </w:tcPr>
          <w:p>
            <w:r>
              <w:rPr>
                <w:rFonts w:ascii="Times New Roman" w:hAnsi="Times New Roman" w:eastAsia="宋体"/>
                <w:sz w:val="16"/>
              </w:rPr>
              <w:t>0.021738550754306227</w:t>
            </w:r>
          </w:p>
        </w:tc>
      </w:tr>
    </w:tbl>
    <w:p>
      <w:pPr>
        <w:jc w:val="center"/>
      </w:pPr>
      <w:r>
        <w:rPr>
          <w:rFonts w:ascii="Times New Roman" w:hAnsi="Times New Roman" w:eastAsia="黑体"/>
          <w:b/>
          <w:sz w:val="21"/>
        </w:rPr>
        <w:t>表A22 原始文件与攻击标签覆盖统计</w:t>
      </w:r>
    </w:p>
    <w:tbl>
      <w:tblPr>
        <w:tblStyle w:val="TableGrid"/>
        <w:tblW w:type="auto" w:w="0"/>
        <w:jc w:val="center"/>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tcPr>
          <w:p>
            <w:r>
              <w:rPr>
                <w:rFonts w:ascii="Times New Roman" w:hAnsi="Times New Roman" w:eastAsia="宋体"/>
                <w:sz w:val="16"/>
              </w:rPr>
              <w:t>file</w:t>
            </w:r>
          </w:p>
        </w:tc>
        <w:tc>
          <w:tcPr>
            <w:tcW w:type="dxa" w:w="764"/>
          </w:tcPr>
          <w:p>
            <w:r>
              <w:rPr>
                <w:rFonts w:ascii="Times New Roman" w:hAnsi="Times New Roman" w:eastAsia="宋体"/>
                <w:sz w:val="16"/>
              </w:rPr>
              <w:t>raw_rows</w:t>
            </w:r>
          </w:p>
        </w:tc>
        <w:tc>
          <w:tcPr>
            <w:tcW w:type="dxa" w:w="764"/>
          </w:tcPr>
          <w:p>
            <w:r>
              <w:rPr>
                <w:rFonts w:ascii="Times New Roman" w:hAnsi="Times New Roman" w:eastAsia="宋体"/>
                <w:sz w:val="16"/>
              </w:rPr>
              <w:t>Normal</w:t>
            </w:r>
          </w:p>
        </w:tc>
        <w:tc>
          <w:tcPr>
            <w:tcW w:type="dxa" w:w="764"/>
          </w:tcPr>
          <w:p>
            <w:r>
              <w:rPr>
                <w:rFonts w:ascii="Times New Roman" w:hAnsi="Times New Roman" w:eastAsia="宋体"/>
                <w:sz w:val="16"/>
              </w:rPr>
              <w:t>DoS/DDoS</w:t>
            </w:r>
          </w:p>
        </w:tc>
        <w:tc>
          <w:tcPr>
            <w:tcW w:type="dxa" w:w="764"/>
          </w:tcPr>
          <w:p>
            <w:r>
              <w:rPr>
                <w:rFonts w:ascii="Times New Roman" w:hAnsi="Times New Roman" w:eastAsia="宋体"/>
                <w:sz w:val="16"/>
              </w:rPr>
              <w:t>Brute Force</w:t>
            </w:r>
          </w:p>
        </w:tc>
        <w:tc>
          <w:tcPr>
            <w:tcW w:type="dxa" w:w="764"/>
          </w:tcPr>
          <w:p>
            <w:r>
              <w:rPr>
                <w:rFonts w:ascii="Times New Roman" w:hAnsi="Times New Roman" w:eastAsia="宋体"/>
                <w:sz w:val="16"/>
              </w:rPr>
              <w:t>Web Attack</w:t>
            </w:r>
          </w:p>
        </w:tc>
        <w:tc>
          <w:tcPr>
            <w:tcW w:type="dxa" w:w="764"/>
          </w:tcPr>
          <w:p>
            <w:r>
              <w:rPr>
                <w:rFonts w:ascii="Times New Roman" w:hAnsi="Times New Roman" w:eastAsia="宋体"/>
                <w:sz w:val="16"/>
              </w:rPr>
              <w:t>Bot</w:t>
            </w:r>
          </w:p>
        </w:tc>
        <w:tc>
          <w:tcPr>
            <w:tcW w:type="dxa" w:w="764"/>
          </w:tcPr>
          <w:p>
            <w:r>
              <w:rPr>
                <w:rFonts w:ascii="Times New Roman" w:hAnsi="Times New Roman" w:eastAsia="宋体"/>
                <w:sz w:val="16"/>
              </w:rPr>
              <w:t>PortScan</w:t>
            </w:r>
          </w:p>
        </w:tc>
        <w:tc>
          <w:tcPr>
            <w:tcW w:type="dxa" w:w="764"/>
          </w:tcPr>
          <w:p>
            <w:r>
              <w:rPr>
                <w:rFonts w:ascii="Times New Roman" w:hAnsi="Times New Roman" w:eastAsia="宋体"/>
                <w:sz w:val="16"/>
              </w:rPr>
              <w:t>Infiltration</w:t>
            </w:r>
          </w:p>
        </w:tc>
        <w:tc>
          <w:tcPr>
            <w:tcW w:type="dxa" w:w="764"/>
          </w:tcPr>
          <w:p>
            <w:r>
              <w:rPr>
                <w:rFonts w:ascii="Times New Roman" w:hAnsi="Times New Roman" w:eastAsia="宋体"/>
                <w:sz w:val="16"/>
              </w:rPr>
              <w:t>Heartbleed</w:t>
            </w:r>
          </w:p>
        </w:tc>
        <w:tc>
          <w:tcPr>
            <w:tcW w:type="dxa" w:w="764"/>
          </w:tcPr>
          <w:p>
            <w:r>
              <w:rPr>
                <w:rFonts w:ascii="Times New Roman" w:hAnsi="Times New Roman" w:eastAsia="宋体"/>
                <w:sz w:val="16"/>
              </w:rPr>
              <w:t>Other</w:t>
            </w:r>
          </w:p>
        </w:tc>
        <w:tc>
          <w:tcPr>
            <w:tcW w:type="dxa" w:w="764"/>
          </w:tcPr>
          <w:p>
            <w:r>
              <w:rPr>
                <w:rFonts w:ascii="Times New Roman" w:hAnsi="Times New Roman" w:eastAsia="宋体"/>
                <w:sz w:val="16"/>
              </w:rPr>
              <w:t>present_main_classes</w:t>
            </w:r>
          </w:p>
        </w:tc>
        <w:tc>
          <w:tcPr>
            <w:tcW w:type="dxa" w:w="764"/>
          </w:tcPr>
          <w:p>
            <w:r>
              <w:rPr>
                <w:rFonts w:ascii="Times New Roman" w:hAnsi="Times New Roman" w:eastAsia="宋体"/>
                <w:sz w:val="16"/>
              </w:rPr>
              <w:t>present_all_audited_classes</w:t>
            </w:r>
          </w:p>
        </w:tc>
      </w:tr>
      <w:tr>
        <w:tc>
          <w:tcPr>
            <w:tcW w:type="dxa" w:w="764"/>
          </w:tcPr>
          <w:p>
            <w:r>
              <w:rPr>
                <w:rFonts w:ascii="Times New Roman" w:hAnsi="Times New Roman" w:eastAsia="宋体"/>
                <w:sz w:val="16"/>
              </w:rPr>
              <w:t>Friday-WorkingHours-Afternoon-DDos.pcap_ISCX.csv</w:t>
            </w:r>
          </w:p>
        </w:tc>
        <w:tc>
          <w:tcPr>
            <w:tcW w:type="dxa" w:w="764"/>
          </w:tcPr>
          <w:p>
            <w:r>
              <w:rPr>
                <w:rFonts w:ascii="Times New Roman" w:hAnsi="Times New Roman" w:eastAsia="宋体"/>
                <w:sz w:val="16"/>
              </w:rPr>
              <w:t>225745</w:t>
            </w:r>
          </w:p>
        </w:tc>
        <w:tc>
          <w:tcPr>
            <w:tcW w:type="dxa" w:w="764"/>
          </w:tcPr>
          <w:p>
            <w:r>
              <w:rPr>
                <w:rFonts w:ascii="Times New Roman" w:hAnsi="Times New Roman" w:eastAsia="宋体"/>
                <w:sz w:val="16"/>
              </w:rPr>
              <w:t>97718</w:t>
            </w:r>
          </w:p>
        </w:tc>
        <w:tc>
          <w:tcPr>
            <w:tcW w:type="dxa" w:w="764"/>
          </w:tcPr>
          <w:p>
            <w:r>
              <w:rPr>
                <w:rFonts w:ascii="Times New Roman" w:hAnsi="Times New Roman" w:eastAsia="宋体"/>
                <w:sz w:val="16"/>
              </w:rPr>
              <w:t>128027</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2</w:t>
            </w:r>
          </w:p>
        </w:tc>
        <w:tc>
          <w:tcPr>
            <w:tcW w:type="dxa" w:w="764"/>
          </w:tcPr>
          <w:p>
            <w:r>
              <w:rPr>
                <w:rFonts w:ascii="Times New Roman" w:hAnsi="Times New Roman" w:eastAsia="宋体"/>
                <w:sz w:val="16"/>
              </w:rPr>
              <w:t>2</w:t>
            </w:r>
          </w:p>
        </w:tc>
      </w:tr>
      <w:tr>
        <w:tc>
          <w:tcPr>
            <w:tcW w:type="dxa" w:w="764"/>
          </w:tcPr>
          <w:p>
            <w:r>
              <w:rPr>
                <w:rFonts w:ascii="Times New Roman" w:hAnsi="Times New Roman" w:eastAsia="宋体"/>
                <w:sz w:val="16"/>
              </w:rPr>
              <w:t>Friday-WorkingHours-Afternoon-PortScan.pcap_ISCX.csv</w:t>
            </w:r>
          </w:p>
        </w:tc>
        <w:tc>
          <w:tcPr>
            <w:tcW w:type="dxa" w:w="764"/>
          </w:tcPr>
          <w:p>
            <w:r>
              <w:rPr>
                <w:rFonts w:ascii="Times New Roman" w:hAnsi="Times New Roman" w:eastAsia="宋体"/>
                <w:sz w:val="16"/>
              </w:rPr>
              <w:t>286467</w:t>
            </w:r>
          </w:p>
        </w:tc>
        <w:tc>
          <w:tcPr>
            <w:tcW w:type="dxa" w:w="764"/>
          </w:tcPr>
          <w:p>
            <w:r>
              <w:rPr>
                <w:rFonts w:ascii="Times New Roman" w:hAnsi="Times New Roman" w:eastAsia="宋体"/>
                <w:sz w:val="16"/>
              </w:rPr>
              <w:t>127537</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158930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w:t>
            </w:r>
          </w:p>
        </w:tc>
        <w:tc>
          <w:tcPr>
            <w:tcW w:type="dxa" w:w="764"/>
          </w:tcPr>
          <w:p>
            <w:r>
              <w:rPr>
                <w:rFonts w:ascii="Times New Roman" w:hAnsi="Times New Roman" w:eastAsia="宋体"/>
                <w:sz w:val="16"/>
              </w:rPr>
              <w:t>2</w:t>
            </w:r>
          </w:p>
        </w:tc>
      </w:tr>
      <w:tr>
        <w:tc>
          <w:tcPr>
            <w:tcW w:type="dxa" w:w="764"/>
          </w:tcPr>
          <w:p>
            <w:r>
              <w:rPr>
                <w:rFonts w:ascii="Times New Roman" w:hAnsi="Times New Roman" w:eastAsia="宋体"/>
                <w:sz w:val="16"/>
              </w:rPr>
              <w:t>Friday-WorkingHours-Morning.pcap_ISCX.csv</w:t>
            </w:r>
          </w:p>
        </w:tc>
        <w:tc>
          <w:tcPr>
            <w:tcW w:type="dxa" w:w="764"/>
          </w:tcPr>
          <w:p>
            <w:r>
              <w:rPr>
                <w:rFonts w:ascii="Times New Roman" w:hAnsi="Times New Roman" w:eastAsia="宋体"/>
                <w:sz w:val="16"/>
              </w:rPr>
              <w:t>191033</w:t>
            </w:r>
          </w:p>
        </w:tc>
        <w:tc>
          <w:tcPr>
            <w:tcW w:type="dxa" w:w="764"/>
          </w:tcPr>
          <w:p>
            <w:r>
              <w:rPr>
                <w:rFonts w:ascii="Times New Roman" w:hAnsi="Times New Roman" w:eastAsia="宋体"/>
                <w:sz w:val="16"/>
              </w:rPr>
              <w:t>189067</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1966</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2</w:t>
            </w:r>
          </w:p>
        </w:tc>
        <w:tc>
          <w:tcPr>
            <w:tcW w:type="dxa" w:w="764"/>
          </w:tcPr>
          <w:p>
            <w:r>
              <w:rPr>
                <w:rFonts w:ascii="Times New Roman" w:hAnsi="Times New Roman" w:eastAsia="宋体"/>
                <w:sz w:val="16"/>
              </w:rPr>
              <w:t>2</w:t>
            </w:r>
          </w:p>
        </w:tc>
      </w:tr>
      <w:tr>
        <w:tc>
          <w:tcPr>
            <w:tcW w:type="dxa" w:w="764"/>
          </w:tcPr>
          <w:p>
            <w:r>
              <w:rPr>
                <w:rFonts w:ascii="Times New Roman" w:hAnsi="Times New Roman" w:eastAsia="宋体"/>
                <w:sz w:val="16"/>
              </w:rPr>
              <w:t>Monday-WorkingHours.pcap_ISCX.csv</w:t>
            </w:r>
          </w:p>
        </w:tc>
        <w:tc>
          <w:tcPr>
            <w:tcW w:type="dxa" w:w="764"/>
          </w:tcPr>
          <w:p>
            <w:r>
              <w:rPr>
                <w:rFonts w:ascii="Times New Roman" w:hAnsi="Times New Roman" w:eastAsia="宋体"/>
                <w:sz w:val="16"/>
              </w:rPr>
              <w:t>529918</w:t>
            </w:r>
          </w:p>
        </w:tc>
        <w:tc>
          <w:tcPr>
            <w:tcW w:type="dxa" w:w="764"/>
          </w:tcPr>
          <w:p>
            <w:r>
              <w:rPr>
                <w:rFonts w:ascii="Times New Roman" w:hAnsi="Times New Roman" w:eastAsia="宋体"/>
                <w:sz w:val="16"/>
              </w:rPr>
              <w:t>529918</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w:t>
            </w:r>
          </w:p>
        </w:tc>
        <w:tc>
          <w:tcPr>
            <w:tcW w:type="dxa" w:w="764"/>
          </w:tcPr>
          <w:p>
            <w:r>
              <w:rPr>
                <w:rFonts w:ascii="Times New Roman" w:hAnsi="Times New Roman" w:eastAsia="宋体"/>
                <w:sz w:val="16"/>
              </w:rPr>
              <w:t>1</w:t>
            </w:r>
          </w:p>
        </w:tc>
      </w:tr>
      <w:tr>
        <w:tc>
          <w:tcPr>
            <w:tcW w:type="dxa" w:w="764"/>
          </w:tcPr>
          <w:p>
            <w:r>
              <w:rPr>
                <w:rFonts w:ascii="Times New Roman" w:hAnsi="Times New Roman" w:eastAsia="宋体"/>
                <w:sz w:val="16"/>
              </w:rPr>
              <w:t>Thursday-WorkingHours-Afternoon-Infilteration.pcap_ISCX.csv</w:t>
            </w:r>
          </w:p>
        </w:tc>
        <w:tc>
          <w:tcPr>
            <w:tcW w:type="dxa" w:w="764"/>
          </w:tcPr>
          <w:p>
            <w:r>
              <w:rPr>
                <w:rFonts w:ascii="Times New Roman" w:hAnsi="Times New Roman" w:eastAsia="宋体"/>
                <w:sz w:val="16"/>
              </w:rPr>
              <w:t>288602</w:t>
            </w:r>
          </w:p>
        </w:tc>
        <w:tc>
          <w:tcPr>
            <w:tcW w:type="dxa" w:w="764"/>
          </w:tcPr>
          <w:p>
            <w:r>
              <w:rPr>
                <w:rFonts w:ascii="Times New Roman" w:hAnsi="Times New Roman" w:eastAsia="宋体"/>
                <w:sz w:val="16"/>
              </w:rPr>
              <w:t>288566</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36</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w:t>
            </w:r>
          </w:p>
        </w:tc>
        <w:tc>
          <w:tcPr>
            <w:tcW w:type="dxa" w:w="764"/>
          </w:tcPr>
          <w:p>
            <w:r>
              <w:rPr>
                <w:rFonts w:ascii="Times New Roman" w:hAnsi="Times New Roman" w:eastAsia="宋体"/>
                <w:sz w:val="16"/>
              </w:rPr>
              <w:t>2</w:t>
            </w:r>
          </w:p>
        </w:tc>
      </w:tr>
      <w:tr>
        <w:tc>
          <w:tcPr>
            <w:tcW w:type="dxa" w:w="764"/>
          </w:tcPr>
          <w:p>
            <w:r>
              <w:rPr>
                <w:rFonts w:ascii="Times New Roman" w:hAnsi="Times New Roman" w:eastAsia="宋体"/>
                <w:sz w:val="16"/>
              </w:rPr>
              <w:t>Thursday-WorkingHours-Morning-WebAttacks.pcap_ISCX.csv</w:t>
            </w:r>
          </w:p>
        </w:tc>
        <w:tc>
          <w:tcPr>
            <w:tcW w:type="dxa" w:w="764"/>
          </w:tcPr>
          <w:p>
            <w:r>
              <w:rPr>
                <w:rFonts w:ascii="Times New Roman" w:hAnsi="Times New Roman" w:eastAsia="宋体"/>
                <w:sz w:val="16"/>
              </w:rPr>
              <w:t>170366</w:t>
            </w:r>
          </w:p>
        </w:tc>
        <w:tc>
          <w:tcPr>
            <w:tcW w:type="dxa" w:w="764"/>
          </w:tcPr>
          <w:p>
            <w:r>
              <w:rPr>
                <w:rFonts w:ascii="Times New Roman" w:hAnsi="Times New Roman" w:eastAsia="宋体"/>
                <w:sz w:val="16"/>
              </w:rPr>
              <w:t>168186</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1507</w:t>
            </w:r>
          </w:p>
        </w:tc>
        <w:tc>
          <w:tcPr>
            <w:tcW w:type="dxa" w:w="764"/>
          </w:tcPr>
          <w:p>
            <w:r>
              <w:rPr>
                <w:rFonts w:ascii="Times New Roman" w:hAnsi="Times New Roman" w:eastAsia="宋体"/>
                <w:sz w:val="16"/>
              </w:rPr>
              <w:t>673</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3</w:t>
            </w:r>
          </w:p>
        </w:tc>
        <w:tc>
          <w:tcPr>
            <w:tcW w:type="dxa" w:w="764"/>
          </w:tcPr>
          <w:p>
            <w:r>
              <w:rPr>
                <w:rFonts w:ascii="Times New Roman" w:hAnsi="Times New Roman" w:eastAsia="宋体"/>
                <w:sz w:val="16"/>
              </w:rPr>
              <w:t>3</w:t>
            </w:r>
          </w:p>
        </w:tc>
      </w:tr>
      <w:tr>
        <w:tc>
          <w:tcPr>
            <w:tcW w:type="dxa" w:w="764"/>
          </w:tcPr>
          <w:p>
            <w:r>
              <w:rPr>
                <w:rFonts w:ascii="Times New Roman" w:hAnsi="Times New Roman" w:eastAsia="宋体"/>
                <w:sz w:val="16"/>
              </w:rPr>
              <w:t>Tuesday-WorkingHours.pcap_ISCX.csv</w:t>
            </w:r>
          </w:p>
        </w:tc>
        <w:tc>
          <w:tcPr>
            <w:tcW w:type="dxa" w:w="764"/>
          </w:tcPr>
          <w:p>
            <w:r>
              <w:rPr>
                <w:rFonts w:ascii="Times New Roman" w:hAnsi="Times New Roman" w:eastAsia="宋体"/>
                <w:sz w:val="16"/>
              </w:rPr>
              <w:t>445909</w:t>
            </w:r>
          </w:p>
        </w:tc>
        <w:tc>
          <w:tcPr>
            <w:tcW w:type="dxa" w:w="764"/>
          </w:tcPr>
          <w:p>
            <w:r>
              <w:rPr>
                <w:rFonts w:ascii="Times New Roman" w:hAnsi="Times New Roman" w:eastAsia="宋体"/>
                <w:sz w:val="16"/>
              </w:rPr>
              <w:t>432074</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13835</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2</w:t>
            </w:r>
          </w:p>
        </w:tc>
        <w:tc>
          <w:tcPr>
            <w:tcW w:type="dxa" w:w="764"/>
          </w:tcPr>
          <w:p>
            <w:r>
              <w:rPr>
                <w:rFonts w:ascii="Times New Roman" w:hAnsi="Times New Roman" w:eastAsia="宋体"/>
                <w:sz w:val="16"/>
              </w:rPr>
              <w:t>2</w:t>
            </w:r>
          </w:p>
        </w:tc>
      </w:tr>
      <w:tr>
        <w:tc>
          <w:tcPr>
            <w:tcW w:type="dxa" w:w="764"/>
          </w:tcPr>
          <w:p>
            <w:r>
              <w:rPr>
                <w:rFonts w:ascii="Times New Roman" w:hAnsi="Times New Roman" w:eastAsia="宋体"/>
                <w:sz w:val="16"/>
              </w:rPr>
              <w:t>Wednesday-workingHours.pcap_ISCX.csv</w:t>
            </w:r>
          </w:p>
        </w:tc>
        <w:tc>
          <w:tcPr>
            <w:tcW w:type="dxa" w:w="764"/>
          </w:tcPr>
          <w:p>
            <w:r>
              <w:rPr>
                <w:rFonts w:ascii="Times New Roman" w:hAnsi="Times New Roman" w:eastAsia="宋体"/>
                <w:sz w:val="16"/>
              </w:rPr>
              <w:t>692703</w:t>
            </w:r>
          </w:p>
        </w:tc>
        <w:tc>
          <w:tcPr>
            <w:tcW w:type="dxa" w:w="764"/>
          </w:tcPr>
          <w:p>
            <w:r>
              <w:rPr>
                <w:rFonts w:ascii="Times New Roman" w:hAnsi="Times New Roman" w:eastAsia="宋体"/>
                <w:sz w:val="16"/>
              </w:rPr>
              <w:t>440031</w:t>
            </w:r>
          </w:p>
        </w:tc>
        <w:tc>
          <w:tcPr>
            <w:tcW w:type="dxa" w:w="764"/>
          </w:tcPr>
          <w:p>
            <w:r>
              <w:rPr>
                <w:rFonts w:ascii="Times New Roman" w:hAnsi="Times New Roman" w:eastAsia="宋体"/>
                <w:sz w:val="16"/>
              </w:rPr>
              <w:t>252661</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11</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2</w:t>
            </w:r>
          </w:p>
        </w:tc>
        <w:tc>
          <w:tcPr>
            <w:tcW w:type="dxa" w:w="764"/>
          </w:tcPr>
          <w:p>
            <w:r>
              <w:rPr>
                <w:rFonts w:ascii="Times New Roman" w:hAnsi="Times New Roman" w:eastAsia="宋体"/>
                <w:sz w:val="16"/>
              </w:rPr>
              <w:t>3</w:t>
            </w:r>
          </w:p>
        </w:tc>
      </w:tr>
    </w:tbl>
    <w:p>
      <w:pPr>
        <w:jc w:val="center"/>
      </w:pPr>
      <w:r>
        <w:rPr>
          <w:rFonts w:ascii="Times New Roman" w:hAnsi="Times New Roman" w:eastAsia="黑体"/>
          <w:b/>
          <w:sz w:val="21"/>
        </w:rPr>
        <w:t>表A23 原始文件—标签数量矩阵</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rFonts w:ascii="Times New Roman" w:hAnsi="Times New Roman" w:eastAsia="宋体"/>
                <w:sz w:val="16"/>
              </w:rPr>
              <w:t>file</w:t>
            </w:r>
          </w:p>
        </w:tc>
        <w:tc>
          <w:tcPr>
            <w:tcW w:type="dxa" w:w="994"/>
          </w:tcPr>
          <w:p>
            <w:r>
              <w:rPr>
                <w:rFonts w:ascii="Times New Roman" w:hAnsi="Times New Roman" w:eastAsia="宋体"/>
                <w:sz w:val="16"/>
              </w:rPr>
              <w:t>Normal</w:t>
            </w:r>
          </w:p>
        </w:tc>
        <w:tc>
          <w:tcPr>
            <w:tcW w:type="dxa" w:w="994"/>
          </w:tcPr>
          <w:p>
            <w:r>
              <w:rPr>
                <w:rFonts w:ascii="Times New Roman" w:hAnsi="Times New Roman" w:eastAsia="宋体"/>
                <w:sz w:val="16"/>
              </w:rPr>
              <w:t>DoS/DDoS</w:t>
            </w:r>
          </w:p>
        </w:tc>
        <w:tc>
          <w:tcPr>
            <w:tcW w:type="dxa" w:w="994"/>
          </w:tcPr>
          <w:p>
            <w:r>
              <w:rPr>
                <w:rFonts w:ascii="Times New Roman" w:hAnsi="Times New Roman" w:eastAsia="宋体"/>
                <w:sz w:val="16"/>
              </w:rPr>
              <w:t>Brute Force</w:t>
            </w:r>
          </w:p>
        </w:tc>
        <w:tc>
          <w:tcPr>
            <w:tcW w:type="dxa" w:w="994"/>
          </w:tcPr>
          <w:p>
            <w:r>
              <w:rPr>
                <w:rFonts w:ascii="Times New Roman" w:hAnsi="Times New Roman" w:eastAsia="宋体"/>
                <w:sz w:val="16"/>
              </w:rPr>
              <w:t>Web Attack</w:t>
            </w:r>
          </w:p>
        </w:tc>
        <w:tc>
          <w:tcPr>
            <w:tcW w:type="dxa" w:w="994"/>
          </w:tcPr>
          <w:p>
            <w:r>
              <w:rPr>
                <w:rFonts w:ascii="Times New Roman" w:hAnsi="Times New Roman" w:eastAsia="宋体"/>
                <w:sz w:val="16"/>
              </w:rPr>
              <w:t>Bot</w:t>
            </w:r>
          </w:p>
        </w:tc>
        <w:tc>
          <w:tcPr>
            <w:tcW w:type="dxa" w:w="994"/>
          </w:tcPr>
          <w:p>
            <w:r>
              <w:rPr>
                <w:rFonts w:ascii="Times New Roman" w:hAnsi="Times New Roman" w:eastAsia="宋体"/>
                <w:sz w:val="16"/>
              </w:rPr>
              <w:t>PortScan</w:t>
            </w:r>
          </w:p>
        </w:tc>
        <w:tc>
          <w:tcPr>
            <w:tcW w:type="dxa" w:w="994"/>
          </w:tcPr>
          <w:p>
            <w:r>
              <w:rPr>
                <w:rFonts w:ascii="Times New Roman" w:hAnsi="Times New Roman" w:eastAsia="宋体"/>
                <w:sz w:val="16"/>
              </w:rPr>
              <w:t>Infiltration</w:t>
            </w:r>
          </w:p>
        </w:tc>
        <w:tc>
          <w:tcPr>
            <w:tcW w:type="dxa" w:w="994"/>
          </w:tcPr>
          <w:p>
            <w:r>
              <w:rPr>
                <w:rFonts w:ascii="Times New Roman" w:hAnsi="Times New Roman" w:eastAsia="宋体"/>
                <w:sz w:val="16"/>
              </w:rPr>
              <w:t>Heartbleed</w:t>
            </w:r>
          </w:p>
        </w:tc>
        <w:tc>
          <w:tcPr>
            <w:tcW w:type="dxa" w:w="994"/>
          </w:tcPr>
          <w:p>
            <w:r>
              <w:rPr>
                <w:rFonts w:ascii="Times New Roman" w:hAnsi="Times New Roman" w:eastAsia="宋体"/>
                <w:sz w:val="16"/>
              </w:rPr>
              <w:t>Other</w:t>
            </w:r>
          </w:p>
        </w:tc>
      </w:tr>
      <w:tr>
        <w:tc>
          <w:tcPr>
            <w:tcW w:type="dxa" w:w="994"/>
          </w:tcPr>
          <w:p>
            <w:r>
              <w:rPr>
                <w:rFonts w:ascii="Times New Roman" w:hAnsi="Times New Roman" w:eastAsia="宋体"/>
                <w:sz w:val="16"/>
              </w:rPr>
              <w:t>Friday-WorkingHours-Afternoon-DDos.pcap_ISCX.csv</w:t>
            </w:r>
          </w:p>
        </w:tc>
        <w:tc>
          <w:tcPr>
            <w:tcW w:type="dxa" w:w="994"/>
          </w:tcPr>
          <w:p>
            <w:r>
              <w:rPr>
                <w:rFonts w:ascii="Times New Roman" w:hAnsi="Times New Roman" w:eastAsia="宋体"/>
                <w:sz w:val="16"/>
              </w:rPr>
              <w:t>97718</w:t>
            </w:r>
          </w:p>
        </w:tc>
        <w:tc>
          <w:tcPr>
            <w:tcW w:type="dxa" w:w="994"/>
          </w:tcPr>
          <w:p>
            <w:r>
              <w:rPr>
                <w:rFonts w:ascii="Times New Roman" w:hAnsi="Times New Roman" w:eastAsia="宋体"/>
                <w:sz w:val="16"/>
              </w:rPr>
              <w:t>128027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Friday-WorkingHours-Afternoon-PortScan.pcap_ISCX.csv</w:t>
            </w:r>
          </w:p>
        </w:tc>
        <w:tc>
          <w:tcPr>
            <w:tcW w:type="dxa" w:w="994"/>
          </w:tcPr>
          <w:p>
            <w:r>
              <w:rPr>
                <w:rFonts w:ascii="Times New Roman" w:hAnsi="Times New Roman" w:eastAsia="宋体"/>
                <w:sz w:val="16"/>
              </w:rPr>
              <w:t>127537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158930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Friday-WorkingHours-Morning.pcap_ISCX.csv</w:t>
            </w:r>
          </w:p>
        </w:tc>
        <w:tc>
          <w:tcPr>
            <w:tcW w:type="dxa" w:w="994"/>
          </w:tcPr>
          <w:p>
            <w:r>
              <w:rPr>
                <w:rFonts w:ascii="Times New Roman" w:hAnsi="Times New Roman" w:eastAsia="宋体"/>
                <w:sz w:val="16"/>
              </w:rPr>
              <w:t>189067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1966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Monday-WorkingHours.pcap_ISCX.csv</w:t>
            </w:r>
          </w:p>
        </w:tc>
        <w:tc>
          <w:tcPr>
            <w:tcW w:type="dxa" w:w="994"/>
          </w:tcPr>
          <w:p>
            <w:r>
              <w:rPr>
                <w:rFonts w:ascii="Times New Roman" w:hAnsi="Times New Roman" w:eastAsia="宋体"/>
                <w:sz w:val="16"/>
              </w:rPr>
              <w:t>529918</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Thursday-WorkingHours-Afternoon-Infilteration.pcap_ISCX.csv</w:t>
            </w:r>
          </w:p>
        </w:tc>
        <w:tc>
          <w:tcPr>
            <w:tcW w:type="dxa" w:w="994"/>
          </w:tcPr>
          <w:p>
            <w:r>
              <w:rPr>
                <w:rFonts w:ascii="Times New Roman" w:hAnsi="Times New Roman" w:eastAsia="宋体"/>
                <w:sz w:val="16"/>
              </w:rPr>
              <w:t>288566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36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Thursday-WorkingHours-Morning-WebAttacks.pcap_ISCX.csv</w:t>
            </w:r>
          </w:p>
        </w:tc>
        <w:tc>
          <w:tcPr>
            <w:tcW w:type="dxa" w:w="994"/>
          </w:tcPr>
          <w:p>
            <w:r>
              <w:rPr>
                <w:rFonts w:ascii="Times New Roman" w:hAnsi="Times New Roman" w:eastAsia="宋体"/>
                <w:sz w:val="16"/>
              </w:rPr>
              <w:t>168186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1507</w:t>
            </w:r>
          </w:p>
        </w:tc>
        <w:tc>
          <w:tcPr>
            <w:tcW w:type="dxa" w:w="994"/>
          </w:tcPr>
          <w:p>
            <w:r>
              <w:rPr>
                <w:rFonts w:ascii="Times New Roman" w:hAnsi="Times New Roman" w:eastAsia="宋体"/>
                <w:sz w:val="16"/>
              </w:rPr>
              <w:t>673</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Tuesday-WorkingHours.pcap_ISCX.csv</w:t>
            </w:r>
          </w:p>
        </w:tc>
        <w:tc>
          <w:tcPr>
            <w:tcW w:type="dxa" w:w="994"/>
          </w:tcPr>
          <w:p>
            <w:r>
              <w:rPr>
                <w:rFonts w:ascii="Times New Roman" w:hAnsi="Times New Roman" w:eastAsia="宋体"/>
                <w:sz w:val="16"/>
              </w:rPr>
              <w:t>432074</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13835</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Wednesday-workingHours.pcap_ISCX.csv</w:t>
            </w:r>
          </w:p>
        </w:tc>
        <w:tc>
          <w:tcPr>
            <w:tcW w:type="dxa" w:w="994"/>
          </w:tcPr>
          <w:p>
            <w:r>
              <w:rPr>
                <w:rFonts w:ascii="Times New Roman" w:hAnsi="Times New Roman" w:eastAsia="宋体"/>
                <w:sz w:val="16"/>
              </w:rPr>
              <w:t>440031</w:t>
            </w:r>
          </w:p>
        </w:tc>
        <w:tc>
          <w:tcPr>
            <w:tcW w:type="dxa" w:w="994"/>
          </w:tcPr>
          <w:p>
            <w:r>
              <w:rPr>
                <w:rFonts w:ascii="Times New Roman" w:hAnsi="Times New Roman" w:eastAsia="宋体"/>
                <w:sz w:val="16"/>
              </w:rPr>
              <w:t>252661</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11</w:t>
            </w:r>
          </w:p>
        </w:tc>
        <w:tc>
          <w:tcPr>
            <w:tcW w:type="dxa" w:w="994"/>
          </w:tcPr>
          <w:p>
            <w:r>
              <w:rPr>
                <w:rFonts w:ascii="Times New Roman" w:hAnsi="Times New Roman" w:eastAsia="宋体"/>
                <w:sz w:val="16"/>
              </w:rPr>
              <w:t>0</w:t>
            </w:r>
          </w:p>
        </w:tc>
      </w:tr>
    </w:tbl>
    <w:p>
      <w:pPr>
        <w:jc w:val="center"/>
      </w:pPr>
      <w:r>
        <w:rPr>
          <w:rFonts w:ascii="Times New Roman" w:hAnsi="Times New Roman" w:eastAsia="黑体"/>
          <w:b/>
          <w:sz w:val="21"/>
        </w:rPr>
        <w:t>表A24 NSL-KDD官方划分类别计数</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split</w:t>
            </w:r>
          </w:p>
        </w:tc>
        <w:tc>
          <w:tcPr>
            <w:tcW w:type="dxa" w:w="3312"/>
          </w:tcPr>
          <w:p>
            <w:r>
              <w:rPr>
                <w:rFonts w:ascii="Times New Roman" w:hAnsi="Times New Roman" w:eastAsia="宋体"/>
                <w:sz w:val="16"/>
              </w:rPr>
              <w:t>class</w:t>
            </w:r>
          </w:p>
        </w:tc>
        <w:tc>
          <w:tcPr>
            <w:tcW w:type="dxa" w:w="3312"/>
          </w:tcPr>
          <w:p>
            <w:r>
              <w:rPr>
                <w:rFonts w:ascii="Times New Roman" w:hAnsi="Times New Roman" w:eastAsia="宋体"/>
                <w:sz w:val="16"/>
              </w:rPr>
              <w:t>count</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45927</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67343</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Probe</w:t>
            </w:r>
          </w:p>
        </w:tc>
        <w:tc>
          <w:tcPr>
            <w:tcW w:type="dxa" w:w="3312"/>
          </w:tcPr>
          <w:p>
            <w:r>
              <w:rPr>
                <w:rFonts w:ascii="Times New Roman" w:hAnsi="Times New Roman" w:eastAsia="宋体"/>
                <w:sz w:val="16"/>
              </w:rPr>
              <w:t>11656</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R2L</w:t>
            </w:r>
          </w:p>
        </w:tc>
        <w:tc>
          <w:tcPr>
            <w:tcW w:type="dxa" w:w="3312"/>
          </w:tcPr>
          <w:p>
            <w:r>
              <w:rPr>
                <w:rFonts w:ascii="Times New Roman" w:hAnsi="Times New Roman" w:eastAsia="宋体"/>
                <w:sz w:val="16"/>
              </w:rPr>
              <w:t>995</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U2R</w:t>
            </w:r>
          </w:p>
        </w:tc>
        <w:tc>
          <w:tcPr>
            <w:tcW w:type="dxa" w:w="3312"/>
          </w:tcPr>
          <w:p>
            <w:r>
              <w:rPr>
                <w:rFonts w:ascii="Times New Roman" w:hAnsi="Times New Roman" w:eastAsia="宋体"/>
                <w:sz w:val="16"/>
              </w:rPr>
              <w:t>52</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7458</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9711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Probe</w:t>
            </w:r>
          </w:p>
        </w:tc>
        <w:tc>
          <w:tcPr>
            <w:tcW w:type="dxa" w:w="3312"/>
          </w:tcPr>
          <w:p>
            <w:r>
              <w:rPr>
                <w:rFonts w:ascii="Times New Roman" w:hAnsi="Times New Roman" w:eastAsia="宋体"/>
                <w:sz w:val="16"/>
              </w:rPr>
              <w:t>2421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R2L</w:t>
            </w:r>
          </w:p>
        </w:tc>
        <w:tc>
          <w:tcPr>
            <w:tcW w:type="dxa" w:w="3312"/>
          </w:tcPr>
          <w:p>
            <w:r>
              <w:rPr>
                <w:rFonts w:ascii="Times New Roman" w:hAnsi="Times New Roman" w:eastAsia="宋体"/>
                <w:sz w:val="16"/>
              </w:rPr>
              <w:t>2754</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U2R</w:t>
            </w:r>
          </w:p>
        </w:tc>
        <w:tc>
          <w:tcPr>
            <w:tcW w:type="dxa" w:w="3312"/>
          </w:tcPr>
          <w:p>
            <w:r>
              <w:rPr>
                <w:rFonts w:ascii="Times New Roman" w:hAnsi="Times New Roman" w:eastAsia="宋体"/>
                <w:sz w:val="16"/>
              </w:rPr>
              <w:t>200</w:t>
            </w:r>
          </w:p>
        </w:tc>
      </w:tr>
    </w:tbl>
    <w:p>
      <w:pPr>
        <w:jc w:val="center"/>
      </w:pPr>
      <w:r>
        <w:rPr>
          <w:rFonts w:ascii="Times New Roman" w:hAnsi="Times New Roman" w:eastAsia="黑体"/>
          <w:b/>
          <w:sz w:val="21"/>
        </w:rPr>
        <w:t>表A25 NSL-KDD R2L/U2R少数类分析</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class</w:t>
            </w:r>
          </w:p>
        </w:tc>
        <w:tc>
          <w:tcPr>
            <w:tcW w:type="dxa" w:w="1242"/>
          </w:tcPr>
          <w:p>
            <w:r>
              <w:rPr>
                <w:rFonts w:ascii="Times New Roman" w:hAnsi="Times New Roman" w:eastAsia="宋体"/>
                <w:sz w:val="16"/>
              </w:rPr>
              <w:t>model</w:t>
            </w:r>
          </w:p>
        </w:tc>
        <w:tc>
          <w:tcPr>
            <w:tcW w:type="dxa" w:w="1242"/>
          </w:tcPr>
          <w:p>
            <w:r>
              <w:rPr>
                <w:rFonts w:ascii="Times New Roman" w:hAnsi="Times New Roman" w:eastAsia="宋体"/>
                <w:sz w:val="16"/>
              </w:rPr>
              <w:t>test_support_total</w:t>
            </w:r>
          </w:p>
        </w:tc>
        <w:tc>
          <w:tcPr>
            <w:tcW w:type="dxa" w:w="1242"/>
          </w:tcPr>
          <w:p>
            <w:r>
              <w:rPr>
                <w:rFonts w:ascii="Times New Roman" w:hAnsi="Times New Roman" w:eastAsia="宋体"/>
                <w:sz w:val="16"/>
              </w:rPr>
              <w:t>precision</w:t>
            </w:r>
          </w:p>
        </w:tc>
        <w:tc>
          <w:tcPr>
            <w:tcW w:type="dxa" w:w="1242"/>
          </w:tcPr>
          <w:p>
            <w:r>
              <w:rPr>
                <w:rFonts w:ascii="Times New Roman" w:hAnsi="Times New Roman" w:eastAsia="宋体"/>
                <w:sz w:val="16"/>
              </w:rPr>
              <w:t>recall</w:t>
            </w:r>
          </w:p>
        </w:tc>
        <w:tc>
          <w:tcPr>
            <w:tcW w:type="dxa" w:w="1242"/>
          </w:tcPr>
          <w:p>
            <w:r>
              <w:rPr>
                <w:rFonts w:ascii="Times New Roman" w:hAnsi="Times New Roman" w:eastAsia="宋体"/>
                <w:sz w:val="16"/>
              </w:rPr>
              <w:t>f1-score</w:t>
            </w:r>
          </w:p>
        </w:tc>
        <w:tc>
          <w:tcPr>
            <w:tcW w:type="dxa" w:w="1242"/>
          </w:tcPr>
          <w:p>
            <w:r>
              <w:rPr>
                <w:rFonts w:ascii="Times New Roman" w:hAnsi="Times New Roman" w:eastAsia="宋体"/>
                <w:sz w:val="16"/>
              </w:rPr>
              <w:t>support</w:t>
            </w:r>
          </w:p>
        </w:tc>
        <w:tc>
          <w:tcPr>
            <w:tcW w:type="dxa" w:w="1242"/>
          </w:tcPr>
          <w:p>
            <w:r>
              <w:rPr>
                <w:rFonts w:ascii="Times New Roman" w:hAnsi="Times New Roman" w:eastAsia="宋体"/>
                <w:sz w:val="16"/>
              </w:rPr>
              <w:t>predicted_as_normal_rate</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0.9773584905660376</w:t>
            </w:r>
          </w:p>
        </w:tc>
        <w:tc>
          <w:tcPr>
            <w:tcW w:type="dxa" w:w="1242"/>
          </w:tcPr>
          <w:p>
            <w:r>
              <w:rPr>
                <w:rFonts w:ascii="Times New Roman" w:hAnsi="Times New Roman" w:eastAsia="宋体"/>
                <w:sz w:val="16"/>
              </w:rPr>
              <w:t>0.0940450254175744</w:t>
            </w:r>
          </w:p>
        </w:tc>
        <w:tc>
          <w:tcPr>
            <w:tcW w:type="dxa" w:w="1242"/>
          </w:tcPr>
          <w:p>
            <w:r>
              <w:rPr>
                <w:rFonts w:ascii="Times New Roman" w:hAnsi="Times New Roman" w:eastAsia="宋体"/>
                <w:sz w:val="16"/>
              </w:rPr>
              <w:t>0.1715799933752898</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0.9019607843137256</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0.4705882352941176</w:t>
            </w:r>
          </w:p>
        </w:tc>
        <w:tc>
          <w:tcPr>
            <w:tcW w:type="dxa" w:w="1242"/>
          </w:tcPr>
          <w:p>
            <w:r>
              <w:rPr>
                <w:rFonts w:ascii="Times New Roman" w:hAnsi="Times New Roman" w:eastAsia="宋体"/>
                <w:sz w:val="16"/>
              </w:rPr>
              <w:t>0.04</w:t>
            </w:r>
          </w:p>
        </w:tc>
        <w:tc>
          <w:tcPr>
            <w:tcW w:type="dxa" w:w="1242"/>
          </w:tcPr>
          <w:p>
            <w:r>
              <w:rPr>
                <w:rFonts w:ascii="Times New Roman" w:hAnsi="Times New Roman" w:eastAsia="宋体"/>
                <w:sz w:val="16"/>
              </w:rPr>
              <w:t>0.0737327188940092</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0.925</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rf_chi2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0.9751861042183624</w:t>
            </w:r>
          </w:p>
        </w:tc>
        <w:tc>
          <w:tcPr>
            <w:tcW w:type="dxa" w:w="1242"/>
          </w:tcPr>
          <w:p>
            <w:r>
              <w:rPr>
                <w:rFonts w:ascii="Times New Roman" w:hAnsi="Times New Roman" w:eastAsia="宋体"/>
                <w:sz w:val="16"/>
              </w:rPr>
              <w:t>0.1427015250544662</w:t>
            </w:r>
          </w:p>
        </w:tc>
        <w:tc>
          <w:tcPr>
            <w:tcW w:type="dxa" w:w="1242"/>
          </w:tcPr>
          <w:p>
            <w:r>
              <w:rPr>
                <w:rFonts w:ascii="Times New Roman" w:hAnsi="Times New Roman" w:eastAsia="宋体"/>
                <w:sz w:val="16"/>
              </w:rPr>
              <w:t>0.2489705416534685</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0.8529411764705882</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rf_chi2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0.4</w:t>
            </w:r>
          </w:p>
        </w:tc>
        <w:tc>
          <w:tcPr>
            <w:tcW w:type="dxa" w:w="1242"/>
          </w:tcPr>
          <w:p>
            <w:r>
              <w:rPr>
                <w:rFonts w:ascii="Times New Roman" w:hAnsi="Times New Roman" w:eastAsia="宋体"/>
                <w:sz w:val="16"/>
              </w:rPr>
              <w:t>0.04</w:t>
            </w:r>
          </w:p>
        </w:tc>
        <w:tc>
          <w:tcPr>
            <w:tcW w:type="dxa" w:w="1242"/>
          </w:tcPr>
          <w:p>
            <w:r>
              <w:rPr>
                <w:rFonts w:ascii="Times New Roman" w:hAnsi="Times New Roman" w:eastAsia="宋体"/>
                <w:sz w:val="16"/>
              </w:rPr>
              <w:t>0.0727272727272727</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0.93</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extra_trees_chi2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0.9649122807017544</w:t>
            </w:r>
          </w:p>
        </w:tc>
        <w:tc>
          <w:tcPr>
            <w:tcW w:type="dxa" w:w="1242"/>
          </w:tcPr>
          <w:p>
            <w:r>
              <w:rPr>
                <w:rFonts w:ascii="Times New Roman" w:hAnsi="Times New Roman" w:eastAsia="宋体"/>
                <w:sz w:val="16"/>
              </w:rPr>
              <w:t>0.1997095134350036</w:t>
            </w:r>
          </w:p>
        </w:tc>
        <w:tc>
          <w:tcPr>
            <w:tcW w:type="dxa" w:w="1242"/>
          </w:tcPr>
          <w:p>
            <w:r>
              <w:rPr>
                <w:rFonts w:ascii="Times New Roman" w:hAnsi="Times New Roman" w:eastAsia="宋体"/>
                <w:sz w:val="16"/>
              </w:rPr>
              <w:t>0.3309265944645006</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0.7824981844589688</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extra_trees_chi2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0.3820224719101123</w:t>
            </w:r>
          </w:p>
        </w:tc>
        <w:tc>
          <w:tcPr>
            <w:tcW w:type="dxa" w:w="1242"/>
          </w:tcPr>
          <w:p>
            <w:r>
              <w:rPr>
                <w:rFonts w:ascii="Times New Roman" w:hAnsi="Times New Roman" w:eastAsia="宋体"/>
                <w:sz w:val="16"/>
              </w:rPr>
              <w:t>0.17</w:t>
            </w:r>
          </w:p>
        </w:tc>
        <w:tc>
          <w:tcPr>
            <w:tcW w:type="dxa" w:w="1242"/>
          </w:tcPr>
          <w:p>
            <w:r>
              <w:rPr>
                <w:rFonts w:ascii="Times New Roman" w:hAnsi="Times New Roman" w:eastAsia="宋体"/>
                <w:sz w:val="16"/>
              </w:rPr>
              <w:t>0.2352941176470588</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0.725</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decision_tree_chi2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0.5835866261398176</w:t>
            </w:r>
          </w:p>
        </w:tc>
        <w:tc>
          <w:tcPr>
            <w:tcW w:type="dxa" w:w="1242"/>
          </w:tcPr>
          <w:p>
            <w:r>
              <w:rPr>
                <w:rFonts w:ascii="Times New Roman" w:hAnsi="Times New Roman" w:eastAsia="宋体"/>
                <w:sz w:val="16"/>
              </w:rPr>
              <w:t>0.2091503267973856</w:t>
            </w:r>
          </w:p>
        </w:tc>
        <w:tc>
          <w:tcPr>
            <w:tcW w:type="dxa" w:w="1242"/>
          </w:tcPr>
          <w:p>
            <w:r>
              <w:rPr>
                <w:rFonts w:ascii="Times New Roman" w:hAnsi="Times New Roman" w:eastAsia="宋体"/>
                <w:sz w:val="16"/>
              </w:rPr>
              <w:t>0.3079390537289495</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0.770878721859114</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decision_tree_chi2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0.2272727272727272</w:t>
            </w:r>
          </w:p>
        </w:tc>
        <w:tc>
          <w:tcPr>
            <w:tcW w:type="dxa" w:w="1242"/>
          </w:tcPr>
          <w:p>
            <w:r>
              <w:rPr>
                <w:rFonts w:ascii="Times New Roman" w:hAnsi="Times New Roman" w:eastAsia="宋体"/>
                <w:sz w:val="16"/>
              </w:rPr>
              <w:t>0.1</w:t>
            </w:r>
          </w:p>
        </w:tc>
        <w:tc>
          <w:tcPr>
            <w:tcW w:type="dxa" w:w="1242"/>
          </w:tcPr>
          <w:p>
            <w:r>
              <w:rPr>
                <w:rFonts w:ascii="Times New Roman" w:hAnsi="Times New Roman" w:eastAsia="宋体"/>
                <w:sz w:val="16"/>
              </w:rPr>
              <w:t>0.1388888888888889</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0.825</w:t>
            </w:r>
          </w:p>
        </w:tc>
      </w:tr>
    </w:tbl>
    <w:p>
      <w:pPr>
        <w:jc w:val="center"/>
      </w:pPr>
      <w:r>
        <w:rPr>
          <w:rFonts w:ascii="Times New Roman" w:hAnsi="Times New Roman" w:eastAsia="黑体"/>
          <w:b/>
          <w:sz w:val="21"/>
        </w:rPr>
        <w:t>表A26 训练集特征质量审计汇总</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eastAsia="宋体"/>
                <w:sz w:val="16"/>
              </w:rPr>
              <w:t>audit_item</w:t>
            </w:r>
          </w:p>
        </w:tc>
        <w:tc>
          <w:tcPr>
            <w:tcW w:type="dxa" w:w="4968"/>
          </w:tcPr>
          <w:p>
            <w:r>
              <w:rPr>
                <w:rFonts w:ascii="Times New Roman" w:hAnsi="Times New Roman" w:eastAsia="宋体"/>
                <w:sz w:val="16"/>
              </w:rPr>
              <w:t>value</w:t>
            </w:r>
          </w:p>
        </w:tc>
      </w:tr>
      <w:tr>
        <w:tc>
          <w:tcPr>
            <w:tcW w:type="dxa" w:w="4968"/>
          </w:tcPr>
          <w:p>
            <w:r>
              <w:rPr>
                <w:rFonts w:ascii="Times New Roman" w:hAnsi="Times New Roman" w:eastAsia="宋体"/>
                <w:sz w:val="16"/>
              </w:rPr>
              <w:t>特征总数</w:t>
            </w:r>
          </w:p>
        </w:tc>
        <w:tc>
          <w:tcPr>
            <w:tcW w:type="dxa" w:w="4968"/>
          </w:tcPr>
          <w:p>
            <w:r>
              <w:rPr>
                <w:rFonts w:ascii="Times New Roman" w:hAnsi="Times New Roman" w:eastAsia="宋体"/>
                <w:sz w:val="16"/>
              </w:rPr>
              <w:t>78.0</w:t>
            </w:r>
          </w:p>
        </w:tc>
      </w:tr>
      <w:tr>
        <w:tc>
          <w:tcPr>
            <w:tcW w:type="dxa" w:w="4968"/>
          </w:tcPr>
          <w:p>
            <w:r>
              <w:rPr>
                <w:rFonts w:ascii="Times New Roman" w:hAnsi="Times New Roman" w:eastAsia="宋体"/>
                <w:sz w:val="16"/>
              </w:rPr>
              <w:t>常量特征数</w:t>
            </w:r>
          </w:p>
        </w:tc>
        <w:tc>
          <w:tcPr>
            <w:tcW w:type="dxa" w:w="4968"/>
          </w:tcPr>
          <w:p>
            <w:r>
              <w:rPr>
                <w:rFonts w:ascii="Times New Roman" w:hAnsi="Times New Roman" w:eastAsia="宋体"/>
                <w:sz w:val="16"/>
              </w:rPr>
              <w:t>12.0</w:t>
            </w:r>
          </w:p>
        </w:tc>
      </w:tr>
      <w:tr>
        <w:tc>
          <w:tcPr>
            <w:tcW w:type="dxa" w:w="4968"/>
          </w:tcPr>
          <w:p>
            <w:r>
              <w:rPr>
                <w:rFonts w:ascii="Times New Roman" w:hAnsi="Times New Roman" w:eastAsia="宋体"/>
                <w:sz w:val="16"/>
              </w:rPr>
              <w:t>近零方差特征数</w:t>
            </w:r>
          </w:p>
        </w:tc>
        <w:tc>
          <w:tcPr>
            <w:tcW w:type="dxa" w:w="4968"/>
          </w:tcPr>
          <w:p>
            <w:r>
              <w:rPr>
                <w:rFonts w:ascii="Times New Roman" w:hAnsi="Times New Roman" w:eastAsia="宋体"/>
                <w:sz w:val="16"/>
              </w:rPr>
              <w:t>18.0</w:t>
            </w:r>
          </w:p>
        </w:tc>
      </w:tr>
      <w:tr>
        <w:tc>
          <w:tcPr>
            <w:tcW w:type="dxa" w:w="4968"/>
          </w:tcPr>
          <w:p>
            <w:r>
              <w:rPr>
                <w:rFonts w:ascii="Times New Roman" w:hAnsi="Times New Roman" w:eastAsia="宋体"/>
                <w:sz w:val="16"/>
              </w:rPr>
              <w:t>存在缺失值的特征数</w:t>
            </w:r>
          </w:p>
        </w:tc>
        <w:tc>
          <w:tcPr>
            <w:tcW w:type="dxa" w:w="4968"/>
          </w:tcPr>
          <w:p>
            <w:r>
              <w:rPr>
                <w:rFonts w:ascii="Times New Roman" w:hAnsi="Times New Roman" w:eastAsia="宋体"/>
                <w:sz w:val="16"/>
              </w:rPr>
              <w:t>0.0</w:t>
            </w:r>
          </w:p>
        </w:tc>
      </w:tr>
      <w:tr>
        <w:tc>
          <w:tcPr>
            <w:tcW w:type="dxa" w:w="4968"/>
          </w:tcPr>
          <w:p>
            <w:r>
              <w:rPr>
                <w:rFonts w:ascii="Times New Roman" w:hAnsi="Times New Roman" w:eastAsia="宋体"/>
                <w:sz w:val="16"/>
              </w:rPr>
              <w:t>最大缺失值数量</w:t>
            </w:r>
          </w:p>
        </w:tc>
        <w:tc>
          <w:tcPr>
            <w:tcW w:type="dxa" w:w="4968"/>
          </w:tcPr>
          <w:p>
            <w:r>
              <w:rPr>
                <w:rFonts w:ascii="Times New Roman" w:hAnsi="Times New Roman" w:eastAsia="宋体"/>
                <w:sz w:val="16"/>
              </w:rPr>
              <w:t>0.0</w:t>
            </w:r>
          </w:p>
        </w:tc>
      </w:tr>
      <w:tr>
        <w:tc>
          <w:tcPr>
            <w:tcW w:type="dxa" w:w="4968"/>
          </w:tcPr>
          <w:p>
            <w:r>
              <w:rPr>
                <w:rFonts w:ascii="Times New Roman" w:hAnsi="Times New Roman" w:eastAsia="宋体"/>
                <w:sz w:val="16"/>
              </w:rPr>
              <w:t>唯一值比例最小值</w:t>
            </w:r>
          </w:p>
        </w:tc>
        <w:tc>
          <w:tcPr>
            <w:tcW w:type="dxa" w:w="4968"/>
          </w:tcPr>
          <w:p>
            <w:r>
              <w:rPr>
                <w:rFonts w:ascii="Times New Roman" w:hAnsi="Times New Roman" w:eastAsia="宋体"/>
                <w:sz w:val="16"/>
              </w:rPr>
              <w:t>0.0004246284501061</w:t>
            </w:r>
          </w:p>
        </w:tc>
      </w:tr>
      <w:tr>
        <w:tc>
          <w:tcPr>
            <w:tcW w:type="dxa" w:w="4968"/>
          </w:tcPr>
          <w:p>
            <w:r>
              <w:rPr>
                <w:rFonts w:ascii="Times New Roman" w:hAnsi="Times New Roman" w:eastAsia="宋体"/>
                <w:sz w:val="16"/>
              </w:rPr>
              <w:t>唯一值比例最大值</w:t>
            </w:r>
          </w:p>
        </w:tc>
        <w:tc>
          <w:tcPr>
            <w:tcW w:type="dxa" w:w="4968"/>
          </w:tcPr>
          <w:p>
            <w:r>
              <w:rPr>
                <w:rFonts w:ascii="Times New Roman" w:hAnsi="Times New Roman" w:eastAsia="宋体"/>
                <w:sz w:val="16"/>
              </w:rPr>
              <w:t>0.9125265392781317</w:t>
            </w:r>
          </w:p>
        </w:tc>
      </w:tr>
    </w:tbl>
    <w:p>
      <w:pPr>
        <w:jc w:val="center"/>
      </w:pPr>
      <w:r>
        <w:rPr>
          <w:rFonts w:ascii="Times New Roman" w:hAnsi="Times New Roman" w:eastAsia="黑体"/>
          <w:b/>
          <w:sz w:val="21"/>
        </w:rPr>
        <w:t>表A27 高相关特征对</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feature_a</w:t>
            </w:r>
          </w:p>
        </w:tc>
        <w:tc>
          <w:tcPr>
            <w:tcW w:type="dxa" w:w="3312"/>
          </w:tcPr>
          <w:p>
            <w:r>
              <w:rPr>
                <w:rFonts w:ascii="Times New Roman" w:hAnsi="Times New Roman" w:eastAsia="宋体"/>
                <w:sz w:val="16"/>
              </w:rPr>
              <w:t>feature_b</w:t>
            </w:r>
          </w:p>
        </w:tc>
        <w:tc>
          <w:tcPr>
            <w:tcW w:type="dxa" w:w="3312"/>
          </w:tcPr>
          <w:p>
            <w:r>
              <w:rPr>
                <w:rFonts w:ascii="Times New Roman" w:hAnsi="Times New Roman" w:eastAsia="宋体"/>
                <w:sz w:val="16"/>
              </w:rPr>
              <w:t>abs_correlation</w:t>
            </w:r>
          </w:p>
        </w:tc>
      </w:tr>
      <w:tr>
        <w:tc>
          <w:tcPr>
            <w:tcW w:type="dxa" w:w="3312"/>
          </w:tcPr>
          <w:p>
            <w:r>
              <w:rPr>
                <w:rFonts w:ascii="Times New Roman" w:hAnsi="Times New Roman" w:eastAsia="宋体"/>
                <w:sz w:val="16"/>
              </w:rPr>
              <w:t>Fwd PSH Flags</w:t>
            </w:r>
          </w:p>
        </w:tc>
        <w:tc>
          <w:tcPr>
            <w:tcW w:type="dxa" w:w="3312"/>
          </w:tcPr>
          <w:p>
            <w:r>
              <w:rPr>
                <w:rFonts w:ascii="Times New Roman" w:hAnsi="Times New Roman" w:eastAsia="宋体"/>
                <w:sz w:val="16"/>
              </w:rPr>
              <w:t>SYN Flag Count</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Bwd Packet Length Mean</w:t>
            </w:r>
          </w:p>
        </w:tc>
        <w:tc>
          <w:tcPr>
            <w:tcW w:type="dxa" w:w="3312"/>
          </w:tcPr>
          <w:p>
            <w:r>
              <w:rPr>
                <w:rFonts w:ascii="Times New Roman" w:hAnsi="Times New Roman" w:eastAsia="宋体"/>
                <w:sz w:val="16"/>
              </w:rPr>
              <w:t>Avg Bwd Segment Size</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Fwd Packet Length Mean</w:t>
            </w:r>
          </w:p>
        </w:tc>
        <w:tc>
          <w:tcPr>
            <w:tcW w:type="dxa" w:w="3312"/>
          </w:tcPr>
          <w:p>
            <w:r>
              <w:rPr>
                <w:rFonts w:ascii="Times New Roman" w:hAnsi="Times New Roman" w:eastAsia="宋体"/>
                <w:sz w:val="16"/>
              </w:rPr>
              <w:t>Avg Fwd Segment Size</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Fwd Header Length</w:t>
            </w:r>
          </w:p>
        </w:tc>
        <w:tc>
          <w:tcPr>
            <w:tcW w:type="dxa" w:w="3312"/>
          </w:tcPr>
          <w:p>
            <w:r>
              <w:rPr>
                <w:rFonts w:ascii="Times New Roman" w:hAnsi="Times New Roman" w:eastAsia="宋体"/>
                <w:sz w:val="16"/>
              </w:rPr>
              <w:t>Fwd Header Length.1</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Total Backward Packets</w:t>
            </w:r>
          </w:p>
        </w:tc>
        <w:tc>
          <w:tcPr>
            <w:tcW w:type="dxa" w:w="3312"/>
          </w:tcPr>
          <w:p>
            <w:r>
              <w:rPr>
                <w:rFonts w:ascii="Times New Roman" w:hAnsi="Times New Roman" w:eastAsia="宋体"/>
                <w:sz w:val="16"/>
              </w:rPr>
              <w:t>Subflow Bwd Packets</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Total Length of Fwd Packets</w:t>
            </w:r>
          </w:p>
        </w:tc>
        <w:tc>
          <w:tcPr>
            <w:tcW w:type="dxa" w:w="3312"/>
          </w:tcPr>
          <w:p>
            <w:r>
              <w:rPr>
                <w:rFonts w:ascii="Times New Roman" w:hAnsi="Times New Roman" w:eastAsia="宋体"/>
                <w:sz w:val="16"/>
              </w:rPr>
              <w:t>Subflow Fwd Bytes</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Total Fwd Packets</w:t>
            </w:r>
          </w:p>
        </w:tc>
        <w:tc>
          <w:tcPr>
            <w:tcW w:type="dxa" w:w="3312"/>
          </w:tcPr>
          <w:p>
            <w:r>
              <w:rPr>
                <w:rFonts w:ascii="Times New Roman" w:hAnsi="Times New Roman" w:eastAsia="宋体"/>
                <w:sz w:val="16"/>
              </w:rPr>
              <w:t>Subflow Fwd Packets</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Total Length of Bwd Packets</w:t>
            </w:r>
          </w:p>
        </w:tc>
        <w:tc>
          <w:tcPr>
            <w:tcW w:type="dxa" w:w="3312"/>
          </w:tcPr>
          <w:p>
            <w:r>
              <w:rPr>
                <w:rFonts w:ascii="Times New Roman" w:hAnsi="Times New Roman" w:eastAsia="宋体"/>
                <w:sz w:val="16"/>
              </w:rPr>
              <w:t>Subflow Bwd Bytes</w:t>
            </w:r>
          </w:p>
        </w:tc>
        <w:tc>
          <w:tcPr>
            <w:tcW w:type="dxa" w:w="3312"/>
          </w:tcPr>
          <w:p>
            <w:r>
              <w:rPr>
                <w:rFonts w:ascii="Times New Roman" w:hAnsi="Times New Roman" w:eastAsia="宋体"/>
                <w:sz w:val="16"/>
              </w:rPr>
              <w:t>1.0</w:t>
            </w:r>
          </w:p>
        </w:tc>
      </w:tr>
      <w:tr>
        <w:tc>
          <w:tcPr>
            <w:tcW w:type="dxa" w:w="3312"/>
          </w:tcPr>
          <w:p>
            <w:r>
              <w:rPr>
                <w:rFonts w:ascii="Times New Roman" w:hAnsi="Times New Roman" w:eastAsia="宋体"/>
                <w:sz w:val="16"/>
              </w:rPr>
              <w:t>Flow IAT Max</w:t>
            </w:r>
          </w:p>
        </w:tc>
        <w:tc>
          <w:tcPr>
            <w:tcW w:type="dxa" w:w="3312"/>
          </w:tcPr>
          <w:p>
            <w:r>
              <w:rPr>
                <w:rFonts w:ascii="Times New Roman" w:hAnsi="Times New Roman" w:eastAsia="宋体"/>
                <w:sz w:val="16"/>
              </w:rPr>
              <w:t>Fwd IAT Max</w:t>
            </w:r>
          </w:p>
        </w:tc>
        <w:tc>
          <w:tcPr>
            <w:tcW w:type="dxa" w:w="3312"/>
          </w:tcPr>
          <w:p>
            <w:r>
              <w:rPr>
                <w:rFonts w:ascii="Times New Roman" w:hAnsi="Times New Roman" w:eastAsia="宋体"/>
                <w:sz w:val="16"/>
              </w:rPr>
              <w:t>0.999810823208828</w:t>
            </w:r>
          </w:p>
        </w:tc>
      </w:tr>
      <w:tr>
        <w:tc>
          <w:tcPr>
            <w:tcW w:type="dxa" w:w="3312"/>
          </w:tcPr>
          <w:p>
            <w:r>
              <w:rPr>
                <w:rFonts w:ascii="Times New Roman" w:hAnsi="Times New Roman" w:eastAsia="宋体"/>
                <w:sz w:val="16"/>
              </w:rPr>
              <w:t>Flow Duration</w:t>
            </w:r>
          </w:p>
        </w:tc>
        <w:tc>
          <w:tcPr>
            <w:tcW w:type="dxa" w:w="3312"/>
          </w:tcPr>
          <w:p>
            <w:r>
              <w:rPr>
                <w:rFonts w:ascii="Times New Roman" w:hAnsi="Times New Roman" w:eastAsia="宋体"/>
                <w:sz w:val="16"/>
              </w:rPr>
              <w:t>Fwd IAT Total</w:t>
            </w:r>
          </w:p>
        </w:tc>
        <w:tc>
          <w:tcPr>
            <w:tcW w:type="dxa" w:w="3312"/>
          </w:tcPr>
          <w:p>
            <w:r>
              <w:rPr>
                <w:rFonts w:ascii="Times New Roman" w:hAnsi="Times New Roman" w:eastAsia="宋体"/>
                <w:sz w:val="16"/>
              </w:rPr>
              <w:t>0.9992655010754624</w:t>
            </w:r>
          </w:p>
        </w:tc>
      </w:tr>
      <w:tr>
        <w:tc>
          <w:tcPr>
            <w:tcW w:type="dxa" w:w="3312"/>
          </w:tcPr>
          <w:p>
            <w:r>
              <w:rPr>
                <w:rFonts w:ascii="Times New Roman" w:hAnsi="Times New Roman" w:eastAsia="宋体"/>
                <w:sz w:val="16"/>
              </w:rPr>
              <w:t>Packet Length Mean</w:t>
            </w:r>
          </w:p>
        </w:tc>
        <w:tc>
          <w:tcPr>
            <w:tcW w:type="dxa" w:w="3312"/>
          </w:tcPr>
          <w:p>
            <w:r>
              <w:rPr>
                <w:rFonts w:ascii="Times New Roman" w:hAnsi="Times New Roman" w:eastAsia="宋体"/>
                <w:sz w:val="16"/>
              </w:rPr>
              <w:t>Average Packet Size</w:t>
            </w:r>
          </w:p>
        </w:tc>
        <w:tc>
          <w:tcPr>
            <w:tcW w:type="dxa" w:w="3312"/>
          </w:tcPr>
          <w:p>
            <w:r>
              <w:rPr>
                <w:rFonts w:ascii="Times New Roman" w:hAnsi="Times New Roman" w:eastAsia="宋体"/>
                <w:sz w:val="16"/>
              </w:rPr>
              <w:t>0.998698224453777</w:t>
            </w:r>
          </w:p>
        </w:tc>
      </w:tr>
      <w:tr>
        <w:tc>
          <w:tcPr>
            <w:tcW w:type="dxa" w:w="3312"/>
          </w:tcPr>
          <w:p>
            <w:r>
              <w:rPr>
                <w:rFonts w:ascii="Times New Roman" w:hAnsi="Times New Roman" w:eastAsia="宋体"/>
                <w:sz w:val="16"/>
              </w:rPr>
              <w:t>Flow IAT Max</w:t>
            </w:r>
          </w:p>
        </w:tc>
        <w:tc>
          <w:tcPr>
            <w:tcW w:type="dxa" w:w="3312"/>
          </w:tcPr>
          <w:p>
            <w:r>
              <w:rPr>
                <w:rFonts w:ascii="Times New Roman" w:hAnsi="Times New Roman" w:eastAsia="宋体"/>
                <w:sz w:val="16"/>
              </w:rPr>
              <w:t>Idle Max</w:t>
            </w:r>
          </w:p>
        </w:tc>
        <w:tc>
          <w:tcPr>
            <w:tcW w:type="dxa" w:w="3312"/>
          </w:tcPr>
          <w:p>
            <w:r>
              <w:rPr>
                <w:rFonts w:ascii="Times New Roman" w:hAnsi="Times New Roman" w:eastAsia="宋体"/>
                <w:sz w:val="16"/>
              </w:rPr>
              <w:t>0.9921625629891035</w:t>
            </w:r>
          </w:p>
        </w:tc>
      </w:tr>
      <w:tr>
        <w:tc>
          <w:tcPr>
            <w:tcW w:type="dxa" w:w="3312"/>
          </w:tcPr>
          <w:p>
            <w:r>
              <w:rPr>
                <w:rFonts w:ascii="Times New Roman" w:hAnsi="Times New Roman" w:eastAsia="宋体"/>
                <w:sz w:val="16"/>
              </w:rPr>
              <w:t>Fwd IAT Max</w:t>
            </w:r>
          </w:p>
        </w:tc>
        <w:tc>
          <w:tcPr>
            <w:tcW w:type="dxa" w:w="3312"/>
          </w:tcPr>
          <w:p>
            <w:r>
              <w:rPr>
                <w:rFonts w:ascii="Times New Roman" w:hAnsi="Times New Roman" w:eastAsia="宋体"/>
                <w:sz w:val="16"/>
              </w:rPr>
              <w:t>Idle Max</w:t>
            </w:r>
          </w:p>
        </w:tc>
        <w:tc>
          <w:tcPr>
            <w:tcW w:type="dxa" w:w="3312"/>
          </w:tcPr>
          <w:p>
            <w:r>
              <w:rPr>
                <w:rFonts w:ascii="Times New Roman" w:hAnsi="Times New Roman" w:eastAsia="宋体"/>
                <w:sz w:val="16"/>
              </w:rPr>
              <w:t>0.9921500256808404</w:t>
            </w:r>
          </w:p>
        </w:tc>
      </w:tr>
      <w:tr>
        <w:tc>
          <w:tcPr>
            <w:tcW w:type="dxa" w:w="3312"/>
          </w:tcPr>
          <w:p>
            <w:r>
              <w:rPr>
                <w:rFonts w:ascii="Times New Roman" w:hAnsi="Times New Roman" w:eastAsia="宋体"/>
                <w:sz w:val="16"/>
              </w:rPr>
              <w:t>Idle Mean</w:t>
            </w:r>
          </w:p>
        </w:tc>
        <w:tc>
          <w:tcPr>
            <w:tcW w:type="dxa" w:w="3312"/>
          </w:tcPr>
          <w:p>
            <w:r>
              <w:rPr>
                <w:rFonts w:ascii="Times New Roman" w:hAnsi="Times New Roman" w:eastAsia="宋体"/>
                <w:sz w:val="16"/>
              </w:rPr>
              <w:t>Idle Min</w:t>
            </w:r>
          </w:p>
        </w:tc>
        <w:tc>
          <w:tcPr>
            <w:tcW w:type="dxa" w:w="3312"/>
          </w:tcPr>
          <w:p>
            <w:r>
              <w:rPr>
                <w:rFonts w:ascii="Times New Roman" w:hAnsi="Times New Roman" w:eastAsia="宋体"/>
                <w:sz w:val="16"/>
              </w:rPr>
              <w:t>0.991697937398515</w:t>
            </w:r>
          </w:p>
        </w:tc>
      </w:tr>
      <w:tr>
        <w:tc>
          <w:tcPr>
            <w:tcW w:type="dxa" w:w="3312"/>
          </w:tcPr>
          <w:p>
            <w:r>
              <w:rPr>
                <w:rFonts w:ascii="Times New Roman" w:hAnsi="Times New Roman" w:eastAsia="宋体"/>
                <w:sz w:val="16"/>
              </w:rPr>
              <w:t>Idle Mean</w:t>
            </w:r>
          </w:p>
        </w:tc>
        <w:tc>
          <w:tcPr>
            <w:tcW w:type="dxa" w:w="3312"/>
          </w:tcPr>
          <w:p>
            <w:r>
              <w:rPr>
                <w:rFonts w:ascii="Times New Roman" w:hAnsi="Times New Roman" w:eastAsia="宋体"/>
                <w:sz w:val="16"/>
              </w:rPr>
              <w:t>Idle Max</w:t>
            </w:r>
          </w:p>
        </w:tc>
        <w:tc>
          <w:tcPr>
            <w:tcW w:type="dxa" w:w="3312"/>
          </w:tcPr>
          <w:p>
            <w:r>
              <w:rPr>
                <w:rFonts w:ascii="Times New Roman" w:hAnsi="Times New Roman" w:eastAsia="宋体"/>
                <w:sz w:val="16"/>
              </w:rPr>
              <w:t>0.9916253150338448</w:t>
            </w:r>
          </w:p>
        </w:tc>
      </w:tr>
    </w:tbl>
    <w:p>
      <w:pPr>
        <w:jc w:val="center"/>
      </w:pPr>
      <w:r>
        <w:rPr>
          <w:rFonts w:ascii="Times New Roman" w:hAnsi="Times New Roman" w:eastAsia="黑体"/>
          <w:b/>
          <w:sz w:val="21"/>
        </w:rPr>
        <w:t>表A28 数据来源与版本协议</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dataset</w:t>
            </w:r>
          </w:p>
        </w:tc>
        <w:tc>
          <w:tcPr>
            <w:tcW w:type="dxa" w:w="1242"/>
          </w:tcPr>
          <w:p>
            <w:r>
              <w:rPr>
                <w:rFonts w:ascii="Times New Roman" w:hAnsi="Times New Roman" w:eastAsia="宋体"/>
                <w:sz w:val="16"/>
              </w:rPr>
              <w:t>source</w:t>
            </w:r>
          </w:p>
        </w:tc>
        <w:tc>
          <w:tcPr>
            <w:tcW w:type="dxa" w:w="1242"/>
          </w:tcPr>
          <w:p>
            <w:r>
              <w:rPr>
                <w:rFonts w:ascii="Times New Roman" w:hAnsi="Times New Roman" w:eastAsia="宋体"/>
                <w:sz w:val="16"/>
              </w:rPr>
              <w:t>local_path</w:t>
            </w:r>
          </w:p>
        </w:tc>
        <w:tc>
          <w:tcPr>
            <w:tcW w:type="dxa" w:w="1242"/>
          </w:tcPr>
          <w:p>
            <w:r>
              <w:rPr>
                <w:rFonts w:ascii="Times New Roman" w:hAnsi="Times New Roman" w:eastAsia="宋体"/>
                <w:sz w:val="16"/>
              </w:rPr>
              <w:t>raw_file_count</w:t>
            </w:r>
          </w:p>
        </w:tc>
        <w:tc>
          <w:tcPr>
            <w:tcW w:type="dxa" w:w="1242"/>
          </w:tcPr>
          <w:p>
            <w:r>
              <w:rPr>
                <w:rFonts w:ascii="Times New Roman" w:hAnsi="Times New Roman" w:eastAsia="宋体"/>
                <w:sz w:val="16"/>
              </w:rPr>
              <w:t>raw_rows</w:t>
            </w:r>
          </w:p>
        </w:tc>
        <w:tc>
          <w:tcPr>
            <w:tcW w:type="dxa" w:w="1242"/>
          </w:tcPr>
          <w:p>
            <w:r>
              <w:rPr>
                <w:rFonts w:ascii="Times New Roman" w:hAnsi="Times New Roman" w:eastAsia="宋体"/>
                <w:sz w:val="16"/>
              </w:rPr>
              <w:t>task_labels</w:t>
            </w:r>
          </w:p>
        </w:tc>
        <w:tc>
          <w:tcPr>
            <w:tcW w:type="dxa" w:w="1242"/>
          </w:tcPr>
          <w:p>
            <w:r>
              <w:rPr>
                <w:rFonts w:ascii="Times New Roman" w:hAnsi="Times New Roman" w:eastAsia="宋体"/>
                <w:sz w:val="16"/>
              </w:rPr>
              <w:t>split_protocol</w:t>
            </w:r>
          </w:p>
        </w:tc>
        <w:tc>
          <w:tcPr>
            <w:tcW w:type="dxa" w:w="1242"/>
          </w:tcPr>
          <w:p>
            <w:r>
              <w:rPr>
                <w:rFonts w:ascii="Times New Roman" w:hAnsi="Times New Roman" w:eastAsia="宋体"/>
                <w:sz w:val="16"/>
              </w:rPr>
              <w:t>checksum_note</w:t>
            </w:r>
          </w:p>
        </w:tc>
      </w:tr>
      <w:tr>
        <w:tc>
          <w:tcPr>
            <w:tcW w:type="dxa" w:w="1242"/>
          </w:tcPr>
          <w:p>
            <w:r>
              <w:rPr>
                <w:rFonts w:ascii="Times New Roman" w:hAnsi="Times New Roman" w:eastAsia="宋体"/>
                <w:sz w:val="16"/>
              </w:rPr>
              <w:t>CIC-IDS2017</w:t>
            </w:r>
          </w:p>
        </w:tc>
        <w:tc>
          <w:tcPr>
            <w:tcW w:type="dxa" w:w="1242"/>
          </w:tcPr>
          <w:p>
            <w:r>
              <w:rPr>
                <w:rFonts w:ascii="Times New Roman" w:hAnsi="Times New Roman" w:eastAsia="宋体"/>
                <w:sz w:val="16"/>
              </w:rPr>
              <w:t>用户下载并解压的 MachineLearningCSV</w:t>
            </w:r>
          </w:p>
        </w:tc>
        <w:tc>
          <w:tcPr>
            <w:tcW w:type="dxa" w:w="1242"/>
          </w:tcPr>
          <w:p>
            <w:r>
              <w:rPr>
                <w:rFonts w:ascii="Times New Roman" w:hAnsi="Times New Roman" w:eastAsia="宋体"/>
                <w:sz w:val="16"/>
              </w:rPr>
              <w:t>data/raw/MachineLearningCVE</w:t>
            </w:r>
          </w:p>
        </w:tc>
        <w:tc>
          <w:tcPr>
            <w:tcW w:type="dxa" w:w="1242"/>
          </w:tcPr>
          <w:p>
            <w:r>
              <w:rPr>
                <w:rFonts w:ascii="Times New Roman" w:hAnsi="Times New Roman" w:eastAsia="宋体"/>
                <w:sz w:val="16"/>
              </w:rPr>
              <w:t>8</w:t>
            </w:r>
          </w:p>
        </w:tc>
        <w:tc>
          <w:tcPr>
            <w:tcW w:type="dxa" w:w="1242"/>
          </w:tcPr>
          <w:p>
            <w:r>
              <w:rPr>
                <w:rFonts w:ascii="Times New Roman" w:hAnsi="Times New Roman" w:eastAsia="宋体"/>
                <w:sz w:val="16"/>
              </w:rPr>
              <w:t>2830743</w:t>
            </w:r>
          </w:p>
        </w:tc>
        <w:tc>
          <w:tcPr>
            <w:tcW w:type="dxa" w:w="1242"/>
          </w:tcPr>
          <w:p>
            <w:r>
              <w:rPr>
                <w:rFonts w:ascii="Times New Roman" w:hAnsi="Times New Roman" w:eastAsia="宋体"/>
                <w:sz w:val="16"/>
              </w:rPr>
              <w:t>Normal; DoS/DDoS; Brute Force; Web Attack; Bot</w:t>
            </w:r>
          </w:p>
        </w:tc>
        <w:tc>
          <w:tcPr>
            <w:tcW w:type="dxa" w:w="1242"/>
          </w:tcPr>
          <w:p>
            <w:r>
              <w:rPr>
                <w:rFonts w:ascii="Times New Roman" w:hAnsi="Times New Roman" w:eastAsia="宋体"/>
                <w:sz w:val="16"/>
              </w:rPr>
              <w:t>dedup-balanced frame, stratified 70/15/15</w:t>
            </w:r>
          </w:p>
        </w:tc>
        <w:tc>
          <w:tcPr>
            <w:tcW w:type="dxa" w:w="1242"/>
          </w:tcPr>
          <w:p>
            <w:r>
              <w:rPr>
                <w:rFonts w:ascii="Times New Roman" w:hAnsi="Times New Roman" w:eastAsia="宋体"/>
                <w:sz w:val="16"/>
              </w:rPr>
              <w:t>MachineLearningCSV.zip MD5=4f83860afbf29cac8163854095bf6cf7; SHA-256=c3f26274b36c837ccf28ffd2dbf4582941c30b3ee70a635c6e5b2f87c4727928</w:t>
            </w:r>
          </w:p>
        </w:tc>
      </w:tr>
      <w:tr>
        <w:tc>
          <w:tcPr>
            <w:tcW w:type="dxa" w:w="1242"/>
          </w:tcPr>
          <w:p>
            <w:r>
              <w:rPr>
                <w:rFonts w:ascii="Times New Roman" w:hAnsi="Times New Roman" w:eastAsia="宋体"/>
                <w:sz w:val="16"/>
              </w:rPr>
              <w:t>NSL-KDD</w:t>
            </w:r>
          </w:p>
        </w:tc>
        <w:tc>
          <w:tcPr>
            <w:tcW w:type="dxa" w:w="1242"/>
          </w:tcPr>
          <w:p>
            <w:r>
              <w:rPr>
                <w:rFonts w:ascii="Times New Roman" w:hAnsi="Times New Roman" w:eastAsia="宋体"/>
                <w:sz w:val="16"/>
              </w:rPr>
              <w:t>defcom17/NSL_KDD 公共仓库 KDDTrain+、KDDTest+</w:t>
            </w:r>
          </w:p>
        </w:tc>
        <w:tc>
          <w:tcPr>
            <w:tcW w:type="dxa" w:w="1242"/>
          </w:tcPr>
          <w:p>
            <w:r>
              <w:rPr>
                <w:rFonts w:ascii="Times New Roman" w:hAnsi="Times New Roman" w:eastAsia="宋体"/>
                <w:sz w:val="16"/>
              </w:rPr>
              <w:t>data/external/NSL-KDD</w:t>
            </w:r>
          </w:p>
        </w:tc>
        <w:tc>
          <w:tcPr>
            <w:tcW w:type="dxa" w:w="1242"/>
          </w:tcPr>
          <w:p>
            <w:r>
              <w:rPr>
                <w:rFonts w:ascii="Times New Roman" w:hAnsi="Times New Roman" w:eastAsia="宋体"/>
                <w:sz w:val="16"/>
              </w:rPr>
              <w:t>2</w:t>
            </w:r>
          </w:p>
        </w:tc>
        <w:tc>
          <w:tcPr>
            <w:tcW w:type="dxa" w:w="1242"/>
          </w:tcPr>
          <w:p>
            <w:r>
              <w:rPr>
                <w:rFonts w:ascii="Times New Roman" w:hAnsi="Times New Roman" w:eastAsia="宋体"/>
                <w:sz w:val="16"/>
              </w:rPr>
              <w:t>official train/test split</w:t>
            </w:r>
          </w:p>
        </w:tc>
        <w:tc>
          <w:tcPr>
            <w:tcW w:type="dxa" w:w="1242"/>
          </w:tcPr>
          <w:p>
            <w:r>
              <w:rPr>
                <w:rFonts w:ascii="Times New Roman" w:hAnsi="Times New Roman" w:eastAsia="宋体"/>
                <w:sz w:val="16"/>
              </w:rPr>
              <w:t>Normal; DoS; Probe; R2L; U2R</w:t>
            </w:r>
          </w:p>
        </w:tc>
        <w:tc>
          <w:tcPr>
            <w:tcW w:type="dxa" w:w="1242"/>
          </w:tcPr>
          <w:p>
            <w:r>
              <w:rPr>
                <w:rFonts w:ascii="Times New Roman" w:hAnsi="Times New Roman" w:eastAsia="宋体"/>
                <w:sz w:val="16"/>
              </w:rPr>
              <w:t>official KDDTrain+/KDDTest+</w:t>
            </w:r>
          </w:p>
        </w:tc>
        <w:tc>
          <w:tcPr>
            <w:tcW w:type="dxa" w:w="1242"/>
          </w:tcPr>
          <w:p>
            <w:r>
              <w:rPr>
                <w:rFonts w:ascii="Times New Roman" w:hAnsi="Times New Roman" w:eastAsia="宋体"/>
                <w:sz w:val="16"/>
              </w:rPr>
              <w:t>KDDTest+.txt: MD5=7c6d1b1af246690766394920d6b4c751; SHA-256=fa46b0935342616aa83b7c2578db355b6a7aaabbc492248172c7a1e8b7ab8f84; KDDTrain+.txt: MD5=f5592a95d1d1428348dfa6ca9652a800; SHA-256=1b86d2f957b33082081bba410fe129b475efebcc13c9014c3f447c8271aadf95</w:t>
            </w:r>
          </w:p>
        </w:tc>
      </w:tr>
    </w:tbl>
    <w:p>
      <w:pPr>
        <w:jc w:val="center"/>
      </w:pPr>
      <w:r>
        <w:rPr>
          <w:rFonts w:ascii="Times New Roman" w:hAnsi="Times New Roman" w:eastAsia="黑体"/>
          <w:b/>
          <w:sz w:val="21"/>
        </w:rPr>
        <w:t>表A29 χ²随机森林归一化混淆矩阵</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true_label</w:t>
            </w:r>
          </w:p>
        </w:tc>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Web Attack</w:t>
            </w:r>
          </w:p>
        </w:tc>
      </w:tr>
      <w:tr>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1.0</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0.0</w:t>
            </w:r>
          </w:p>
        </w:tc>
      </w:tr>
      <w:tr>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0.900990099009901</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0.09900990099009901</w:t>
            </w:r>
          </w:p>
        </w:tc>
      </w:tr>
      <w:tr>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0.9801980198019802</w:t>
            </w:r>
          </w:p>
        </w:tc>
        <w:tc>
          <w:tcPr>
            <w:tcW w:type="dxa" w:w="1656"/>
          </w:tcPr>
          <w:p>
            <w:r>
              <w:rPr>
                <w:rFonts w:ascii="Times New Roman" w:hAnsi="Times New Roman" w:eastAsia="宋体"/>
                <w:sz w:val="16"/>
              </w:rPr>
              <w:t>0.019801980198019802</w:t>
            </w:r>
          </w:p>
        </w:tc>
        <w:tc>
          <w:tcPr>
            <w:tcW w:type="dxa" w:w="1656"/>
          </w:tcPr>
          <w:p>
            <w:r>
              <w:rPr>
                <w:rFonts w:ascii="Times New Roman" w:hAnsi="Times New Roman" w:eastAsia="宋体"/>
                <w:sz w:val="16"/>
              </w:rPr>
              <w:t>0.0</w:t>
            </w:r>
          </w:p>
        </w:tc>
      </w:tr>
      <w:tr>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0.019801980198019802</w:t>
            </w:r>
          </w:p>
        </w:tc>
        <w:tc>
          <w:tcPr>
            <w:tcW w:type="dxa" w:w="1656"/>
          </w:tcPr>
          <w:p>
            <w:r>
              <w:rPr>
                <w:rFonts w:ascii="Times New Roman" w:hAnsi="Times New Roman" w:eastAsia="宋体"/>
                <w:sz w:val="16"/>
              </w:rPr>
              <w:t>0.9603960396039604</w:t>
            </w:r>
          </w:p>
        </w:tc>
        <w:tc>
          <w:tcPr>
            <w:tcW w:type="dxa" w:w="1656"/>
          </w:tcPr>
          <w:p>
            <w:r>
              <w:rPr>
                <w:rFonts w:ascii="Times New Roman" w:hAnsi="Times New Roman" w:eastAsia="宋体"/>
                <w:sz w:val="16"/>
              </w:rPr>
              <w:t>0.019801980198019802</w:t>
            </w:r>
          </w:p>
        </w:tc>
      </w:tr>
      <w:tr>
        <w:tc>
          <w:tcPr>
            <w:tcW w:type="dxa" w:w="1656"/>
          </w:tcPr>
          <w:p>
            <w:r>
              <w:rPr>
                <w:rFonts w:ascii="Times New Roman" w:hAnsi="Times New Roman" w:eastAsia="宋体"/>
                <w:sz w:val="16"/>
              </w:rPr>
              <w:t>Web Attack</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0.04950495049504951</w:t>
            </w:r>
          </w:p>
        </w:tc>
        <w:tc>
          <w:tcPr>
            <w:tcW w:type="dxa" w:w="1656"/>
          </w:tcPr>
          <w:p>
            <w:r>
              <w:rPr>
                <w:rFonts w:ascii="Times New Roman" w:hAnsi="Times New Roman" w:eastAsia="宋体"/>
                <w:sz w:val="16"/>
              </w:rPr>
              <w:t>0.0</w:t>
            </w:r>
          </w:p>
        </w:tc>
        <w:tc>
          <w:tcPr>
            <w:tcW w:type="dxa" w:w="1656"/>
          </w:tcPr>
          <w:p>
            <w:r>
              <w:rPr>
                <w:rFonts w:ascii="Times New Roman" w:hAnsi="Times New Roman" w:eastAsia="宋体"/>
                <w:sz w:val="16"/>
              </w:rPr>
              <w:t>0.009900990099009901</w:t>
            </w:r>
          </w:p>
        </w:tc>
        <w:tc>
          <w:tcPr>
            <w:tcW w:type="dxa" w:w="1656"/>
          </w:tcPr>
          <w:p>
            <w:r>
              <w:rPr>
                <w:rFonts w:ascii="Times New Roman" w:hAnsi="Times New Roman" w:eastAsia="宋体"/>
                <w:sz w:val="16"/>
              </w:rPr>
              <w:t>0.9405940594059405</w:t>
            </w:r>
          </w:p>
        </w:tc>
      </w:tr>
    </w:tbl>
    <w:p>
      <w:pPr>
        <w:jc w:val="center"/>
      </w:pPr>
      <w:r>
        <w:rPr>
          <w:rFonts w:ascii="Times New Roman" w:hAnsi="Times New Roman" w:eastAsia="黑体"/>
          <w:b/>
          <w:sz w:val="21"/>
        </w:rPr>
        <w:t>表A30 配对检验效应量与Holm校正</w:t>
      </w:r>
    </w:p>
    <w:tbl>
      <w:tblPr>
        <w:tblStyle w:val="TableGrid"/>
        <w:tblW w:type="auto" w:w="0"/>
        <w:jc w:val="center"/>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tcPr>
          <w:p>
            <w:r>
              <w:rPr>
                <w:rFonts w:ascii="Times New Roman" w:hAnsi="Times New Roman" w:eastAsia="宋体"/>
                <w:sz w:val="16"/>
              </w:rPr>
              <w:t>seed</w:t>
            </w:r>
          </w:p>
        </w:tc>
        <w:tc>
          <w:tcPr>
            <w:tcW w:type="dxa" w:w="764"/>
          </w:tcPr>
          <w:p>
            <w:r>
              <w:rPr>
                <w:rFonts w:ascii="Times New Roman" w:hAnsi="Times New Roman" w:eastAsia="宋体"/>
                <w:sz w:val="16"/>
              </w:rPr>
              <w:t>comparison</w:t>
            </w:r>
          </w:p>
        </w:tc>
        <w:tc>
          <w:tcPr>
            <w:tcW w:type="dxa" w:w="764"/>
          </w:tcPr>
          <w:p>
            <w:r>
              <w:rPr>
                <w:rFonts w:ascii="Times New Roman" w:hAnsi="Times New Roman" w:eastAsia="宋体"/>
                <w:sz w:val="16"/>
              </w:rPr>
              <w:t>a_only_correct</w:t>
            </w:r>
          </w:p>
        </w:tc>
        <w:tc>
          <w:tcPr>
            <w:tcW w:type="dxa" w:w="764"/>
          </w:tcPr>
          <w:p>
            <w:r>
              <w:rPr>
                <w:rFonts w:ascii="Times New Roman" w:hAnsi="Times New Roman" w:eastAsia="宋体"/>
                <w:sz w:val="16"/>
              </w:rPr>
              <w:t>b_only_correct</w:t>
            </w:r>
          </w:p>
        </w:tc>
        <w:tc>
          <w:tcPr>
            <w:tcW w:type="dxa" w:w="764"/>
          </w:tcPr>
          <w:p>
            <w:r>
              <w:rPr>
                <w:rFonts w:ascii="Times New Roman" w:hAnsi="Times New Roman" w:eastAsia="宋体"/>
                <w:sz w:val="16"/>
              </w:rPr>
              <w:t>discordant_pairs</w:t>
            </w:r>
          </w:p>
        </w:tc>
        <w:tc>
          <w:tcPr>
            <w:tcW w:type="dxa" w:w="764"/>
          </w:tcPr>
          <w:p>
            <w:r>
              <w:rPr>
                <w:rFonts w:ascii="Times New Roman" w:hAnsi="Times New Roman" w:eastAsia="宋体"/>
                <w:sz w:val="16"/>
              </w:rPr>
              <w:t>accuracy_delta_b_minus_a</w:t>
            </w:r>
          </w:p>
        </w:tc>
        <w:tc>
          <w:tcPr>
            <w:tcW w:type="dxa" w:w="764"/>
          </w:tcPr>
          <w:p>
            <w:r>
              <w:rPr>
                <w:rFonts w:ascii="Times New Roman" w:hAnsi="Times New Roman" w:eastAsia="宋体"/>
                <w:sz w:val="16"/>
              </w:rPr>
              <w:t>net_accuracy_effect</w:t>
            </w:r>
          </w:p>
        </w:tc>
        <w:tc>
          <w:tcPr>
            <w:tcW w:type="dxa" w:w="764"/>
          </w:tcPr>
          <w:p>
            <w:r>
              <w:rPr>
                <w:rFonts w:ascii="Times New Roman" w:hAnsi="Times New Roman" w:eastAsia="宋体"/>
                <w:sz w:val="16"/>
              </w:rPr>
              <w:t>mcnemar_odds_ratio_cc</w:t>
            </w:r>
          </w:p>
        </w:tc>
        <w:tc>
          <w:tcPr>
            <w:tcW w:type="dxa" w:w="764"/>
          </w:tcPr>
          <w:p>
            <w:r>
              <w:rPr>
                <w:rFonts w:ascii="Times New Roman" w:hAnsi="Times New Roman" w:eastAsia="宋体"/>
                <w:sz w:val="16"/>
              </w:rPr>
              <w:t>p_value</w:t>
            </w:r>
          </w:p>
        </w:tc>
        <w:tc>
          <w:tcPr>
            <w:tcW w:type="dxa" w:w="764"/>
          </w:tcPr>
          <w:p>
            <w:r>
              <w:rPr>
                <w:rFonts w:ascii="Times New Roman" w:hAnsi="Times New Roman" w:eastAsia="宋体"/>
                <w:sz w:val="16"/>
              </w:rPr>
              <w:t>holm_p_value</w:t>
            </w:r>
          </w:p>
        </w:tc>
        <w:tc>
          <w:tcPr>
            <w:tcW w:type="dxa" w:w="764"/>
          </w:tcPr>
          <w:p>
            <w:r>
              <w:rPr>
                <w:rFonts w:ascii="Times New Roman" w:hAnsi="Times New Roman" w:eastAsia="宋体"/>
                <w:sz w:val="16"/>
              </w:rPr>
              <w:t>permutation_p_value</w:t>
            </w:r>
          </w:p>
        </w:tc>
        <w:tc>
          <w:tcPr>
            <w:tcW w:type="dxa" w:w="764"/>
          </w:tcPr>
          <w:p>
            <w:r>
              <w:rPr>
                <w:rFonts w:ascii="Times New Roman" w:hAnsi="Times New Roman" w:eastAsia="宋体"/>
                <w:sz w:val="16"/>
              </w:rPr>
              <w:t>holm_permutation_p_value</w:t>
            </w:r>
          </w:p>
        </w:tc>
        <w:tc>
          <w:tcPr>
            <w:tcW w:type="dxa" w:w="764"/>
          </w:tcPr>
          <w:p>
            <w:r>
              <w:rPr>
                <w:rFonts w:ascii="Times New Roman" w:hAnsi="Times New Roman" w:eastAsia="宋体"/>
                <w:sz w:val="16"/>
              </w:rPr>
              <w:t>significant_holm_0_05</w:t>
            </w:r>
          </w:p>
        </w:tc>
      </w:tr>
      <w:tr>
        <w:tc>
          <w:tcPr>
            <w:tcW w:type="dxa" w:w="764"/>
          </w:tcPr>
          <w:p>
            <w:r>
              <w:rPr>
                <w:rFonts w:ascii="Times New Roman" w:hAnsi="Times New Roman" w:eastAsia="宋体"/>
                <w:sz w:val="16"/>
              </w:rPr>
              <w:t>42</w:t>
            </w:r>
          </w:p>
        </w:tc>
        <w:tc>
          <w:tcPr>
            <w:tcW w:type="dxa" w:w="764"/>
          </w:tcPr>
          <w:p>
            <w:r>
              <w:rPr>
                <w:rFonts w:ascii="Times New Roman" w:hAnsi="Times New Roman" w:eastAsia="宋体"/>
                <w:sz w:val="16"/>
              </w:rPr>
              <w:t>weighted_rf_chi2_vs_random_forest_chi2</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0.0</w:t>
            </w:r>
          </w:p>
        </w:tc>
        <w:tc>
          <w:tcPr>
            <w:tcW w:type="dxa" w:w="764"/>
          </w:tcPr>
          <w:p>
            <w:r>
              <w:rPr>
                <w:rFonts w:ascii="Times New Roman" w:hAnsi="Times New Roman" w:eastAsia="宋体"/>
                <w:sz w:val="16"/>
              </w:rPr>
              <w:t>0.0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False</w:t>
            </w:r>
          </w:p>
        </w:tc>
      </w:tr>
      <w:tr>
        <w:tc>
          <w:tcPr>
            <w:tcW w:type="dxa" w:w="764"/>
          </w:tcPr>
          <w:p>
            <w:r>
              <w:rPr>
                <w:rFonts w:ascii="Times New Roman" w:hAnsi="Times New Roman" w:eastAsia="宋体"/>
                <w:sz w:val="16"/>
              </w:rPr>
              <w:t>42</w:t>
            </w:r>
          </w:p>
        </w:tc>
        <w:tc>
          <w:tcPr>
            <w:tcW w:type="dxa" w:w="764"/>
          </w:tcPr>
          <w:p>
            <w:r>
              <w:rPr>
                <w:rFonts w:ascii="Times New Roman" w:hAnsi="Times New Roman" w:eastAsia="宋体"/>
                <w:sz w:val="16"/>
              </w:rPr>
              <w:t>extra_trees_chi2_vs_random_forest_chi2</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6</w:t>
            </w:r>
          </w:p>
        </w:tc>
        <w:tc>
          <w:tcPr>
            <w:tcW w:type="dxa" w:w="764"/>
          </w:tcPr>
          <w:p>
            <w:r>
              <w:rPr>
                <w:rFonts w:ascii="Times New Roman" w:hAnsi="Times New Roman" w:eastAsia="宋体"/>
                <w:sz w:val="16"/>
              </w:rPr>
              <w:t>16</w:t>
            </w:r>
          </w:p>
        </w:tc>
        <w:tc>
          <w:tcPr>
            <w:tcW w:type="dxa" w:w="764"/>
          </w:tcPr>
          <w:p>
            <w:r>
              <w:rPr>
                <w:rFonts w:ascii="Times New Roman" w:hAnsi="Times New Roman" w:eastAsia="宋体"/>
                <w:sz w:val="16"/>
              </w:rPr>
              <w:t>-0.0079207920792079</w:t>
            </w:r>
          </w:p>
        </w:tc>
        <w:tc>
          <w:tcPr>
            <w:tcW w:type="dxa" w:w="764"/>
          </w:tcPr>
          <w:p>
            <w:r>
              <w:rPr>
                <w:rFonts w:ascii="Times New Roman" w:hAnsi="Times New Roman" w:eastAsia="宋体"/>
                <w:sz w:val="16"/>
              </w:rPr>
              <w:t>-0.0079207920792079</w:t>
            </w:r>
          </w:p>
        </w:tc>
        <w:tc>
          <w:tcPr>
            <w:tcW w:type="dxa" w:w="764"/>
          </w:tcPr>
          <w:p>
            <w:r>
              <w:rPr>
                <w:rFonts w:ascii="Times New Roman" w:hAnsi="Times New Roman" w:eastAsia="宋体"/>
                <w:sz w:val="16"/>
              </w:rPr>
              <w:t>0.6190476190476191</w:t>
            </w:r>
          </w:p>
        </w:tc>
        <w:tc>
          <w:tcPr>
            <w:tcW w:type="dxa" w:w="764"/>
          </w:tcPr>
          <w:p>
            <w:r>
              <w:rPr>
                <w:rFonts w:ascii="Times New Roman" w:hAnsi="Times New Roman" w:eastAsia="宋体"/>
                <w:sz w:val="16"/>
              </w:rPr>
              <w:t>0.454498291015625</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0.4515774211289435</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False</w:t>
            </w:r>
          </w:p>
        </w:tc>
      </w:tr>
      <w:tr>
        <w:tc>
          <w:tcPr>
            <w:tcW w:type="dxa" w:w="764"/>
          </w:tcPr>
          <w:p>
            <w:r>
              <w:rPr>
                <w:rFonts w:ascii="Times New Roman" w:hAnsi="Times New Roman" w:eastAsia="宋体"/>
                <w:sz w:val="16"/>
              </w:rPr>
              <w:t>2024</w:t>
            </w:r>
          </w:p>
        </w:tc>
        <w:tc>
          <w:tcPr>
            <w:tcW w:type="dxa" w:w="764"/>
          </w:tcPr>
          <w:p>
            <w:r>
              <w:rPr>
                <w:rFonts w:ascii="Times New Roman" w:hAnsi="Times New Roman" w:eastAsia="宋体"/>
                <w:sz w:val="16"/>
              </w:rPr>
              <w:t>weighted_rf_chi2_vs_random_forest_chi2</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0.0</w:t>
            </w:r>
          </w:p>
        </w:tc>
        <w:tc>
          <w:tcPr>
            <w:tcW w:type="dxa" w:w="764"/>
          </w:tcPr>
          <w:p>
            <w:r>
              <w:rPr>
                <w:rFonts w:ascii="Times New Roman" w:hAnsi="Times New Roman" w:eastAsia="宋体"/>
                <w:sz w:val="16"/>
              </w:rPr>
              <w:t>0.0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False</w:t>
            </w:r>
          </w:p>
        </w:tc>
      </w:tr>
      <w:tr>
        <w:tc>
          <w:tcPr>
            <w:tcW w:type="dxa" w:w="764"/>
          </w:tcPr>
          <w:p>
            <w:r>
              <w:rPr>
                <w:rFonts w:ascii="Times New Roman" w:hAnsi="Times New Roman" w:eastAsia="宋体"/>
                <w:sz w:val="16"/>
              </w:rPr>
              <w:t>2024</w:t>
            </w:r>
          </w:p>
        </w:tc>
        <w:tc>
          <w:tcPr>
            <w:tcW w:type="dxa" w:w="764"/>
          </w:tcPr>
          <w:p>
            <w:r>
              <w:rPr>
                <w:rFonts w:ascii="Times New Roman" w:hAnsi="Times New Roman" w:eastAsia="宋体"/>
                <w:sz w:val="16"/>
              </w:rPr>
              <w:t>extra_trees_chi2_vs_random_forest_chi2</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6</w:t>
            </w:r>
          </w:p>
        </w:tc>
        <w:tc>
          <w:tcPr>
            <w:tcW w:type="dxa" w:w="764"/>
          </w:tcPr>
          <w:p>
            <w:r>
              <w:rPr>
                <w:rFonts w:ascii="Times New Roman" w:hAnsi="Times New Roman" w:eastAsia="宋体"/>
                <w:sz w:val="16"/>
              </w:rPr>
              <w:t>16</w:t>
            </w:r>
          </w:p>
        </w:tc>
        <w:tc>
          <w:tcPr>
            <w:tcW w:type="dxa" w:w="764"/>
          </w:tcPr>
          <w:p>
            <w:r>
              <w:rPr>
                <w:rFonts w:ascii="Times New Roman" w:hAnsi="Times New Roman" w:eastAsia="宋体"/>
                <w:sz w:val="16"/>
              </w:rPr>
              <w:t>-0.0079207920792079</w:t>
            </w:r>
          </w:p>
        </w:tc>
        <w:tc>
          <w:tcPr>
            <w:tcW w:type="dxa" w:w="764"/>
          </w:tcPr>
          <w:p>
            <w:r>
              <w:rPr>
                <w:rFonts w:ascii="Times New Roman" w:hAnsi="Times New Roman" w:eastAsia="宋体"/>
                <w:sz w:val="16"/>
              </w:rPr>
              <w:t>-0.0079207920792079</w:t>
            </w:r>
          </w:p>
        </w:tc>
        <w:tc>
          <w:tcPr>
            <w:tcW w:type="dxa" w:w="764"/>
          </w:tcPr>
          <w:p>
            <w:r>
              <w:rPr>
                <w:rFonts w:ascii="Times New Roman" w:hAnsi="Times New Roman" w:eastAsia="宋体"/>
                <w:sz w:val="16"/>
              </w:rPr>
              <w:t>0.6190476190476191</w:t>
            </w:r>
          </w:p>
        </w:tc>
        <w:tc>
          <w:tcPr>
            <w:tcW w:type="dxa" w:w="764"/>
          </w:tcPr>
          <w:p>
            <w:r>
              <w:rPr>
                <w:rFonts w:ascii="Times New Roman" w:hAnsi="Times New Roman" w:eastAsia="宋体"/>
                <w:sz w:val="16"/>
              </w:rPr>
              <w:t>0.454498291015625</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0.4535773211339433</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False</w:t>
            </w:r>
          </w:p>
        </w:tc>
      </w:tr>
      <w:tr>
        <w:tc>
          <w:tcPr>
            <w:tcW w:type="dxa" w:w="764"/>
          </w:tcPr>
          <w:p>
            <w:r>
              <w:rPr>
                <w:rFonts w:ascii="Times New Roman" w:hAnsi="Times New Roman" w:eastAsia="宋体"/>
                <w:sz w:val="16"/>
              </w:rPr>
              <w:t>3407</w:t>
            </w:r>
          </w:p>
        </w:tc>
        <w:tc>
          <w:tcPr>
            <w:tcW w:type="dxa" w:w="764"/>
          </w:tcPr>
          <w:p>
            <w:r>
              <w:rPr>
                <w:rFonts w:ascii="Times New Roman" w:hAnsi="Times New Roman" w:eastAsia="宋体"/>
                <w:sz w:val="16"/>
              </w:rPr>
              <w:t>weighted_rf_chi2_vs_random_forest_chi2</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w:t>
            </w:r>
          </w:p>
        </w:tc>
        <w:tc>
          <w:tcPr>
            <w:tcW w:type="dxa" w:w="764"/>
          </w:tcPr>
          <w:p>
            <w:r>
              <w:rPr>
                <w:rFonts w:ascii="Times New Roman" w:hAnsi="Times New Roman" w:eastAsia="宋体"/>
                <w:sz w:val="16"/>
              </w:rPr>
              <w:t>0.0</w:t>
            </w:r>
          </w:p>
        </w:tc>
        <w:tc>
          <w:tcPr>
            <w:tcW w:type="dxa" w:w="764"/>
          </w:tcPr>
          <w:p>
            <w:r>
              <w:rPr>
                <w:rFonts w:ascii="Times New Roman" w:hAnsi="Times New Roman" w:eastAsia="宋体"/>
                <w:sz w:val="16"/>
              </w:rPr>
              <w:t>0.0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False</w:t>
            </w:r>
          </w:p>
        </w:tc>
      </w:tr>
      <w:tr>
        <w:tc>
          <w:tcPr>
            <w:tcW w:type="dxa" w:w="764"/>
          </w:tcPr>
          <w:p>
            <w:r>
              <w:rPr>
                <w:rFonts w:ascii="Times New Roman" w:hAnsi="Times New Roman" w:eastAsia="宋体"/>
                <w:sz w:val="16"/>
              </w:rPr>
              <w:t>3407</w:t>
            </w:r>
          </w:p>
        </w:tc>
        <w:tc>
          <w:tcPr>
            <w:tcW w:type="dxa" w:w="764"/>
          </w:tcPr>
          <w:p>
            <w:r>
              <w:rPr>
                <w:rFonts w:ascii="Times New Roman" w:hAnsi="Times New Roman" w:eastAsia="宋体"/>
                <w:sz w:val="16"/>
              </w:rPr>
              <w:t>extra_trees_chi2_vs_random_forest_chi2</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5</w:t>
            </w:r>
          </w:p>
        </w:tc>
        <w:tc>
          <w:tcPr>
            <w:tcW w:type="dxa" w:w="764"/>
          </w:tcPr>
          <w:p>
            <w:r>
              <w:rPr>
                <w:rFonts w:ascii="Times New Roman" w:hAnsi="Times New Roman" w:eastAsia="宋体"/>
                <w:sz w:val="16"/>
              </w:rPr>
              <w:t>15</w:t>
            </w:r>
          </w:p>
        </w:tc>
        <w:tc>
          <w:tcPr>
            <w:tcW w:type="dxa" w:w="764"/>
          </w:tcPr>
          <w:p>
            <w:r>
              <w:rPr>
                <w:rFonts w:ascii="Times New Roman" w:hAnsi="Times New Roman" w:eastAsia="宋体"/>
                <w:sz w:val="16"/>
              </w:rPr>
              <w:t>-0.0099009900990099</w:t>
            </w:r>
          </w:p>
        </w:tc>
        <w:tc>
          <w:tcPr>
            <w:tcW w:type="dxa" w:w="764"/>
          </w:tcPr>
          <w:p>
            <w:r>
              <w:rPr>
                <w:rFonts w:ascii="Times New Roman" w:hAnsi="Times New Roman" w:eastAsia="宋体"/>
                <w:sz w:val="16"/>
              </w:rPr>
              <w:t>-0.0099009900990099</w:t>
            </w:r>
          </w:p>
        </w:tc>
        <w:tc>
          <w:tcPr>
            <w:tcW w:type="dxa" w:w="764"/>
          </w:tcPr>
          <w:p>
            <w:r>
              <w:rPr>
                <w:rFonts w:ascii="Times New Roman" w:hAnsi="Times New Roman" w:eastAsia="宋体"/>
                <w:sz w:val="16"/>
              </w:rPr>
              <w:t>0.5238095238095238</w:t>
            </w:r>
          </w:p>
        </w:tc>
        <w:tc>
          <w:tcPr>
            <w:tcW w:type="dxa" w:w="764"/>
          </w:tcPr>
          <w:p>
            <w:r>
              <w:rPr>
                <w:rFonts w:ascii="Times New Roman" w:hAnsi="Times New Roman" w:eastAsia="宋体"/>
                <w:sz w:val="16"/>
              </w:rPr>
              <w:t>0.3017578124999999</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0.3011349432528373</w:t>
            </w:r>
          </w:p>
        </w:tc>
        <w:tc>
          <w:tcPr>
            <w:tcW w:type="dxa" w:w="764"/>
          </w:tcPr>
          <w:p>
            <w:r>
              <w:rPr>
                <w:rFonts w:ascii="Times New Roman" w:hAnsi="Times New Roman" w:eastAsia="宋体"/>
                <w:sz w:val="16"/>
              </w:rPr>
              <w:t>1.0</w:t>
            </w:r>
          </w:p>
        </w:tc>
        <w:tc>
          <w:tcPr>
            <w:tcW w:type="dxa" w:w="764"/>
          </w:tcPr>
          <w:p>
            <w:r>
              <w:rPr>
                <w:rFonts w:ascii="Times New Roman" w:hAnsi="Times New Roman" w:eastAsia="宋体"/>
                <w:sz w:val="16"/>
              </w:rPr>
              <w:t>False</w:t>
            </w:r>
          </w:p>
        </w:tc>
      </w:tr>
    </w:tbl>
    <w:p>
      <w:pPr>
        <w:jc w:val="center"/>
      </w:pPr>
      <w:r>
        <w:rPr>
          <w:rFonts w:ascii="Times New Roman" w:hAnsi="Times New Roman" w:eastAsia="黑体"/>
          <w:b/>
          <w:sz w:val="21"/>
        </w:rPr>
        <w:t>表A31 概率指标Bootstrap置信区间</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seed</w:t>
            </w:r>
          </w:p>
        </w:tc>
        <w:tc>
          <w:tcPr>
            <w:tcW w:type="dxa" w:w="1242"/>
          </w:tcPr>
          <w:p>
            <w:r>
              <w:rPr>
                <w:rFonts w:ascii="Times New Roman" w:hAnsi="Times New Roman" w:eastAsia="宋体"/>
                <w:sz w:val="16"/>
              </w:rPr>
              <w:t>metric</w:t>
            </w:r>
          </w:p>
        </w:tc>
        <w:tc>
          <w:tcPr>
            <w:tcW w:type="dxa" w:w="1242"/>
          </w:tcPr>
          <w:p>
            <w:r>
              <w:rPr>
                <w:rFonts w:ascii="Times New Roman" w:hAnsi="Times New Roman" w:eastAsia="宋体"/>
                <w:sz w:val="16"/>
              </w:rPr>
              <w:t>low</w:t>
            </w:r>
          </w:p>
        </w:tc>
        <w:tc>
          <w:tcPr>
            <w:tcW w:type="dxa" w:w="1242"/>
          </w:tcPr>
          <w:p>
            <w:r>
              <w:rPr>
                <w:rFonts w:ascii="Times New Roman" w:hAnsi="Times New Roman" w:eastAsia="宋体"/>
                <w:sz w:val="16"/>
              </w:rPr>
              <w:t>point</w:t>
            </w:r>
          </w:p>
        </w:tc>
        <w:tc>
          <w:tcPr>
            <w:tcW w:type="dxa" w:w="1242"/>
          </w:tcPr>
          <w:p>
            <w:r>
              <w:rPr>
                <w:rFonts w:ascii="Times New Roman" w:hAnsi="Times New Roman" w:eastAsia="宋体"/>
                <w:sz w:val="16"/>
              </w:rPr>
              <w:t>high</w:t>
            </w:r>
          </w:p>
        </w:tc>
        <w:tc>
          <w:tcPr>
            <w:tcW w:type="dxa" w:w="1242"/>
          </w:tcPr>
          <w:p>
            <w:r>
              <w:rPr>
                <w:rFonts w:ascii="Times New Roman" w:hAnsi="Times New Roman" w:eastAsia="宋体"/>
                <w:sz w:val="16"/>
              </w:rPr>
              <w:t>n_bootstrap</w:t>
            </w:r>
          </w:p>
        </w:tc>
        <w:tc>
          <w:tcPr>
            <w:tcW w:type="dxa" w:w="1242"/>
          </w:tcPr>
          <w:p>
            <w:r>
              <w:rPr>
                <w:rFonts w:ascii="Times New Roman" w:hAnsi="Times New Roman" w:eastAsia="宋体"/>
                <w:sz w:val="16"/>
              </w:rPr>
              <w:t>confidence</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0.1018843191199931</w:t>
            </w:r>
          </w:p>
        </w:tc>
        <w:tc>
          <w:tcPr>
            <w:tcW w:type="dxa" w:w="1242"/>
          </w:tcPr>
          <w:p>
            <w:r>
              <w:rPr>
                <w:rFonts w:ascii="Times New Roman" w:hAnsi="Times New Roman" w:eastAsia="宋体"/>
                <w:sz w:val="16"/>
              </w:rPr>
              <w:t>0.1332860172618971</w:t>
            </w:r>
          </w:p>
        </w:tc>
        <w:tc>
          <w:tcPr>
            <w:tcW w:type="dxa" w:w="1242"/>
          </w:tcPr>
          <w:p>
            <w:r>
              <w:rPr>
                <w:rFonts w:ascii="Times New Roman" w:hAnsi="Times New Roman" w:eastAsia="宋体"/>
                <w:sz w:val="16"/>
              </w:rPr>
              <w:t>0.1697055915675348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0.0098735236295617</w:t>
            </w:r>
          </w:p>
        </w:tc>
        <w:tc>
          <w:tcPr>
            <w:tcW w:type="dxa" w:w="1242"/>
          </w:tcPr>
          <w:p>
            <w:r>
              <w:rPr>
                <w:rFonts w:ascii="Times New Roman" w:hAnsi="Times New Roman" w:eastAsia="宋体"/>
                <w:sz w:val="16"/>
              </w:rPr>
              <w:t>0.0137826516231427</w:t>
            </w:r>
          </w:p>
        </w:tc>
        <w:tc>
          <w:tcPr>
            <w:tcW w:type="dxa" w:w="1242"/>
          </w:tcPr>
          <w:p>
            <w:r>
              <w:rPr>
                <w:rFonts w:ascii="Times New Roman" w:hAnsi="Times New Roman" w:eastAsia="宋体"/>
                <w:sz w:val="16"/>
              </w:rPr>
              <w:t>0.0184272784930189</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0.0165135912659467</w:t>
            </w:r>
          </w:p>
        </w:tc>
        <w:tc>
          <w:tcPr>
            <w:tcW w:type="dxa" w:w="1242"/>
          </w:tcPr>
          <w:p>
            <w:r>
              <w:rPr>
                <w:rFonts w:ascii="Times New Roman" w:hAnsi="Times New Roman" w:eastAsia="宋体"/>
                <w:sz w:val="16"/>
              </w:rPr>
              <w:t>0.0260834248555877</w:t>
            </w:r>
          </w:p>
        </w:tc>
        <w:tc>
          <w:tcPr>
            <w:tcW w:type="dxa" w:w="1242"/>
          </w:tcPr>
          <w:p>
            <w:r>
              <w:rPr>
                <w:rFonts w:ascii="Times New Roman" w:hAnsi="Times New Roman" w:eastAsia="宋体"/>
                <w:sz w:val="16"/>
              </w:rPr>
              <w:t>0.0420223645269166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0.1005900182019763</w:t>
            </w:r>
          </w:p>
        </w:tc>
        <w:tc>
          <w:tcPr>
            <w:tcW w:type="dxa" w:w="1242"/>
          </w:tcPr>
          <w:p>
            <w:r>
              <w:rPr>
                <w:rFonts w:ascii="Times New Roman" w:hAnsi="Times New Roman" w:eastAsia="宋体"/>
                <w:sz w:val="16"/>
              </w:rPr>
              <w:t>0.1346280508806431</w:t>
            </w:r>
          </w:p>
        </w:tc>
        <w:tc>
          <w:tcPr>
            <w:tcW w:type="dxa" w:w="1242"/>
          </w:tcPr>
          <w:p>
            <w:r>
              <w:rPr>
                <w:rFonts w:ascii="Times New Roman" w:hAnsi="Times New Roman" w:eastAsia="宋体"/>
                <w:sz w:val="16"/>
              </w:rPr>
              <w:t>0.1701462702460477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0.0096743385513657</w:t>
            </w:r>
          </w:p>
        </w:tc>
        <w:tc>
          <w:tcPr>
            <w:tcW w:type="dxa" w:w="1242"/>
          </w:tcPr>
          <w:p>
            <w:r>
              <w:rPr>
                <w:rFonts w:ascii="Times New Roman" w:hAnsi="Times New Roman" w:eastAsia="宋体"/>
                <w:sz w:val="16"/>
              </w:rPr>
              <w:t>0.0138805266860068</w:t>
            </w:r>
          </w:p>
        </w:tc>
        <w:tc>
          <w:tcPr>
            <w:tcW w:type="dxa" w:w="1242"/>
          </w:tcPr>
          <w:p>
            <w:r>
              <w:rPr>
                <w:rFonts w:ascii="Times New Roman" w:hAnsi="Times New Roman" w:eastAsia="宋体"/>
                <w:sz w:val="16"/>
              </w:rPr>
              <w:t>0.0182847155829109</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0.018416283362449</w:t>
            </w:r>
          </w:p>
        </w:tc>
        <w:tc>
          <w:tcPr>
            <w:tcW w:type="dxa" w:w="1242"/>
          </w:tcPr>
          <w:p>
            <w:r>
              <w:rPr>
                <w:rFonts w:ascii="Times New Roman" w:hAnsi="Times New Roman" w:eastAsia="宋体"/>
                <w:sz w:val="16"/>
              </w:rPr>
              <w:t>0.0259322940147193</w:t>
            </w:r>
          </w:p>
        </w:tc>
        <w:tc>
          <w:tcPr>
            <w:tcW w:type="dxa" w:w="1242"/>
          </w:tcPr>
          <w:p>
            <w:r>
              <w:rPr>
                <w:rFonts w:ascii="Times New Roman" w:hAnsi="Times New Roman" w:eastAsia="宋体"/>
                <w:sz w:val="16"/>
              </w:rPr>
              <w:t>0.0431941500630877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0.1050745099471878</w:t>
            </w:r>
          </w:p>
        </w:tc>
        <w:tc>
          <w:tcPr>
            <w:tcW w:type="dxa" w:w="1242"/>
          </w:tcPr>
          <w:p>
            <w:r>
              <w:rPr>
                <w:rFonts w:ascii="Times New Roman" w:hAnsi="Times New Roman" w:eastAsia="宋体"/>
                <w:sz w:val="16"/>
              </w:rPr>
              <w:t>0.1378911416543172</w:t>
            </w:r>
          </w:p>
        </w:tc>
        <w:tc>
          <w:tcPr>
            <w:tcW w:type="dxa" w:w="1242"/>
          </w:tcPr>
          <w:p>
            <w:r>
              <w:rPr>
                <w:rFonts w:ascii="Times New Roman" w:hAnsi="Times New Roman" w:eastAsia="宋体"/>
                <w:sz w:val="16"/>
              </w:rPr>
              <w:t>0.1745963180004794</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0.0100301854731065</w:t>
            </w:r>
          </w:p>
        </w:tc>
        <w:tc>
          <w:tcPr>
            <w:tcW w:type="dxa" w:w="1242"/>
          </w:tcPr>
          <w:p>
            <w:r>
              <w:rPr>
                <w:rFonts w:ascii="Times New Roman" w:hAnsi="Times New Roman" w:eastAsia="宋体"/>
                <w:sz w:val="16"/>
              </w:rPr>
              <w:t>0.0142122138536899</w:t>
            </w:r>
          </w:p>
        </w:tc>
        <w:tc>
          <w:tcPr>
            <w:tcW w:type="dxa" w:w="1242"/>
          </w:tcPr>
          <w:p>
            <w:r>
              <w:rPr>
                <w:rFonts w:ascii="Times New Roman" w:hAnsi="Times New Roman" w:eastAsia="宋体"/>
                <w:sz w:val="16"/>
              </w:rPr>
              <w:t>0.0188683225976162</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0.0172060465103447</w:t>
            </w:r>
          </w:p>
        </w:tc>
        <w:tc>
          <w:tcPr>
            <w:tcW w:type="dxa" w:w="1242"/>
          </w:tcPr>
          <w:p>
            <w:r>
              <w:rPr>
                <w:rFonts w:ascii="Times New Roman" w:hAnsi="Times New Roman" w:eastAsia="宋体"/>
                <w:sz w:val="16"/>
              </w:rPr>
              <w:t>0.0253802488414485</w:t>
            </w:r>
          </w:p>
        </w:tc>
        <w:tc>
          <w:tcPr>
            <w:tcW w:type="dxa" w:w="1242"/>
          </w:tcPr>
          <w:p>
            <w:r>
              <w:rPr>
                <w:rFonts w:ascii="Times New Roman" w:hAnsi="Times New Roman" w:eastAsia="宋体"/>
                <w:sz w:val="16"/>
              </w:rPr>
              <w:t>0.0435837196559076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0.108461982538243</w:t>
            </w:r>
          </w:p>
        </w:tc>
        <w:tc>
          <w:tcPr>
            <w:tcW w:type="dxa" w:w="1242"/>
          </w:tcPr>
          <w:p>
            <w:r>
              <w:rPr>
                <w:rFonts w:ascii="Times New Roman" w:hAnsi="Times New Roman" w:eastAsia="宋体"/>
                <w:sz w:val="16"/>
              </w:rPr>
              <w:t>0.1468794519801031</w:t>
            </w:r>
          </w:p>
        </w:tc>
        <w:tc>
          <w:tcPr>
            <w:tcW w:type="dxa" w:w="1242"/>
          </w:tcPr>
          <w:p>
            <w:r>
              <w:rPr>
                <w:rFonts w:ascii="Times New Roman" w:hAnsi="Times New Roman" w:eastAsia="宋体"/>
                <w:sz w:val="16"/>
              </w:rPr>
              <w:t>0.1908699491974248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0.010218634535341</w:t>
            </w:r>
          </w:p>
        </w:tc>
        <w:tc>
          <w:tcPr>
            <w:tcW w:type="dxa" w:w="1242"/>
          </w:tcPr>
          <w:p>
            <w:r>
              <w:rPr>
                <w:rFonts w:ascii="Times New Roman" w:hAnsi="Times New Roman" w:eastAsia="宋体"/>
                <w:sz w:val="16"/>
              </w:rPr>
              <w:t>0.0144872463433096</w:t>
            </w:r>
          </w:p>
        </w:tc>
        <w:tc>
          <w:tcPr>
            <w:tcW w:type="dxa" w:w="1242"/>
          </w:tcPr>
          <w:p>
            <w:r>
              <w:rPr>
                <w:rFonts w:ascii="Times New Roman" w:hAnsi="Times New Roman" w:eastAsia="宋体"/>
                <w:sz w:val="16"/>
              </w:rPr>
              <w:t>0.0194848827242791</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0.0174854571491933</w:t>
            </w:r>
          </w:p>
        </w:tc>
        <w:tc>
          <w:tcPr>
            <w:tcW w:type="dxa" w:w="1242"/>
          </w:tcPr>
          <w:p>
            <w:r>
              <w:rPr>
                <w:rFonts w:ascii="Times New Roman" w:hAnsi="Times New Roman" w:eastAsia="宋体"/>
                <w:sz w:val="16"/>
              </w:rPr>
              <w:t>0.0261025898207279</w:t>
            </w:r>
          </w:p>
        </w:tc>
        <w:tc>
          <w:tcPr>
            <w:tcW w:type="dxa" w:w="1242"/>
          </w:tcPr>
          <w:p>
            <w:r>
              <w:rPr>
                <w:rFonts w:ascii="Times New Roman" w:hAnsi="Times New Roman" w:eastAsia="宋体"/>
                <w:sz w:val="16"/>
              </w:rPr>
              <w:t>0.0425159766737323</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0.108976232926337</w:t>
            </w:r>
          </w:p>
        </w:tc>
        <w:tc>
          <w:tcPr>
            <w:tcW w:type="dxa" w:w="1242"/>
          </w:tcPr>
          <w:p>
            <w:r>
              <w:rPr>
                <w:rFonts w:ascii="Times New Roman" w:hAnsi="Times New Roman" w:eastAsia="宋体"/>
                <w:sz w:val="16"/>
              </w:rPr>
              <w:t>0.1524552025162569</w:t>
            </w:r>
          </w:p>
        </w:tc>
        <w:tc>
          <w:tcPr>
            <w:tcW w:type="dxa" w:w="1242"/>
          </w:tcPr>
          <w:p>
            <w:r>
              <w:rPr>
                <w:rFonts w:ascii="Times New Roman" w:hAnsi="Times New Roman" w:eastAsia="宋体"/>
                <w:sz w:val="16"/>
              </w:rPr>
              <w:t>0.1992101781641836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0.0103159496895214</w:t>
            </w:r>
          </w:p>
        </w:tc>
        <w:tc>
          <w:tcPr>
            <w:tcW w:type="dxa" w:w="1242"/>
          </w:tcPr>
          <w:p>
            <w:r>
              <w:rPr>
                <w:rFonts w:ascii="Times New Roman" w:hAnsi="Times New Roman" w:eastAsia="宋体"/>
                <w:sz w:val="16"/>
              </w:rPr>
              <w:t>0.0149672730789873</w:t>
            </w:r>
          </w:p>
        </w:tc>
        <w:tc>
          <w:tcPr>
            <w:tcW w:type="dxa" w:w="1242"/>
          </w:tcPr>
          <w:p>
            <w:r>
              <w:rPr>
                <w:rFonts w:ascii="Times New Roman" w:hAnsi="Times New Roman" w:eastAsia="宋体"/>
                <w:sz w:val="16"/>
              </w:rPr>
              <w:t>0.0199955828238317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0.0173302963485632</w:t>
            </w:r>
          </w:p>
        </w:tc>
        <w:tc>
          <w:tcPr>
            <w:tcW w:type="dxa" w:w="1242"/>
          </w:tcPr>
          <w:p>
            <w:r>
              <w:rPr>
                <w:rFonts w:ascii="Times New Roman" w:hAnsi="Times New Roman" w:eastAsia="宋体"/>
                <w:sz w:val="16"/>
              </w:rPr>
              <w:t>0.024801015528041</w:t>
            </w:r>
          </w:p>
        </w:tc>
        <w:tc>
          <w:tcPr>
            <w:tcW w:type="dxa" w:w="1242"/>
          </w:tcPr>
          <w:p>
            <w:r>
              <w:rPr>
                <w:rFonts w:ascii="Times New Roman" w:hAnsi="Times New Roman" w:eastAsia="宋体"/>
                <w:sz w:val="16"/>
              </w:rPr>
              <w:t>0.042719556012348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0.1100966675876643</w:t>
            </w:r>
          </w:p>
        </w:tc>
        <w:tc>
          <w:tcPr>
            <w:tcW w:type="dxa" w:w="1242"/>
          </w:tcPr>
          <w:p>
            <w:r>
              <w:rPr>
                <w:rFonts w:ascii="Times New Roman" w:hAnsi="Times New Roman" w:eastAsia="宋体"/>
                <w:sz w:val="16"/>
              </w:rPr>
              <w:t>0.1517619386847233</w:t>
            </w:r>
          </w:p>
        </w:tc>
        <w:tc>
          <w:tcPr>
            <w:tcW w:type="dxa" w:w="1242"/>
          </w:tcPr>
          <w:p>
            <w:r>
              <w:rPr>
                <w:rFonts w:ascii="Times New Roman" w:hAnsi="Times New Roman" w:eastAsia="宋体"/>
                <w:sz w:val="16"/>
              </w:rPr>
              <w:t>0.1971125034885328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0.0104880584023155</w:t>
            </w:r>
          </w:p>
        </w:tc>
        <w:tc>
          <w:tcPr>
            <w:tcW w:type="dxa" w:w="1242"/>
          </w:tcPr>
          <w:p>
            <w:r>
              <w:rPr>
                <w:rFonts w:ascii="Times New Roman" w:hAnsi="Times New Roman" w:eastAsia="宋体"/>
                <w:sz w:val="16"/>
              </w:rPr>
              <w:t>0.0150775965090192</w:t>
            </w:r>
          </w:p>
        </w:tc>
        <w:tc>
          <w:tcPr>
            <w:tcW w:type="dxa" w:w="1242"/>
          </w:tcPr>
          <w:p>
            <w:r>
              <w:rPr>
                <w:rFonts w:ascii="Times New Roman" w:hAnsi="Times New Roman" w:eastAsia="宋体"/>
                <w:sz w:val="16"/>
              </w:rPr>
              <w:t>0.0200124543883405</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0.0136980493241569</w:t>
            </w:r>
          </w:p>
        </w:tc>
        <w:tc>
          <w:tcPr>
            <w:tcW w:type="dxa" w:w="1242"/>
          </w:tcPr>
          <w:p>
            <w:r>
              <w:rPr>
                <w:rFonts w:ascii="Times New Roman" w:hAnsi="Times New Roman" w:eastAsia="宋体"/>
                <w:sz w:val="16"/>
              </w:rPr>
              <w:t>0.0195090295609875</w:t>
            </w:r>
          </w:p>
        </w:tc>
        <w:tc>
          <w:tcPr>
            <w:tcW w:type="dxa" w:w="1242"/>
          </w:tcPr>
          <w:p>
            <w:r>
              <w:rPr>
                <w:rFonts w:ascii="Times New Roman" w:hAnsi="Times New Roman" w:eastAsia="宋体"/>
                <w:sz w:val="16"/>
              </w:rPr>
              <w:t>0.0390673720384162</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0.1022843964808634</w:t>
            </w:r>
          </w:p>
        </w:tc>
        <w:tc>
          <w:tcPr>
            <w:tcW w:type="dxa" w:w="1242"/>
          </w:tcPr>
          <w:p>
            <w:r>
              <w:rPr>
                <w:rFonts w:ascii="Times New Roman" w:hAnsi="Times New Roman" w:eastAsia="宋体"/>
                <w:sz w:val="16"/>
              </w:rPr>
              <w:t>0.1350870305449137</w:t>
            </w:r>
          </w:p>
        </w:tc>
        <w:tc>
          <w:tcPr>
            <w:tcW w:type="dxa" w:w="1242"/>
          </w:tcPr>
          <w:p>
            <w:r>
              <w:rPr>
                <w:rFonts w:ascii="Times New Roman" w:hAnsi="Times New Roman" w:eastAsia="宋体"/>
                <w:sz w:val="16"/>
              </w:rPr>
              <w:t>0.1736395572014737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0.0098928077360528</w:t>
            </w:r>
          </w:p>
        </w:tc>
        <w:tc>
          <w:tcPr>
            <w:tcW w:type="dxa" w:w="1242"/>
          </w:tcPr>
          <w:p>
            <w:r>
              <w:rPr>
                <w:rFonts w:ascii="Times New Roman" w:hAnsi="Times New Roman" w:eastAsia="宋体"/>
                <w:sz w:val="16"/>
              </w:rPr>
              <w:t>0.0139117799851119</w:t>
            </w:r>
          </w:p>
        </w:tc>
        <w:tc>
          <w:tcPr>
            <w:tcW w:type="dxa" w:w="1242"/>
          </w:tcPr>
          <w:p>
            <w:r>
              <w:rPr>
                <w:rFonts w:ascii="Times New Roman" w:hAnsi="Times New Roman" w:eastAsia="宋体"/>
                <w:sz w:val="16"/>
              </w:rPr>
              <w:t>0.0185646374405521</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bl>
    <w:p>
      <w:pPr>
        <w:jc w:val="center"/>
      </w:pPr>
      <w:r>
        <w:rPr>
          <w:rFonts w:ascii="Times New Roman" w:hAnsi="Times New Roman" w:eastAsia="黑体"/>
          <w:b/>
          <w:sz w:val="21"/>
        </w:rPr>
        <w:t>表A32 Macro-F1成对Bootstrap差值</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rFonts w:ascii="Times New Roman" w:hAnsi="Times New Roman" w:eastAsia="宋体"/>
                <w:sz w:val="16"/>
              </w:rPr>
              <w:t>seed</w:t>
            </w:r>
          </w:p>
        </w:tc>
        <w:tc>
          <w:tcPr>
            <w:tcW w:type="dxa" w:w="1419"/>
          </w:tcPr>
          <w:p>
            <w:r>
              <w:rPr>
                <w:rFonts w:ascii="Times New Roman" w:hAnsi="Times New Roman" w:eastAsia="宋体"/>
                <w:sz w:val="16"/>
              </w:rPr>
              <w:t>comparison</w:t>
            </w:r>
          </w:p>
        </w:tc>
        <w:tc>
          <w:tcPr>
            <w:tcW w:type="dxa" w:w="1419"/>
          </w:tcPr>
          <w:p>
            <w:r>
              <w:rPr>
                <w:rFonts w:ascii="Times New Roman" w:hAnsi="Times New Roman" w:eastAsia="宋体"/>
                <w:sz w:val="16"/>
              </w:rPr>
              <w:t>low</w:t>
            </w:r>
          </w:p>
        </w:tc>
        <w:tc>
          <w:tcPr>
            <w:tcW w:type="dxa" w:w="1419"/>
          </w:tcPr>
          <w:p>
            <w:r>
              <w:rPr>
                <w:rFonts w:ascii="Times New Roman" w:hAnsi="Times New Roman" w:eastAsia="宋体"/>
                <w:sz w:val="16"/>
              </w:rPr>
              <w:t>point</w:t>
            </w:r>
          </w:p>
        </w:tc>
        <w:tc>
          <w:tcPr>
            <w:tcW w:type="dxa" w:w="1419"/>
          </w:tcPr>
          <w:p>
            <w:r>
              <w:rPr>
                <w:rFonts w:ascii="Times New Roman" w:hAnsi="Times New Roman" w:eastAsia="宋体"/>
                <w:sz w:val="16"/>
              </w:rPr>
              <w:t>high</w:t>
            </w:r>
          </w:p>
        </w:tc>
        <w:tc>
          <w:tcPr>
            <w:tcW w:type="dxa" w:w="1419"/>
          </w:tcPr>
          <w:p>
            <w:r>
              <w:rPr>
                <w:rFonts w:ascii="Times New Roman" w:hAnsi="Times New Roman" w:eastAsia="宋体"/>
                <w:sz w:val="16"/>
              </w:rPr>
              <w:t>n_bootstrap</w:t>
            </w:r>
          </w:p>
        </w:tc>
        <w:tc>
          <w:tcPr>
            <w:tcW w:type="dxa" w:w="1419"/>
          </w:tcPr>
          <w:p>
            <w:r>
              <w:rPr>
                <w:rFonts w:ascii="Times New Roman" w:hAnsi="Times New Roman" w:eastAsia="宋体"/>
                <w:sz w:val="16"/>
              </w:rPr>
              <w:t>confidence</w:t>
            </w:r>
          </w:p>
        </w:tc>
      </w:tr>
      <w:tr>
        <w:tc>
          <w:tcPr>
            <w:tcW w:type="dxa" w:w="1419"/>
          </w:tcPr>
          <w:p>
            <w:r>
              <w:rPr>
                <w:rFonts w:ascii="Times New Roman" w:hAnsi="Times New Roman" w:eastAsia="宋体"/>
                <w:sz w:val="16"/>
              </w:rPr>
              <w:t>42</w:t>
            </w:r>
          </w:p>
        </w:tc>
        <w:tc>
          <w:tcPr>
            <w:tcW w:type="dxa" w:w="1419"/>
          </w:tcPr>
          <w:p>
            <w:r>
              <w:rPr>
                <w:rFonts w:ascii="Times New Roman" w:hAnsi="Times New Roman" w:eastAsia="宋体"/>
                <w:sz w:val="16"/>
              </w:rPr>
              <w:t>random_forest_all_minus_random_forest_chi2_macro_f1</w:t>
            </w:r>
          </w:p>
        </w:tc>
        <w:tc>
          <w:tcPr>
            <w:tcW w:type="dxa" w:w="1419"/>
          </w:tcPr>
          <w:p>
            <w:r>
              <w:rPr>
                <w:rFonts w:ascii="Times New Roman" w:hAnsi="Times New Roman" w:eastAsia="宋体"/>
                <w:sz w:val="16"/>
              </w:rPr>
              <w:t>-0.0059473313045475</w:t>
            </w:r>
          </w:p>
        </w:tc>
        <w:tc>
          <w:tcPr>
            <w:tcW w:type="dxa" w:w="1419"/>
          </w:tcPr>
          <w:p>
            <w:r>
              <w:rPr>
                <w:rFonts w:ascii="Times New Roman" w:hAnsi="Times New Roman" w:eastAsia="宋体"/>
                <w:sz w:val="16"/>
              </w:rPr>
              <w:t>1.2905839629873128e-05</w:t>
            </w:r>
          </w:p>
        </w:tc>
        <w:tc>
          <w:tcPr>
            <w:tcW w:type="dxa" w:w="1419"/>
          </w:tcPr>
          <w:p>
            <w:r>
              <w:rPr>
                <w:rFonts w:ascii="Times New Roman" w:hAnsi="Times New Roman" w:eastAsia="宋体"/>
                <w:sz w:val="16"/>
              </w:rPr>
              <w:t>0.0059759050164947</w:t>
            </w:r>
          </w:p>
        </w:tc>
        <w:tc>
          <w:tcPr>
            <w:tcW w:type="dxa" w:w="1419"/>
          </w:tcPr>
          <w:p>
            <w:r>
              <w:rPr>
                <w:rFonts w:ascii="Times New Roman" w:hAnsi="Times New Roman" w:eastAsia="宋体"/>
                <w:sz w:val="16"/>
              </w:rPr>
              <w:t>3000</w:t>
            </w:r>
          </w:p>
        </w:tc>
        <w:tc>
          <w:tcPr>
            <w:tcW w:type="dxa" w:w="1419"/>
          </w:tcPr>
          <w:p>
            <w:r>
              <w:rPr>
                <w:rFonts w:ascii="Times New Roman" w:hAnsi="Times New Roman" w:eastAsia="宋体"/>
                <w:sz w:val="16"/>
              </w:rPr>
              <w:t>0.95</w:t>
            </w:r>
          </w:p>
        </w:tc>
      </w:tr>
      <w:tr>
        <w:tc>
          <w:tcPr>
            <w:tcW w:type="dxa" w:w="1419"/>
          </w:tcPr>
          <w:p>
            <w:r>
              <w:rPr>
                <w:rFonts w:ascii="Times New Roman" w:hAnsi="Times New Roman" w:eastAsia="宋体"/>
                <w:sz w:val="16"/>
              </w:rPr>
              <w:t>42</w:t>
            </w:r>
          </w:p>
        </w:tc>
        <w:tc>
          <w:tcPr>
            <w:tcW w:type="dxa" w:w="1419"/>
          </w:tcPr>
          <w:p>
            <w:r>
              <w:rPr>
                <w:rFonts w:ascii="Times New Roman" w:hAnsi="Times New Roman" w:eastAsia="宋体"/>
                <w:sz w:val="16"/>
              </w:rPr>
              <w:t>weighted_rf_chi2_minus_random_forest_chi2_macro_f1</w:t>
            </w:r>
          </w:p>
        </w:tc>
        <w:tc>
          <w:tcPr>
            <w:tcW w:type="dxa" w:w="1419"/>
          </w:tcPr>
          <w:p>
            <w:r>
              <w:rPr>
                <w:rFonts w:ascii="Times New Roman" w:hAnsi="Times New Roman" w:eastAsia="宋体"/>
                <w:sz w:val="16"/>
              </w:rPr>
              <w:t>0.0</w:t>
            </w:r>
          </w:p>
        </w:tc>
        <w:tc>
          <w:tcPr>
            <w:tcW w:type="dxa" w:w="1419"/>
          </w:tcPr>
          <w:p>
            <w:r>
              <w:rPr>
                <w:rFonts w:ascii="Times New Roman" w:hAnsi="Times New Roman" w:eastAsia="宋体"/>
                <w:sz w:val="16"/>
              </w:rPr>
              <w:t>0.0</w:t>
            </w:r>
          </w:p>
        </w:tc>
        <w:tc>
          <w:tcPr>
            <w:tcW w:type="dxa" w:w="1419"/>
          </w:tcPr>
          <w:p>
            <w:r>
              <w:rPr>
                <w:rFonts w:ascii="Times New Roman" w:hAnsi="Times New Roman" w:eastAsia="宋体"/>
                <w:sz w:val="16"/>
              </w:rPr>
              <w:t>0.0</w:t>
            </w:r>
          </w:p>
        </w:tc>
        <w:tc>
          <w:tcPr>
            <w:tcW w:type="dxa" w:w="1419"/>
          </w:tcPr>
          <w:p>
            <w:r>
              <w:rPr>
                <w:rFonts w:ascii="Times New Roman" w:hAnsi="Times New Roman" w:eastAsia="宋体"/>
                <w:sz w:val="16"/>
              </w:rPr>
              <w:t>3000</w:t>
            </w:r>
          </w:p>
        </w:tc>
        <w:tc>
          <w:tcPr>
            <w:tcW w:type="dxa" w:w="1419"/>
          </w:tcPr>
          <w:p>
            <w:r>
              <w:rPr>
                <w:rFonts w:ascii="Times New Roman" w:hAnsi="Times New Roman" w:eastAsia="宋体"/>
                <w:sz w:val="16"/>
              </w:rPr>
              <w:t>0.95</w:t>
            </w:r>
          </w:p>
        </w:tc>
      </w:tr>
      <w:tr>
        <w:tc>
          <w:tcPr>
            <w:tcW w:type="dxa" w:w="1419"/>
          </w:tcPr>
          <w:p>
            <w:r>
              <w:rPr>
                <w:rFonts w:ascii="Times New Roman" w:hAnsi="Times New Roman" w:eastAsia="宋体"/>
                <w:sz w:val="16"/>
              </w:rPr>
              <w:t>42</w:t>
            </w:r>
          </w:p>
        </w:tc>
        <w:tc>
          <w:tcPr>
            <w:tcW w:type="dxa" w:w="1419"/>
          </w:tcPr>
          <w:p>
            <w:r>
              <w:rPr>
                <w:rFonts w:ascii="Times New Roman" w:hAnsi="Times New Roman" w:eastAsia="宋体"/>
                <w:sz w:val="16"/>
              </w:rPr>
              <w:t>extra_trees_chi2_minus_random_forest_chi2_macro_f1</w:t>
            </w:r>
          </w:p>
        </w:tc>
        <w:tc>
          <w:tcPr>
            <w:tcW w:type="dxa" w:w="1419"/>
          </w:tcPr>
          <w:p>
            <w:r>
              <w:rPr>
                <w:rFonts w:ascii="Times New Roman" w:hAnsi="Times New Roman" w:eastAsia="宋体"/>
                <w:sz w:val="16"/>
              </w:rPr>
              <w:t>-0.00683313715228</w:t>
            </w:r>
          </w:p>
        </w:tc>
        <w:tc>
          <w:tcPr>
            <w:tcW w:type="dxa" w:w="1419"/>
          </w:tcPr>
          <w:p>
            <w:r>
              <w:rPr>
                <w:rFonts w:ascii="Times New Roman" w:hAnsi="Times New Roman" w:eastAsia="宋体"/>
                <w:sz w:val="16"/>
              </w:rPr>
              <w:t>0.0082209178754998</w:t>
            </w:r>
          </w:p>
        </w:tc>
        <w:tc>
          <w:tcPr>
            <w:tcW w:type="dxa" w:w="1419"/>
          </w:tcPr>
          <w:p>
            <w:r>
              <w:rPr>
                <w:rFonts w:ascii="Times New Roman" w:hAnsi="Times New Roman" w:eastAsia="宋体"/>
                <w:sz w:val="16"/>
              </w:rPr>
              <w:t>0.0247748928994682</w:t>
            </w:r>
          </w:p>
        </w:tc>
        <w:tc>
          <w:tcPr>
            <w:tcW w:type="dxa" w:w="1419"/>
          </w:tcPr>
          <w:p>
            <w:r>
              <w:rPr>
                <w:rFonts w:ascii="Times New Roman" w:hAnsi="Times New Roman" w:eastAsia="宋体"/>
                <w:sz w:val="16"/>
              </w:rPr>
              <w:t>3000</w:t>
            </w:r>
          </w:p>
        </w:tc>
        <w:tc>
          <w:tcPr>
            <w:tcW w:type="dxa" w:w="1419"/>
          </w:tcPr>
          <w:p>
            <w:r>
              <w:rPr>
                <w:rFonts w:ascii="Times New Roman" w:hAnsi="Times New Roman" w:eastAsia="宋体"/>
                <w:sz w:val="16"/>
              </w:rPr>
              <w:t>0.95</w:t>
            </w:r>
          </w:p>
        </w:tc>
      </w:tr>
      <w:tr>
        <w:tc>
          <w:tcPr>
            <w:tcW w:type="dxa" w:w="1419"/>
          </w:tcPr>
          <w:p>
            <w:r>
              <w:rPr>
                <w:rFonts w:ascii="Times New Roman" w:hAnsi="Times New Roman" w:eastAsia="宋体"/>
                <w:sz w:val="16"/>
              </w:rPr>
              <w:t>2024</w:t>
            </w:r>
          </w:p>
        </w:tc>
        <w:tc>
          <w:tcPr>
            <w:tcW w:type="dxa" w:w="1419"/>
          </w:tcPr>
          <w:p>
            <w:r>
              <w:rPr>
                <w:rFonts w:ascii="Times New Roman" w:hAnsi="Times New Roman" w:eastAsia="宋体"/>
                <w:sz w:val="16"/>
              </w:rPr>
              <w:t>random_forest_all_minus_random_forest_chi2_macro_f1</w:t>
            </w:r>
          </w:p>
        </w:tc>
        <w:tc>
          <w:tcPr>
            <w:tcW w:type="dxa" w:w="1419"/>
          </w:tcPr>
          <w:p>
            <w:r>
              <w:rPr>
                <w:rFonts w:ascii="Times New Roman" w:hAnsi="Times New Roman" w:eastAsia="宋体"/>
                <w:sz w:val="16"/>
              </w:rPr>
              <w:t>-0.006411639971119</w:t>
            </w:r>
          </w:p>
        </w:tc>
        <w:tc>
          <w:tcPr>
            <w:tcW w:type="dxa" w:w="1419"/>
          </w:tcPr>
          <w:p>
            <w:r>
              <w:rPr>
                <w:rFonts w:ascii="Times New Roman" w:hAnsi="Times New Roman" w:eastAsia="宋体"/>
                <w:sz w:val="16"/>
              </w:rPr>
              <w:t>-0.0019822282980177</w:t>
            </w:r>
          </w:p>
        </w:tc>
        <w:tc>
          <w:tcPr>
            <w:tcW w:type="dxa" w:w="1419"/>
          </w:tcPr>
          <w:p>
            <w:r>
              <w:rPr>
                <w:rFonts w:ascii="Times New Roman" w:hAnsi="Times New Roman" w:eastAsia="宋体"/>
                <w:sz w:val="16"/>
              </w:rPr>
              <w:t>0.0</w:t>
            </w:r>
          </w:p>
        </w:tc>
        <w:tc>
          <w:tcPr>
            <w:tcW w:type="dxa" w:w="1419"/>
          </w:tcPr>
          <w:p>
            <w:r>
              <w:rPr>
                <w:rFonts w:ascii="Times New Roman" w:hAnsi="Times New Roman" w:eastAsia="宋体"/>
                <w:sz w:val="16"/>
              </w:rPr>
              <w:t>3000</w:t>
            </w:r>
          </w:p>
        </w:tc>
        <w:tc>
          <w:tcPr>
            <w:tcW w:type="dxa" w:w="1419"/>
          </w:tcPr>
          <w:p>
            <w:r>
              <w:rPr>
                <w:rFonts w:ascii="Times New Roman" w:hAnsi="Times New Roman" w:eastAsia="宋体"/>
                <w:sz w:val="16"/>
              </w:rPr>
              <w:t>0.95</w:t>
            </w:r>
          </w:p>
        </w:tc>
      </w:tr>
      <w:tr>
        <w:tc>
          <w:tcPr>
            <w:tcW w:type="dxa" w:w="1419"/>
          </w:tcPr>
          <w:p>
            <w:r>
              <w:rPr>
                <w:rFonts w:ascii="Times New Roman" w:hAnsi="Times New Roman" w:eastAsia="宋体"/>
                <w:sz w:val="16"/>
              </w:rPr>
              <w:t>2024</w:t>
            </w:r>
          </w:p>
        </w:tc>
        <w:tc>
          <w:tcPr>
            <w:tcW w:type="dxa" w:w="1419"/>
          </w:tcPr>
          <w:p>
            <w:r>
              <w:rPr>
                <w:rFonts w:ascii="Times New Roman" w:hAnsi="Times New Roman" w:eastAsia="宋体"/>
                <w:sz w:val="16"/>
              </w:rPr>
              <w:t>weighted_rf_chi2_minus_random_forest_chi2_macro_f1</w:t>
            </w:r>
          </w:p>
        </w:tc>
        <w:tc>
          <w:tcPr>
            <w:tcW w:type="dxa" w:w="1419"/>
          </w:tcPr>
          <w:p>
            <w:r>
              <w:rPr>
                <w:rFonts w:ascii="Times New Roman" w:hAnsi="Times New Roman" w:eastAsia="宋体"/>
                <w:sz w:val="16"/>
              </w:rPr>
              <w:t>0.0</w:t>
            </w:r>
          </w:p>
        </w:tc>
        <w:tc>
          <w:tcPr>
            <w:tcW w:type="dxa" w:w="1419"/>
          </w:tcPr>
          <w:p>
            <w:r>
              <w:rPr>
                <w:rFonts w:ascii="Times New Roman" w:hAnsi="Times New Roman" w:eastAsia="宋体"/>
                <w:sz w:val="16"/>
              </w:rPr>
              <w:t>0.0</w:t>
            </w:r>
          </w:p>
        </w:tc>
        <w:tc>
          <w:tcPr>
            <w:tcW w:type="dxa" w:w="1419"/>
          </w:tcPr>
          <w:p>
            <w:r>
              <w:rPr>
                <w:rFonts w:ascii="Times New Roman" w:hAnsi="Times New Roman" w:eastAsia="宋体"/>
                <w:sz w:val="16"/>
              </w:rPr>
              <w:t>0.0</w:t>
            </w:r>
          </w:p>
        </w:tc>
        <w:tc>
          <w:tcPr>
            <w:tcW w:type="dxa" w:w="1419"/>
          </w:tcPr>
          <w:p>
            <w:r>
              <w:rPr>
                <w:rFonts w:ascii="Times New Roman" w:hAnsi="Times New Roman" w:eastAsia="宋体"/>
                <w:sz w:val="16"/>
              </w:rPr>
              <w:t>3000</w:t>
            </w:r>
          </w:p>
        </w:tc>
        <w:tc>
          <w:tcPr>
            <w:tcW w:type="dxa" w:w="1419"/>
          </w:tcPr>
          <w:p>
            <w:r>
              <w:rPr>
                <w:rFonts w:ascii="Times New Roman" w:hAnsi="Times New Roman" w:eastAsia="宋体"/>
                <w:sz w:val="16"/>
              </w:rPr>
              <w:t>0.95</w:t>
            </w:r>
          </w:p>
        </w:tc>
      </w:tr>
      <w:tr>
        <w:tc>
          <w:tcPr>
            <w:tcW w:type="dxa" w:w="1419"/>
          </w:tcPr>
          <w:p>
            <w:r>
              <w:rPr>
                <w:rFonts w:ascii="Times New Roman" w:hAnsi="Times New Roman" w:eastAsia="宋体"/>
                <w:sz w:val="16"/>
              </w:rPr>
              <w:t>2024</w:t>
            </w:r>
          </w:p>
        </w:tc>
        <w:tc>
          <w:tcPr>
            <w:tcW w:type="dxa" w:w="1419"/>
          </w:tcPr>
          <w:p>
            <w:r>
              <w:rPr>
                <w:rFonts w:ascii="Times New Roman" w:hAnsi="Times New Roman" w:eastAsia="宋体"/>
                <w:sz w:val="16"/>
              </w:rPr>
              <w:t>extra_trees_chi2_minus_random_forest_chi2_macro_f1</w:t>
            </w:r>
          </w:p>
        </w:tc>
        <w:tc>
          <w:tcPr>
            <w:tcW w:type="dxa" w:w="1419"/>
          </w:tcPr>
          <w:p>
            <w:r>
              <w:rPr>
                <w:rFonts w:ascii="Times New Roman" w:hAnsi="Times New Roman" w:eastAsia="宋体"/>
                <w:sz w:val="16"/>
              </w:rPr>
              <w:t>-0.0072114738557731</w:t>
            </w:r>
          </w:p>
        </w:tc>
        <w:tc>
          <w:tcPr>
            <w:tcW w:type="dxa" w:w="1419"/>
          </w:tcPr>
          <w:p>
            <w:r>
              <w:rPr>
                <w:rFonts w:ascii="Times New Roman" w:hAnsi="Times New Roman" w:eastAsia="宋体"/>
                <w:sz w:val="16"/>
              </w:rPr>
              <w:t>0.0082289321865781</w:t>
            </w:r>
          </w:p>
        </w:tc>
        <w:tc>
          <w:tcPr>
            <w:tcW w:type="dxa" w:w="1419"/>
          </w:tcPr>
          <w:p>
            <w:r>
              <w:rPr>
                <w:rFonts w:ascii="Times New Roman" w:hAnsi="Times New Roman" w:eastAsia="宋体"/>
                <w:sz w:val="16"/>
              </w:rPr>
              <w:t>0.0233514641917082</w:t>
            </w:r>
          </w:p>
        </w:tc>
        <w:tc>
          <w:tcPr>
            <w:tcW w:type="dxa" w:w="1419"/>
          </w:tcPr>
          <w:p>
            <w:r>
              <w:rPr>
                <w:rFonts w:ascii="Times New Roman" w:hAnsi="Times New Roman" w:eastAsia="宋体"/>
                <w:sz w:val="16"/>
              </w:rPr>
              <w:t>3000</w:t>
            </w:r>
          </w:p>
        </w:tc>
        <w:tc>
          <w:tcPr>
            <w:tcW w:type="dxa" w:w="1419"/>
          </w:tcPr>
          <w:p>
            <w:r>
              <w:rPr>
                <w:rFonts w:ascii="Times New Roman" w:hAnsi="Times New Roman" w:eastAsia="宋体"/>
                <w:sz w:val="16"/>
              </w:rPr>
              <w:t>0.95</w:t>
            </w:r>
          </w:p>
        </w:tc>
      </w:tr>
      <w:tr>
        <w:tc>
          <w:tcPr>
            <w:tcW w:type="dxa" w:w="1419"/>
          </w:tcPr>
          <w:p>
            <w:r>
              <w:rPr>
                <w:rFonts w:ascii="Times New Roman" w:hAnsi="Times New Roman" w:eastAsia="宋体"/>
                <w:sz w:val="16"/>
              </w:rPr>
              <w:t>3407</w:t>
            </w:r>
          </w:p>
        </w:tc>
        <w:tc>
          <w:tcPr>
            <w:tcW w:type="dxa" w:w="1419"/>
          </w:tcPr>
          <w:p>
            <w:r>
              <w:rPr>
                <w:rFonts w:ascii="Times New Roman" w:hAnsi="Times New Roman" w:eastAsia="宋体"/>
                <w:sz w:val="16"/>
              </w:rPr>
              <w:t>random_forest_all_minus_random_forest_chi2_macro_f1</w:t>
            </w:r>
          </w:p>
        </w:tc>
        <w:tc>
          <w:tcPr>
            <w:tcW w:type="dxa" w:w="1419"/>
          </w:tcPr>
          <w:p>
            <w:r>
              <w:rPr>
                <w:rFonts w:ascii="Times New Roman" w:hAnsi="Times New Roman" w:eastAsia="宋体"/>
                <w:sz w:val="16"/>
              </w:rPr>
              <w:t>0.0</w:t>
            </w:r>
          </w:p>
        </w:tc>
        <w:tc>
          <w:tcPr>
            <w:tcW w:type="dxa" w:w="1419"/>
          </w:tcPr>
          <w:p>
            <w:r>
              <w:rPr>
                <w:rFonts w:ascii="Times New Roman" w:hAnsi="Times New Roman" w:eastAsia="宋体"/>
                <w:sz w:val="16"/>
              </w:rPr>
              <w:t>0.0019953676738151</w:t>
            </w:r>
          </w:p>
        </w:tc>
        <w:tc>
          <w:tcPr>
            <w:tcW w:type="dxa" w:w="1419"/>
          </w:tcPr>
          <w:p>
            <w:r>
              <w:rPr>
                <w:rFonts w:ascii="Times New Roman" w:hAnsi="Times New Roman" w:eastAsia="宋体"/>
                <w:sz w:val="16"/>
              </w:rPr>
              <w:t>0.0063387247039338</w:t>
            </w:r>
          </w:p>
        </w:tc>
        <w:tc>
          <w:tcPr>
            <w:tcW w:type="dxa" w:w="1419"/>
          </w:tcPr>
          <w:p>
            <w:r>
              <w:rPr>
                <w:rFonts w:ascii="Times New Roman" w:hAnsi="Times New Roman" w:eastAsia="宋体"/>
                <w:sz w:val="16"/>
              </w:rPr>
              <w:t>3000</w:t>
            </w:r>
          </w:p>
        </w:tc>
        <w:tc>
          <w:tcPr>
            <w:tcW w:type="dxa" w:w="1419"/>
          </w:tcPr>
          <w:p>
            <w:r>
              <w:rPr>
                <w:rFonts w:ascii="Times New Roman" w:hAnsi="Times New Roman" w:eastAsia="宋体"/>
                <w:sz w:val="16"/>
              </w:rPr>
              <w:t>0.95</w:t>
            </w:r>
          </w:p>
        </w:tc>
      </w:tr>
      <w:tr>
        <w:tc>
          <w:tcPr>
            <w:tcW w:type="dxa" w:w="1419"/>
          </w:tcPr>
          <w:p>
            <w:r>
              <w:rPr>
                <w:rFonts w:ascii="Times New Roman" w:hAnsi="Times New Roman" w:eastAsia="宋体"/>
                <w:sz w:val="16"/>
              </w:rPr>
              <w:t>3407</w:t>
            </w:r>
          </w:p>
        </w:tc>
        <w:tc>
          <w:tcPr>
            <w:tcW w:type="dxa" w:w="1419"/>
          </w:tcPr>
          <w:p>
            <w:r>
              <w:rPr>
                <w:rFonts w:ascii="Times New Roman" w:hAnsi="Times New Roman" w:eastAsia="宋体"/>
                <w:sz w:val="16"/>
              </w:rPr>
              <w:t>weighted_rf_chi2_minus_random_forest_chi2_macro_f1</w:t>
            </w:r>
          </w:p>
        </w:tc>
        <w:tc>
          <w:tcPr>
            <w:tcW w:type="dxa" w:w="1419"/>
          </w:tcPr>
          <w:p>
            <w:r>
              <w:rPr>
                <w:rFonts w:ascii="Times New Roman" w:hAnsi="Times New Roman" w:eastAsia="宋体"/>
                <w:sz w:val="16"/>
              </w:rPr>
              <w:t>0.0</w:t>
            </w:r>
          </w:p>
        </w:tc>
        <w:tc>
          <w:tcPr>
            <w:tcW w:type="dxa" w:w="1419"/>
          </w:tcPr>
          <w:p>
            <w:r>
              <w:rPr>
                <w:rFonts w:ascii="Times New Roman" w:hAnsi="Times New Roman" w:eastAsia="宋体"/>
                <w:sz w:val="16"/>
              </w:rPr>
              <w:t>0.0</w:t>
            </w:r>
          </w:p>
        </w:tc>
        <w:tc>
          <w:tcPr>
            <w:tcW w:type="dxa" w:w="1419"/>
          </w:tcPr>
          <w:p>
            <w:r>
              <w:rPr>
                <w:rFonts w:ascii="Times New Roman" w:hAnsi="Times New Roman" w:eastAsia="宋体"/>
                <w:sz w:val="16"/>
              </w:rPr>
              <w:t>0.0</w:t>
            </w:r>
          </w:p>
        </w:tc>
        <w:tc>
          <w:tcPr>
            <w:tcW w:type="dxa" w:w="1419"/>
          </w:tcPr>
          <w:p>
            <w:r>
              <w:rPr>
                <w:rFonts w:ascii="Times New Roman" w:hAnsi="Times New Roman" w:eastAsia="宋体"/>
                <w:sz w:val="16"/>
              </w:rPr>
              <w:t>3000</w:t>
            </w:r>
          </w:p>
        </w:tc>
        <w:tc>
          <w:tcPr>
            <w:tcW w:type="dxa" w:w="1419"/>
          </w:tcPr>
          <w:p>
            <w:r>
              <w:rPr>
                <w:rFonts w:ascii="Times New Roman" w:hAnsi="Times New Roman" w:eastAsia="宋体"/>
                <w:sz w:val="16"/>
              </w:rPr>
              <w:t>0.95</w:t>
            </w:r>
          </w:p>
        </w:tc>
      </w:tr>
      <w:tr>
        <w:tc>
          <w:tcPr>
            <w:tcW w:type="dxa" w:w="1419"/>
          </w:tcPr>
          <w:p>
            <w:r>
              <w:rPr>
                <w:rFonts w:ascii="Times New Roman" w:hAnsi="Times New Roman" w:eastAsia="宋体"/>
                <w:sz w:val="16"/>
              </w:rPr>
              <w:t>3407</w:t>
            </w:r>
          </w:p>
        </w:tc>
        <w:tc>
          <w:tcPr>
            <w:tcW w:type="dxa" w:w="1419"/>
          </w:tcPr>
          <w:p>
            <w:r>
              <w:rPr>
                <w:rFonts w:ascii="Times New Roman" w:hAnsi="Times New Roman" w:eastAsia="宋体"/>
                <w:sz w:val="16"/>
              </w:rPr>
              <w:t>extra_trees_chi2_minus_random_forest_chi2_macro_f1</w:t>
            </w:r>
          </w:p>
        </w:tc>
        <w:tc>
          <w:tcPr>
            <w:tcW w:type="dxa" w:w="1419"/>
          </w:tcPr>
          <w:p>
            <w:r>
              <w:rPr>
                <w:rFonts w:ascii="Times New Roman" w:hAnsi="Times New Roman" w:eastAsia="宋体"/>
                <w:sz w:val="16"/>
              </w:rPr>
              <w:t>-0.0045919292092301</w:t>
            </w:r>
          </w:p>
        </w:tc>
        <w:tc>
          <w:tcPr>
            <w:tcW w:type="dxa" w:w="1419"/>
          </w:tcPr>
          <w:p>
            <w:r>
              <w:rPr>
                <w:rFonts w:ascii="Times New Roman" w:hAnsi="Times New Roman" w:eastAsia="宋体"/>
                <w:sz w:val="16"/>
              </w:rPr>
              <w:t>0.0101924220418706</w:t>
            </w:r>
          </w:p>
        </w:tc>
        <w:tc>
          <w:tcPr>
            <w:tcW w:type="dxa" w:w="1419"/>
          </w:tcPr>
          <w:p>
            <w:r>
              <w:rPr>
                <w:rFonts w:ascii="Times New Roman" w:hAnsi="Times New Roman" w:eastAsia="宋体"/>
                <w:sz w:val="16"/>
              </w:rPr>
              <w:t>0.0249258068439656</w:t>
            </w:r>
          </w:p>
        </w:tc>
        <w:tc>
          <w:tcPr>
            <w:tcW w:type="dxa" w:w="1419"/>
          </w:tcPr>
          <w:p>
            <w:r>
              <w:rPr>
                <w:rFonts w:ascii="Times New Roman" w:hAnsi="Times New Roman" w:eastAsia="宋体"/>
                <w:sz w:val="16"/>
              </w:rPr>
              <w:t>3000</w:t>
            </w:r>
          </w:p>
        </w:tc>
        <w:tc>
          <w:tcPr>
            <w:tcW w:type="dxa" w:w="1419"/>
          </w:tcPr>
          <w:p>
            <w:r>
              <w:rPr>
                <w:rFonts w:ascii="Times New Roman" w:hAnsi="Times New Roman" w:eastAsia="宋体"/>
                <w:sz w:val="16"/>
              </w:rPr>
              <w:t>0.95</w:t>
            </w:r>
          </w:p>
        </w:tc>
      </w:tr>
    </w:tbl>
    <w:p>
      <w:pPr>
        <w:jc w:val="center"/>
      </w:pPr>
      <w:r>
        <w:rPr>
          <w:rFonts w:ascii="Times New Roman" w:hAnsi="Times New Roman" w:eastAsia="黑体"/>
          <w:b/>
          <w:sz w:val="21"/>
        </w:rPr>
        <w:t>表A33 χ²特征入选频次</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宋体"/>
                <w:sz w:val="16"/>
              </w:rPr>
              <w:t>feature</w:t>
            </w:r>
          </w:p>
        </w:tc>
        <w:tc>
          <w:tcPr>
            <w:tcW w:type="dxa" w:w="1987"/>
          </w:tcPr>
          <w:p>
            <w:r>
              <w:rPr>
                <w:rFonts w:ascii="Times New Roman" w:hAnsi="Times New Roman" w:eastAsia="宋体"/>
                <w:sz w:val="16"/>
              </w:rPr>
              <w:t>selection_count</w:t>
            </w:r>
          </w:p>
        </w:tc>
        <w:tc>
          <w:tcPr>
            <w:tcW w:type="dxa" w:w="1987"/>
          </w:tcPr>
          <w:p>
            <w:r>
              <w:rPr>
                <w:rFonts w:ascii="Times New Roman" w:hAnsi="Times New Roman" w:eastAsia="宋体"/>
                <w:sz w:val="16"/>
              </w:rPr>
              <w:t>mean_rank</w:t>
            </w:r>
          </w:p>
        </w:tc>
        <w:tc>
          <w:tcPr>
            <w:tcW w:type="dxa" w:w="1987"/>
          </w:tcPr>
          <w:p>
            <w:r>
              <w:rPr>
                <w:rFonts w:ascii="Times New Roman" w:hAnsi="Times New Roman" w:eastAsia="宋体"/>
                <w:sz w:val="16"/>
              </w:rPr>
              <w:t>mean_chi2_score</w:t>
            </w:r>
          </w:p>
        </w:tc>
        <w:tc>
          <w:tcPr>
            <w:tcW w:type="dxa" w:w="1987"/>
          </w:tcPr>
          <w:p>
            <w:r>
              <w:rPr>
                <w:rFonts w:ascii="Times New Roman" w:hAnsi="Times New Roman" w:eastAsia="宋体"/>
                <w:sz w:val="16"/>
              </w:rPr>
              <w:t>selection_rate</w:t>
            </w:r>
          </w:p>
        </w:tc>
      </w:tr>
      <w:tr>
        <w:tc>
          <w:tcPr>
            <w:tcW w:type="dxa" w:w="1987"/>
          </w:tcPr>
          <w:p>
            <w:r>
              <w:rPr>
                <w:rFonts w:ascii="Times New Roman" w:hAnsi="Times New Roman" w:eastAsia="宋体"/>
                <w:sz w:val="16"/>
              </w:rPr>
              <w:t>Bwd Packet Length Mean</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624.9004878011722</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Avg Bwd Segment Size</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2.0</w:t>
            </w:r>
          </w:p>
        </w:tc>
        <w:tc>
          <w:tcPr>
            <w:tcW w:type="dxa" w:w="1987"/>
          </w:tcPr>
          <w:p>
            <w:r>
              <w:rPr>
                <w:rFonts w:ascii="Times New Roman" w:hAnsi="Times New Roman" w:eastAsia="宋体"/>
                <w:sz w:val="16"/>
              </w:rPr>
              <w:t>624.9004878011722</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Idle Max</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3.0</w:t>
            </w:r>
          </w:p>
        </w:tc>
        <w:tc>
          <w:tcPr>
            <w:tcW w:type="dxa" w:w="1987"/>
          </w:tcPr>
          <w:p>
            <w:r>
              <w:rPr>
                <w:rFonts w:ascii="Times New Roman" w:hAnsi="Times New Roman" w:eastAsia="宋体"/>
                <w:sz w:val="16"/>
              </w:rPr>
              <w:t>522.4631914915906</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Idle Mean</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4.0</w:t>
            </w:r>
          </w:p>
        </w:tc>
        <w:tc>
          <w:tcPr>
            <w:tcW w:type="dxa" w:w="1987"/>
          </w:tcPr>
          <w:p>
            <w:r>
              <w:rPr>
                <w:rFonts w:ascii="Times New Roman" w:hAnsi="Times New Roman" w:eastAsia="宋体"/>
                <w:sz w:val="16"/>
              </w:rPr>
              <w:t>501.900974614153</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Idle Min</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5.0</w:t>
            </w:r>
          </w:p>
        </w:tc>
        <w:tc>
          <w:tcPr>
            <w:tcW w:type="dxa" w:w="1987"/>
          </w:tcPr>
          <w:p>
            <w:r>
              <w:rPr>
                <w:rFonts w:ascii="Times New Roman" w:hAnsi="Times New Roman" w:eastAsia="宋体"/>
                <w:sz w:val="16"/>
              </w:rPr>
              <w:t>484.38600164148886</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Bwd Packet Length Max</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6.0</w:t>
            </w:r>
          </w:p>
        </w:tc>
        <w:tc>
          <w:tcPr>
            <w:tcW w:type="dxa" w:w="1987"/>
          </w:tcPr>
          <w:p>
            <w:r>
              <w:rPr>
                <w:rFonts w:ascii="Times New Roman" w:hAnsi="Times New Roman" w:eastAsia="宋体"/>
                <w:sz w:val="16"/>
              </w:rPr>
              <w:t>466.94039390224026</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Bwd Packet Length Std</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7.4</w:t>
            </w:r>
          </w:p>
        </w:tc>
        <w:tc>
          <w:tcPr>
            <w:tcW w:type="dxa" w:w="1987"/>
          </w:tcPr>
          <w:p>
            <w:r>
              <w:rPr>
                <w:rFonts w:ascii="Times New Roman" w:hAnsi="Times New Roman" w:eastAsia="宋体"/>
                <w:sz w:val="16"/>
              </w:rPr>
              <w:t>431.021967232639</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Fwd IAT Max</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9.0</w:t>
            </w:r>
          </w:p>
        </w:tc>
        <w:tc>
          <w:tcPr>
            <w:tcW w:type="dxa" w:w="1987"/>
          </w:tcPr>
          <w:p>
            <w:r>
              <w:rPr>
                <w:rFonts w:ascii="Times New Roman" w:hAnsi="Times New Roman" w:eastAsia="宋体"/>
                <w:sz w:val="16"/>
              </w:rPr>
              <w:t>407.62627733886313</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Init_Win_bytes_backward</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9.0</w:t>
            </w:r>
          </w:p>
        </w:tc>
        <w:tc>
          <w:tcPr>
            <w:tcW w:type="dxa" w:w="1987"/>
          </w:tcPr>
          <w:p>
            <w:r>
              <w:rPr>
                <w:rFonts w:ascii="Times New Roman" w:hAnsi="Times New Roman" w:eastAsia="宋体"/>
                <w:sz w:val="16"/>
              </w:rPr>
              <w:t>405.4072226443466</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Packet Length Mean</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9.2</w:t>
            </w:r>
          </w:p>
        </w:tc>
        <w:tc>
          <w:tcPr>
            <w:tcW w:type="dxa" w:w="1987"/>
          </w:tcPr>
          <w:p>
            <w:r>
              <w:rPr>
                <w:rFonts w:ascii="Times New Roman" w:hAnsi="Times New Roman" w:eastAsia="宋体"/>
                <w:sz w:val="16"/>
              </w:rPr>
              <w:t>404.776162028502</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Flow IAT Max</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10.4</w:t>
            </w:r>
          </w:p>
        </w:tc>
        <w:tc>
          <w:tcPr>
            <w:tcW w:type="dxa" w:w="1987"/>
          </w:tcPr>
          <w:p>
            <w:r>
              <w:rPr>
                <w:rFonts w:ascii="Times New Roman" w:hAnsi="Times New Roman" w:eastAsia="宋体"/>
                <w:sz w:val="16"/>
              </w:rPr>
              <w:t>406.9279665180267</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Average Packet Size</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12.0</w:t>
            </w:r>
          </w:p>
        </w:tc>
        <w:tc>
          <w:tcPr>
            <w:tcW w:type="dxa" w:w="1987"/>
          </w:tcPr>
          <w:p>
            <w:r>
              <w:rPr>
                <w:rFonts w:ascii="Times New Roman" w:hAnsi="Times New Roman" w:eastAsia="宋体"/>
                <w:sz w:val="16"/>
              </w:rPr>
              <w:t>387.6666813974685</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Packet Length Std</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13.0</w:t>
            </w:r>
          </w:p>
        </w:tc>
        <w:tc>
          <w:tcPr>
            <w:tcW w:type="dxa" w:w="1987"/>
          </w:tcPr>
          <w:p>
            <w:r>
              <w:rPr>
                <w:rFonts w:ascii="Times New Roman" w:hAnsi="Times New Roman" w:eastAsia="宋体"/>
                <w:sz w:val="16"/>
              </w:rPr>
              <w:t>342.68235100085894</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Fwd IAT Total</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14.0</w:t>
            </w:r>
          </w:p>
        </w:tc>
        <w:tc>
          <w:tcPr>
            <w:tcW w:type="dxa" w:w="1987"/>
          </w:tcPr>
          <w:p>
            <w:r>
              <w:rPr>
                <w:rFonts w:ascii="Times New Roman" w:hAnsi="Times New Roman" w:eastAsia="宋体"/>
                <w:sz w:val="16"/>
              </w:rPr>
              <w:t>309.4128680074585</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Flow Duration</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15.0</w:t>
            </w:r>
          </w:p>
        </w:tc>
        <w:tc>
          <w:tcPr>
            <w:tcW w:type="dxa" w:w="1987"/>
          </w:tcPr>
          <w:p>
            <w:r>
              <w:rPr>
                <w:rFonts w:ascii="Times New Roman" w:hAnsi="Times New Roman" w:eastAsia="宋体"/>
                <w:sz w:val="16"/>
              </w:rPr>
              <w:t>298.08728444698846</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URG Flag Count</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16.2</w:t>
            </w:r>
          </w:p>
        </w:tc>
        <w:tc>
          <w:tcPr>
            <w:tcW w:type="dxa" w:w="1987"/>
          </w:tcPr>
          <w:p>
            <w:r>
              <w:rPr>
                <w:rFonts w:ascii="Times New Roman" w:hAnsi="Times New Roman" w:eastAsia="宋体"/>
                <w:sz w:val="16"/>
              </w:rPr>
              <w:t>282.51608811461205</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Fwd IAT Std</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17.0</w:t>
            </w:r>
          </w:p>
        </w:tc>
        <w:tc>
          <w:tcPr>
            <w:tcW w:type="dxa" w:w="1987"/>
          </w:tcPr>
          <w:p>
            <w:r>
              <w:rPr>
                <w:rFonts w:ascii="Times New Roman" w:hAnsi="Times New Roman" w:eastAsia="宋体"/>
                <w:sz w:val="16"/>
              </w:rPr>
              <w:t>276.2313200707558</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Destination Port</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17.8</w:t>
            </w:r>
          </w:p>
        </w:tc>
        <w:tc>
          <w:tcPr>
            <w:tcW w:type="dxa" w:w="1987"/>
          </w:tcPr>
          <w:p>
            <w:r>
              <w:rPr>
                <w:rFonts w:ascii="Times New Roman" w:hAnsi="Times New Roman" w:eastAsia="宋体"/>
                <w:sz w:val="16"/>
              </w:rPr>
              <w:t>270.3679851284587</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FIN Flag Count</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19.2</w:t>
            </w:r>
          </w:p>
        </w:tc>
        <w:tc>
          <w:tcPr>
            <w:tcW w:type="dxa" w:w="1987"/>
          </w:tcPr>
          <w:p>
            <w:r>
              <w:rPr>
                <w:rFonts w:ascii="Times New Roman" w:hAnsi="Times New Roman" w:eastAsia="宋体"/>
                <w:sz w:val="16"/>
              </w:rPr>
              <w:t>242.78629996552112</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PSH Flag Count</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19.8</w:t>
            </w:r>
          </w:p>
        </w:tc>
        <w:tc>
          <w:tcPr>
            <w:tcW w:type="dxa" w:w="1987"/>
          </w:tcPr>
          <w:p>
            <w:r>
              <w:rPr>
                <w:rFonts w:ascii="Times New Roman" w:hAnsi="Times New Roman" w:eastAsia="宋体"/>
                <w:sz w:val="16"/>
              </w:rPr>
              <w:t>228.83163529398763</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Init_Win_bytes_forward</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21.4</w:t>
            </w:r>
          </w:p>
        </w:tc>
        <w:tc>
          <w:tcPr>
            <w:tcW w:type="dxa" w:w="1987"/>
          </w:tcPr>
          <w:p>
            <w:r>
              <w:rPr>
                <w:rFonts w:ascii="Times New Roman" w:hAnsi="Times New Roman" w:eastAsia="宋体"/>
                <w:sz w:val="16"/>
              </w:rPr>
              <w:t>202.78250190355064</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Max Packet Length</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21.6</w:t>
            </w:r>
          </w:p>
        </w:tc>
        <w:tc>
          <w:tcPr>
            <w:tcW w:type="dxa" w:w="1987"/>
          </w:tcPr>
          <w:p>
            <w:r>
              <w:rPr>
                <w:rFonts w:ascii="Times New Roman" w:hAnsi="Times New Roman" w:eastAsia="宋体"/>
                <w:sz w:val="16"/>
              </w:rPr>
              <w:t>198.7784845116061</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Packet Length Variance</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24.0</w:t>
            </w:r>
          </w:p>
        </w:tc>
        <w:tc>
          <w:tcPr>
            <w:tcW w:type="dxa" w:w="1987"/>
          </w:tcPr>
          <w:p>
            <w:r>
              <w:rPr>
                <w:rFonts w:ascii="Times New Roman" w:hAnsi="Times New Roman" w:eastAsia="宋体"/>
                <w:sz w:val="16"/>
              </w:rPr>
              <w:t>188.5406382484265</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Bwd Packet Length Min</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24.6</w:t>
            </w:r>
          </w:p>
        </w:tc>
        <w:tc>
          <w:tcPr>
            <w:tcW w:type="dxa" w:w="1987"/>
          </w:tcPr>
          <w:p>
            <w:r>
              <w:rPr>
                <w:rFonts w:ascii="Times New Roman" w:hAnsi="Times New Roman" w:eastAsia="宋体"/>
                <w:sz w:val="16"/>
              </w:rPr>
              <w:t>183.38725087657716</w:t>
            </w:r>
          </w:p>
        </w:tc>
        <w:tc>
          <w:tcPr>
            <w:tcW w:type="dxa" w:w="1987"/>
          </w:tcPr>
          <w:p>
            <w:r>
              <w:rPr>
                <w:rFonts w:ascii="Times New Roman" w:hAnsi="Times New Roman" w:eastAsia="宋体"/>
                <w:sz w:val="16"/>
              </w:rPr>
              <w:t>1.0</w:t>
            </w:r>
          </w:p>
        </w:tc>
      </w:tr>
      <w:tr>
        <w:tc>
          <w:tcPr>
            <w:tcW w:type="dxa" w:w="1987"/>
          </w:tcPr>
          <w:p>
            <w:r>
              <w:rPr>
                <w:rFonts w:ascii="Times New Roman" w:hAnsi="Times New Roman" w:eastAsia="宋体"/>
                <w:sz w:val="16"/>
              </w:rPr>
              <w:t>Fwd PSH Flags</w:t>
            </w:r>
          </w:p>
        </w:tc>
        <w:tc>
          <w:tcPr>
            <w:tcW w:type="dxa" w:w="1987"/>
          </w:tcPr>
          <w:p>
            <w:r>
              <w:rPr>
                <w:rFonts w:ascii="Times New Roman" w:hAnsi="Times New Roman" w:eastAsia="宋体"/>
                <w:sz w:val="16"/>
              </w:rPr>
              <w:t>5</w:t>
            </w:r>
          </w:p>
        </w:tc>
        <w:tc>
          <w:tcPr>
            <w:tcW w:type="dxa" w:w="1987"/>
          </w:tcPr>
          <w:p>
            <w:r>
              <w:rPr>
                <w:rFonts w:ascii="Times New Roman" w:hAnsi="Times New Roman" w:eastAsia="宋体"/>
                <w:sz w:val="16"/>
              </w:rPr>
              <w:t>25.4</w:t>
            </w:r>
          </w:p>
        </w:tc>
        <w:tc>
          <w:tcPr>
            <w:tcW w:type="dxa" w:w="1987"/>
          </w:tcPr>
          <w:p>
            <w:r>
              <w:rPr>
                <w:rFonts w:ascii="Times New Roman" w:hAnsi="Times New Roman" w:eastAsia="宋体"/>
                <w:sz w:val="16"/>
              </w:rPr>
              <w:t>175.6163818194751</w:t>
            </w:r>
          </w:p>
        </w:tc>
        <w:tc>
          <w:tcPr>
            <w:tcW w:type="dxa" w:w="1987"/>
          </w:tcPr>
          <w:p>
            <w:r>
              <w:rPr>
                <w:rFonts w:ascii="Times New Roman" w:hAnsi="Times New Roman" w:eastAsia="宋体"/>
                <w:sz w:val="16"/>
              </w:rPr>
              <w:t>1.0</w:t>
            </w:r>
          </w:p>
        </w:tc>
      </w:tr>
    </w:tbl>
    <w:p>
      <w:pPr>
        <w:jc w:val="center"/>
      </w:pPr>
      <w:r>
        <w:rPr>
          <w:rFonts w:ascii="Times New Roman" w:hAnsi="Times New Roman" w:eastAsia="黑体"/>
          <w:b/>
          <w:sz w:val="21"/>
        </w:rPr>
        <w:t>表A34 去重协议敏感性实验</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protocol</w:t>
            </w:r>
          </w:p>
        </w:tc>
        <w:tc>
          <w:tcPr>
            <w:tcW w:type="dxa" w:w="903"/>
          </w:tcPr>
          <w:p>
            <w:r>
              <w:rPr>
                <w:rFonts w:ascii="Times New Roman" w:hAnsi="Times New Roman" w:eastAsia="宋体"/>
                <w:sz w:val="16"/>
              </w:rPr>
              <w:t>seed</w:t>
            </w:r>
          </w:p>
        </w:tc>
        <w:tc>
          <w:tcPr>
            <w:tcW w:type="dxa" w:w="903"/>
          </w:tcPr>
          <w:p>
            <w:r>
              <w:rPr>
                <w:rFonts w:ascii="Times New Roman" w:hAnsi="Times New Roman" w:eastAsia="宋体"/>
                <w:sz w:val="16"/>
              </w:rPr>
              <w:t>train_rows</w:t>
            </w:r>
          </w:p>
        </w:tc>
        <w:tc>
          <w:tcPr>
            <w:tcW w:type="dxa" w:w="903"/>
          </w:tcPr>
          <w:p>
            <w:r>
              <w:rPr>
                <w:rFonts w:ascii="Times New Roman" w:hAnsi="Times New Roman" w:eastAsia="宋体"/>
                <w:sz w:val="16"/>
              </w:rPr>
              <w:t>test_rows</w:t>
            </w:r>
          </w:p>
        </w:tc>
        <w:tc>
          <w:tcPr>
            <w:tcW w:type="dxa" w:w="903"/>
          </w:tcPr>
          <w:p>
            <w:r>
              <w:rPr>
                <w:rFonts w:ascii="Times New Roman" w:hAnsi="Times New Roman" w:eastAsia="宋体"/>
                <w:sz w:val="16"/>
              </w:rPr>
              <w:t>training_only_dedup</w:t>
            </w:r>
          </w:p>
        </w:tc>
        <w:tc>
          <w:tcPr>
            <w:tcW w:type="dxa" w:w="903"/>
          </w:tcPr>
          <w:p>
            <w:r>
              <w:rPr>
                <w:rFonts w:ascii="Times New Roman" w:hAnsi="Times New Roman" w:eastAsia="宋体"/>
                <w:sz w:val="16"/>
              </w:rPr>
              <w:t>accuracy</w:t>
            </w:r>
          </w:p>
        </w:tc>
        <w:tc>
          <w:tcPr>
            <w:tcW w:type="dxa" w:w="903"/>
          </w:tcPr>
          <w:p>
            <w:r>
              <w:rPr>
                <w:rFonts w:ascii="Times New Roman" w:hAnsi="Times New Roman" w:eastAsia="宋体"/>
                <w:sz w:val="16"/>
              </w:rPr>
              <w:t>balanced_accuracy</w:t>
            </w:r>
          </w:p>
        </w:tc>
        <w:tc>
          <w:tcPr>
            <w:tcW w:type="dxa" w:w="903"/>
          </w:tcPr>
          <w:p>
            <w:r>
              <w:rPr>
                <w:rFonts w:ascii="Times New Roman" w:hAnsi="Times New Roman" w:eastAsia="宋体"/>
                <w:sz w:val="16"/>
              </w:rPr>
              <w:t>macro_precision</w:t>
            </w:r>
          </w:p>
        </w:tc>
        <w:tc>
          <w:tcPr>
            <w:tcW w:type="dxa" w:w="903"/>
          </w:tcPr>
          <w:p>
            <w:r>
              <w:rPr>
                <w:rFonts w:ascii="Times New Roman" w:hAnsi="Times New Roman" w:eastAsia="宋体"/>
                <w:sz w:val="16"/>
              </w:rPr>
              <w:t>macro_recall</w:t>
            </w:r>
          </w:p>
        </w:tc>
        <w:tc>
          <w:tcPr>
            <w:tcW w:type="dxa" w:w="903"/>
          </w:tcPr>
          <w:p>
            <w:r>
              <w:rPr>
                <w:rFonts w:ascii="Times New Roman" w:hAnsi="Times New Roman" w:eastAsia="宋体"/>
                <w:sz w:val="16"/>
              </w:rPr>
              <w:t>macro_f1</w:t>
            </w:r>
          </w:p>
        </w:tc>
        <w:tc>
          <w:tcPr>
            <w:tcW w:type="dxa" w:w="903"/>
          </w:tcPr>
          <w:p>
            <w:r>
              <w:rPr>
                <w:rFonts w:ascii="Times New Roman" w:hAnsi="Times New Roman" w:eastAsia="宋体"/>
                <w:sz w:val="16"/>
              </w:rPr>
              <w:t>train_seconds</w:t>
            </w:r>
          </w:p>
        </w:tc>
      </w:tr>
      <w:tr>
        <w:tc>
          <w:tcPr>
            <w:tcW w:type="dxa" w:w="903"/>
          </w:tcPr>
          <w:p>
            <w:r>
              <w:rPr>
                <w:rFonts w:ascii="Times New Roman" w:hAnsi="Times New Roman" w:eastAsia="宋体"/>
                <w:sz w:val="16"/>
              </w:rPr>
              <w:t>global_dedup_before_split</w:t>
            </w:r>
          </w:p>
        </w:tc>
        <w:tc>
          <w:tcPr>
            <w:tcW w:type="dxa" w:w="903"/>
          </w:tcPr>
          <w:p>
            <w:r>
              <w:rPr>
                <w:rFonts w:ascii="Times New Roman" w:hAnsi="Times New Roman" w:eastAsia="宋体"/>
                <w:sz w:val="16"/>
              </w:rPr>
              <w:t>42</w:t>
            </w:r>
          </w:p>
        </w:tc>
        <w:tc>
          <w:tcPr>
            <w:tcW w:type="dxa" w:w="903"/>
          </w:tcPr>
          <w:p>
            <w:r>
              <w:rPr>
                <w:rFonts w:ascii="Times New Roman" w:hAnsi="Times New Roman" w:eastAsia="宋体"/>
                <w:sz w:val="16"/>
              </w:rPr>
              <w:t>2355</w:t>
            </w:r>
          </w:p>
        </w:tc>
        <w:tc>
          <w:tcPr>
            <w:tcW w:type="dxa" w:w="903"/>
          </w:tcPr>
          <w:p>
            <w:r>
              <w:rPr>
                <w:rFonts w:ascii="Times New Roman" w:hAnsi="Times New Roman" w:eastAsia="宋体"/>
                <w:sz w:val="16"/>
              </w:rPr>
              <w:t>505</w:t>
            </w:r>
          </w:p>
        </w:tc>
        <w:tc>
          <w:tcPr>
            <w:tcW w:type="dxa" w:w="903"/>
          </w:tcPr>
          <w:p>
            <w:r>
              <w:rPr>
                <w:rFonts w:ascii="Times New Roman" w:hAnsi="Times New Roman" w:eastAsia="宋体"/>
                <w:sz w:val="16"/>
              </w:rPr>
              <w:t>False</w:t>
            </w:r>
          </w:p>
        </w:tc>
        <w:tc>
          <w:tcPr>
            <w:tcW w:type="dxa" w:w="903"/>
          </w:tcPr>
          <w:p>
            <w:r>
              <w:rPr>
                <w:rFonts w:ascii="Times New Roman" w:hAnsi="Times New Roman" w:eastAsia="宋体"/>
                <w:sz w:val="16"/>
              </w:rPr>
              <w:t>0.9524752475247524</w:t>
            </w:r>
          </w:p>
        </w:tc>
        <w:tc>
          <w:tcPr>
            <w:tcW w:type="dxa" w:w="903"/>
          </w:tcPr>
          <w:p>
            <w:r>
              <w:rPr>
                <w:rFonts w:ascii="Times New Roman" w:hAnsi="Times New Roman" w:eastAsia="宋体"/>
                <w:sz w:val="16"/>
              </w:rPr>
              <w:t>0.9524752475247524</w:t>
            </w:r>
          </w:p>
        </w:tc>
        <w:tc>
          <w:tcPr>
            <w:tcW w:type="dxa" w:w="903"/>
          </w:tcPr>
          <w:p>
            <w:r>
              <w:rPr>
                <w:rFonts w:ascii="Times New Roman" w:hAnsi="Times New Roman" w:eastAsia="宋体"/>
                <w:sz w:val="16"/>
              </w:rPr>
              <w:t>0.9548293966419412</w:t>
            </w:r>
          </w:p>
        </w:tc>
        <w:tc>
          <w:tcPr>
            <w:tcW w:type="dxa" w:w="903"/>
          </w:tcPr>
          <w:p>
            <w:r>
              <w:rPr>
                <w:rFonts w:ascii="Times New Roman" w:hAnsi="Times New Roman" w:eastAsia="宋体"/>
                <w:sz w:val="16"/>
              </w:rPr>
              <w:t>0.9524752475247524</w:t>
            </w:r>
          </w:p>
        </w:tc>
        <w:tc>
          <w:tcPr>
            <w:tcW w:type="dxa" w:w="903"/>
          </w:tcPr>
          <w:p>
            <w:r>
              <w:rPr>
                <w:rFonts w:ascii="Times New Roman" w:hAnsi="Times New Roman" w:eastAsia="宋体"/>
                <w:sz w:val="16"/>
              </w:rPr>
              <w:t>0.952545126377976</w:t>
            </w:r>
          </w:p>
        </w:tc>
        <w:tc>
          <w:tcPr>
            <w:tcW w:type="dxa" w:w="903"/>
          </w:tcPr>
          <w:p>
            <w:r>
              <w:rPr>
                <w:rFonts w:ascii="Times New Roman" w:hAnsi="Times New Roman" w:eastAsia="宋体"/>
                <w:sz w:val="16"/>
              </w:rPr>
              <w:t>0.2630298000003677</w:t>
            </w:r>
          </w:p>
        </w:tc>
      </w:tr>
      <w:tr>
        <w:tc>
          <w:tcPr>
            <w:tcW w:type="dxa" w:w="903"/>
          </w:tcPr>
          <w:p>
            <w:r>
              <w:rPr>
                <w:rFonts w:ascii="Times New Roman" w:hAnsi="Times New Roman" w:eastAsia="宋体"/>
                <w:sz w:val="16"/>
              </w:rPr>
              <w:t>split_first_training_only_dedup</w:t>
            </w:r>
          </w:p>
        </w:tc>
        <w:tc>
          <w:tcPr>
            <w:tcW w:type="dxa" w:w="903"/>
          </w:tcPr>
          <w:p>
            <w:r>
              <w:rPr>
                <w:rFonts w:ascii="Times New Roman" w:hAnsi="Times New Roman" w:eastAsia="宋体"/>
                <w:sz w:val="16"/>
              </w:rPr>
              <w:t>42</w:t>
            </w:r>
          </w:p>
        </w:tc>
        <w:tc>
          <w:tcPr>
            <w:tcW w:type="dxa" w:w="903"/>
          </w:tcPr>
          <w:p>
            <w:r>
              <w:rPr>
                <w:rFonts w:ascii="Times New Roman" w:hAnsi="Times New Roman" w:eastAsia="宋体"/>
                <w:sz w:val="16"/>
              </w:rPr>
              <w:t>2253</w:t>
            </w:r>
          </w:p>
        </w:tc>
        <w:tc>
          <w:tcPr>
            <w:tcW w:type="dxa" w:w="903"/>
          </w:tcPr>
          <w:p>
            <w:r>
              <w:rPr>
                <w:rFonts w:ascii="Times New Roman" w:hAnsi="Times New Roman" w:eastAsia="宋体"/>
                <w:sz w:val="16"/>
              </w:rPr>
              <w:t>505</w:t>
            </w:r>
          </w:p>
        </w:tc>
        <w:tc>
          <w:tcPr>
            <w:tcW w:type="dxa" w:w="903"/>
          </w:tcPr>
          <w:p>
            <w:r>
              <w:rPr>
                <w:rFonts w:ascii="Times New Roman" w:hAnsi="Times New Roman" w:eastAsia="宋体"/>
                <w:sz w:val="16"/>
              </w:rPr>
              <w:t>True</w:t>
            </w:r>
          </w:p>
        </w:tc>
        <w:tc>
          <w:tcPr>
            <w:tcW w:type="dxa" w:w="903"/>
          </w:tcPr>
          <w:p>
            <w:r>
              <w:rPr>
                <w:rFonts w:ascii="Times New Roman" w:hAnsi="Times New Roman" w:eastAsia="宋体"/>
                <w:sz w:val="16"/>
              </w:rPr>
              <w:t>0.9584158415841584</w:t>
            </w:r>
          </w:p>
        </w:tc>
        <w:tc>
          <w:tcPr>
            <w:tcW w:type="dxa" w:w="903"/>
          </w:tcPr>
          <w:p>
            <w:r>
              <w:rPr>
                <w:rFonts w:ascii="Times New Roman" w:hAnsi="Times New Roman" w:eastAsia="宋体"/>
                <w:sz w:val="16"/>
              </w:rPr>
              <w:t>0.9584158415841584</w:t>
            </w:r>
          </w:p>
        </w:tc>
        <w:tc>
          <w:tcPr>
            <w:tcW w:type="dxa" w:w="903"/>
          </w:tcPr>
          <w:p>
            <w:r>
              <w:rPr>
                <w:rFonts w:ascii="Times New Roman" w:hAnsi="Times New Roman" w:eastAsia="宋体"/>
                <w:sz w:val="16"/>
              </w:rPr>
              <w:t>0.9619712610647252</w:t>
            </w:r>
          </w:p>
        </w:tc>
        <w:tc>
          <w:tcPr>
            <w:tcW w:type="dxa" w:w="903"/>
          </w:tcPr>
          <w:p>
            <w:r>
              <w:rPr>
                <w:rFonts w:ascii="Times New Roman" w:hAnsi="Times New Roman" w:eastAsia="宋体"/>
                <w:sz w:val="16"/>
              </w:rPr>
              <w:t>0.9584158415841584</w:t>
            </w:r>
          </w:p>
        </w:tc>
        <w:tc>
          <w:tcPr>
            <w:tcW w:type="dxa" w:w="903"/>
          </w:tcPr>
          <w:p>
            <w:r>
              <w:rPr>
                <w:rFonts w:ascii="Times New Roman" w:hAnsi="Times New Roman" w:eastAsia="宋体"/>
                <w:sz w:val="16"/>
              </w:rPr>
              <w:t>0.9585027556942884</w:t>
            </w:r>
          </w:p>
        </w:tc>
        <w:tc>
          <w:tcPr>
            <w:tcW w:type="dxa" w:w="903"/>
          </w:tcPr>
          <w:p>
            <w:r>
              <w:rPr>
                <w:rFonts w:ascii="Times New Roman" w:hAnsi="Times New Roman" w:eastAsia="宋体"/>
                <w:sz w:val="16"/>
              </w:rPr>
              <w:t>0.257203599991044</w:t>
            </w:r>
          </w:p>
        </w:tc>
      </w:tr>
      <w:tr>
        <w:tc>
          <w:tcPr>
            <w:tcW w:type="dxa" w:w="903"/>
          </w:tcPr>
          <w:p>
            <w:r>
              <w:rPr>
                <w:rFonts w:ascii="Times New Roman" w:hAnsi="Times New Roman" w:eastAsia="宋体"/>
                <w:sz w:val="16"/>
              </w:rPr>
              <w:t>global_dedup_before_split</w:t>
            </w:r>
          </w:p>
        </w:tc>
        <w:tc>
          <w:tcPr>
            <w:tcW w:type="dxa" w:w="903"/>
          </w:tcPr>
          <w:p>
            <w:r>
              <w:rPr>
                <w:rFonts w:ascii="Times New Roman" w:hAnsi="Times New Roman" w:eastAsia="宋体"/>
                <w:sz w:val="16"/>
              </w:rPr>
              <w:t>2024</w:t>
            </w:r>
          </w:p>
        </w:tc>
        <w:tc>
          <w:tcPr>
            <w:tcW w:type="dxa" w:w="903"/>
          </w:tcPr>
          <w:p>
            <w:r>
              <w:rPr>
                <w:rFonts w:ascii="Times New Roman" w:hAnsi="Times New Roman" w:eastAsia="宋体"/>
                <w:sz w:val="16"/>
              </w:rPr>
              <w:t>2355</w:t>
            </w:r>
          </w:p>
        </w:tc>
        <w:tc>
          <w:tcPr>
            <w:tcW w:type="dxa" w:w="903"/>
          </w:tcPr>
          <w:p>
            <w:r>
              <w:rPr>
                <w:rFonts w:ascii="Times New Roman" w:hAnsi="Times New Roman" w:eastAsia="宋体"/>
                <w:sz w:val="16"/>
              </w:rPr>
              <w:t>505</w:t>
            </w:r>
          </w:p>
        </w:tc>
        <w:tc>
          <w:tcPr>
            <w:tcW w:type="dxa" w:w="903"/>
          </w:tcPr>
          <w:p>
            <w:r>
              <w:rPr>
                <w:rFonts w:ascii="Times New Roman" w:hAnsi="Times New Roman" w:eastAsia="宋体"/>
                <w:sz w:val="16"/>
              </w:rPr>
              <w:t>False</w:t>
            </w:r>
          </w:p>
        </w:tc>
        <w:tc>
          <w:tcPr>
            <w:tcW w:type="dxa" w:w="903"/>
          </w:tcPr>
          <w:p>
            <w:r>
              <w:rPr>
                <w:rFonts w:ascii="Times New Roman" w:hAnsi="Times New Roman" w:eastAsia="宋体"/>
                <w:sz w:val="16"/>
              </w:rPr>
              <w:t>0.9524752475247524</w:t>
            </w:r>
          </w:p>
        </w:tc>
        <w:tc>
          <w:tcPr>
            <w:tcW w:type="dxa" w:w="903"/>
          </w:tcPr>
          <w:p>
            <w:r>
              <w:rPr>
                <w:rFonts w:ascii="Times New Roman" w:hAnsi="Times New Roman" w:eastAsia="宋体"/>
                <w:sz w:val="16"/>
              </w:rPr>
              <w:t>0.9524752475247524</w:t>
            </w:r>
          </w:p>
        </w:tc>
        <w:tc>
          <w:tcPr>
            <w:tcW w:type="dxa" w:w="903"/>
          </w:tcPr>
          <w:p>
            <w:r>
              <w:rPr>
                <w:rFonts w:ascii="Times New Roman" w:hAnsi="Times New Roman" w:eastAsia="宋体"/>
                <w:sz w:val="16"/>
              </w:rPr>
              <w:t>0.9552445369443532</w:t>
            </w:r>
          </w:p>
        </w:tc>
        <w:tc>
          <w:tcPr>
            <w:tcW w:type="dxa" w:w="903"/>
          </w:tcPr>
          <w:p>
            <w:r>
              <w:rPr>
                <w:rFonts w:ascii="Times New Roman" w:hAnsi="Times New Roman" w:eastAsia="宋体"/>
                <w:sz w:val="16"/>
              </w:rPr>
              <w:t>0.9524752475247524</w:t>
            </w:r>
          </w:p>
        </w:tc>
        <w:tc>
          <w:tcPr>
            <w:tcW w:type="dxa" w:w="903"/>
          </w:tcPr>
          <w:p>
            <w:r>
              <w:rPr>
                <w:rFonts w:ascii="Times New Roman" w:hAnsi="Times New Roman" w:eastAsia="宋体"/>
                <w:sz w:val="16"/>
              </w:rPr>
              <w:t>0.9521707005477263</w:t>
            </w:r>
          </w:p>
        </w:tc>
        <w:tc>
          <w:tcPr>
            <w:tcW w:type="dxa" w:w="903"/>
          </w:tcPr>
          <w:p>
            <w:r>
              <w:rPr>
                <w:rFonts w:ascii="Times New Roman" w:hAnsi="Times New Roman" w:eastAsia="宋体"/>
                <w:sz w:val="16"/>
              </w:rPr>
              <w:t>0.2597609999938868</w:t>
            </w:r>
          </w:p>
        </w:tc>
      </w:tr>
      <w:tr>
        <w:tc>
          <w:tcPr>
            <w:tcW w:type="dxa" w:w="903"/>
          </w:tcPr>
          <w:p>
            <w:r>
              <w:rPr>
                <w:rFonts w:ascii="Times New Roman" w:hAnsi="Times New Roman" w:eastAsia="宋体"/>
                <w:sz w:val="16"/>
              </w:rPr>
              <w:t>split_first_training_only_dedup</w:t>
            </w:r>
          </w:p>
        </w:tc>
        <w:tc>
          <w:tcPr>
            <w:tcW w:type="dxa" w:w="903"/>
          </w:tcPr>
          <w:p>
            <w:r>
              <w:rPr>
                <w:rFonts w:ascii="Times New Roman" w:hAnsi="Times New Roman" w:eastAsia="宋体"/>
                <w:sz w:val="16"/>
              </w:rPr>
              <w:t>2024</w:t>
            </w:r>
          </w:p>
        </w:tc>
        <w:tc>
          <w:tcPr>
            <w:tcW w:type="dxa" w:w="903"/>
          </w:tcPr>
          <w:p>
            <w:r>
              <w:rPr>
                <w:rFonts w:ascii="Times New Roman" w:hAnsi="Times New Roman" w:eastAsia="宋体"/>
                <w:sz w:val="16"/>
              </w:rPr>
              <w:t>2254</w:t>
            </w:r>
          </w:p>
        </w:tc>
        <w:tc>
          <w:tcPr>
            <w:tcW w:type="dxa" w:w="903"/>
          </w:tcPr>
          <w:p>
            <w:r>
              <w:rPr>
                <w:rFonts w:ascii="Times New Roman" w:hAnsi="Times New Roman" w:eastAsia="宋体"/>
                <w:sz w:val="16"/>
              </w:rPr>
              <w:t>505</w:t>
            </w:r>
          </w:p>
        </w:tc>
        <w:tc>
          <w:tcPr>
            <w:tcW w:type="dxa" w:w="903"/>
          </w:tcPr>
          <w:p>
            <w:r>
              <w:rPr>
                <w:rFonts w:ascii="Times New Roman" w:hAnsi="Times New Roman" w:eastAsia="宋体"/>
                <w:sz w:val="16"/>
              </w:rPr>
              <w:t>True</w:t>
            </w:r>
          </w:p>
        </w:tc>
        <w:tc>
          <w:tcPr>
            <w:tcW w:type="dxa" w:w="903"/>
          </w:tcPr>
          <w:p>
            <w:r>
              <w:rPr>
                <w:rFonts w:ascii="Times New Roman" w:hAnsi="Times New Roman" w:eastAsia="宋体"/>
                <w:sz w:val="16"/>
              </w:rPr>
              <w:t>0.9504950495049505</w:t>
            </w:r>
          </w:p>
        </w:tc>
        <w:tc>
          <w:tcPr>
            <w:tcW w:type="dxa" w:w="903"/>
          </w:tcPr>
          <w:p>
            <w:r>
              <w:rPr>
                <w:rFonts w:ascii="Times New Roman" w:hAnsi="Times New Roman" w:eastAsia="宋体"/>
                <w:sz w:val="16"/>
              </w:rPr>
              <w:t>0.9504950495049505</w:t>
            </w:r>
          </w:p>
        </w:tc>
        <w:tc>
          <w:tcPr>
            <w:tcW w:type="dxa" w:w="903"/>
          </w:tcPr>
          <w:p>
            <w:r>
              <w:rPr>
                <w:rFonts w:ascii="Times New Roman" w:hAnsi="Times New Roman" w:eastAsia="宋体"/>
                <w:sz w:val="16"/>
              </w:rPr>
              <w:t>0.9507840572126286</w:t>
            </w:r>
          </w:p>
        </w:tc>
        <w:tc>
          <w:tcPr>
            <w:tcW w:type="dxa" w:w="903"/>
          </w:tcPr>
          <w:p>
            <w:r>
              <w:rPr>
                <w:rFonts w:ascii="Times New Roman" w:hAnsi="Times New Roman" w:eastAsia="宋体"/>
                <w:sz w:val="16"/>
              </w:rPr>
              <w:t>0.9504950495049505</w:t>
            </w:r>
          </w:p>
        </w:tc>
        <w:tc>
          <w:tcPr>
            <w:tcW w:type="dxa" w:w="903"/>
          </w:tcPr>
          <w:p>
            <w:r>
              <w:rPr>
                <w:rFonts w:ascii="Times New Roman" w:hAnsi="Times New Roman" w:eastAsia="宋体"/>
                <w:sz w:val="16"/>
              </w:rPr>
              <w:t>0.9504457618426017</w:t>
            </w:r>
          </w:p>
        </w:tc>
        <w:tc>
          <w:tcPr>
            <w:tcW w:type="dxa" w:w="903"/>
          </w:tcPr>
          <w:p>
            <w:r>
              <w:rPr>
                <w:rFonts w:ascii="Times New Roman" w:hAnsi="Times New Roman" w:eastAsia="宋体"/>
                <w:sz w:val="16"/>
              </w:rPr>
              <w:t>0.2723217999737244</w:t>
            </w:r>
          </w:p>
        </w:tc>
      </w:tr>
      <w:tr>
        <w:tc>
          <w:tcPr>
            <w:tcW w:type="dxa" w:w="903"/>
          </w:tcPr>
          <w:p>
            <w:r>
              <w:rPr>
                <w:rFonts w:ascii="Times New Roman" w:hAnsi="Times New Roman" w:eastAsia="宋体"/>
                <w:sz w:val="16"/>
              </w:rPr>
              <w:t>global_dedup_before_split</w:t>
            </w:r>
          </w:p>
        </w:tc>
        <w:tc>
          <w:tcPr>
            <w:tcW w:type="dxa" w:w="903"/>
          </w:tcPr>
          <w:p>
            <w:r>
              <w:rPr>
                <w:rFonts w:ascii="Times New Roman" w:hAnsi="Times New Roman" w:eastAsia="宋体"/>
                <w:sz w:val="16"/>
              </w:rPr>
              <w:t>3407</w:t>
            </w:r>
          </w:p>
        </w:tc>
        <w:tc>
          <w:tcPr>
            <w:tcW w:type="dxa" w:w="903"/>
          </w:tcPr>
          <w:p>
            <w:r>
              <w:rPr>
                <w:rFonts w:ascii="Times New Roman" w:hAnsi="Times New Roman" w:eastAsia="宋体"/>
                <w:sz w:val="16"/>
              </w:rPr>
              <w:t>2355</w:t>
            </w:r>
          </w:p>
        </w:tc>
        <w:tc>
          <w:tcPr>
            <w:tcW w:type="dxa" w:w="903"/>
          </w:tcPr>
          <w:p>
            <w:r>
              <w:rPr>
                <w:rFonts w:ascii="Times New Roman" w:hAnsi="Times New Roman" w:eastAsia="宋体"/>
                <w:sz w:val="16"/>
              </w:rPr>
              <w:t>505</w:t>
            </w:r>
          </w:p>
        </w:tc>
        <w:tc>
          <w:tcPr>
            <w:tcW w:type="dxa" w:w="903"/>
          </w:tcPr>
          <w:p>
            <w:r>
              <w:rPr>
                <w:rFonts w:ascii="Times New Roman" w:hAnsi="Times New Roman" w:eastAsia="宋体"/>
                <w:sz w:val="16"/>
              </w:rPr>
              <w:t>False</w:t>
            </w:r>
          </w:p>
        </w:tc>
        <w:tc>
          <w:tcPr>
            <w:tcW w:type="dxa" w:w="903"/>
          </w:tcPr>
          <w:p>
            <w:r>
              <w:rPr>
                <w:rFonts w:ascii="Times New Roman" w:hAnsi="Times New Roman" w:eastAsia="宋体"/>
                <w:sz w:val="16"/>
              </w:rPr>
              <w:t>0.9623762376237625</w:t>
            </w:r>
          </w:p>
        </w:tc>
        <w:tc>
          <w:tcPr>
            <w:tcW w:type="dxa" w:w="903"/>
          </w:tcPr>
          <w:p>
            <w:r>
              <w:rPr>
                <w:rFonts w:ascii="Times New Roman" w:hAnsi="Times New Roman" w:eastAsia="宋体"/>
                <w:sz w:val="16"/>
              </w:rPr>
              <w:t>0.9623762376237625</w:t>
            </w:r>
          </w:p>
        </w:tc>
        <w:tc>
          <w:tcPr>
            <w:tcW w:type="dxa" w:w="903"/>
          </w:tcPr>
          <w:p>
            <w:r>
              <w:rPr>
                <w:rFonts w:ascii="Times New Roman" w:hAnsi="Times New Roman" w:eastAsia="宋体"/>
                <w:sz w:val="16"/>
              </w:rPr>
              <w:t>0.963711808852209</w:t>
            </w:r>
          </w:p>
        </w:tc>
        <w:tc>
          <w:tcPr>
            <w:tcW w:type="dxa" w:w="903"/>
          </w:tcPr>
          <w:p>
            <w:r>
              <w:rPr>
                <w:rFonts w:ascii="Times New Roman" w:hAnsi="Times New Roman" w:eastAsia="宋体"/>
                <w:sz w:val="16"/>
              </w:rPr>
              <w:t>0.9623762376237625</w:t>
            </w:r>
          </w:p>
        </w:tc>
        <w:tc>
          <w:tcPr>
            <w:tcW w:type="dxa" w:w="903"/>
          </w:tcPr>
          <w:p>
            <w:r>
              <w:rPr>
                <w:rFonts w:ascii="Times New Roman" w:hAnsi="Times New Roman" w:eastAsia="宋体"/>
                <w:sz w:val="16"/>
              </w:rPr>
              <w:t>0.9623300024801764</w:t>
            </w:r>
          </w:p>
        </w:tc>
        <w:tc>
          <w:tcPr>
            <w:tcW w:type="dxa" w:w="903"/>
          </w:tcPr>
          <w:p>
            <w:r>
              <w:rPr>
                <w:rFonts w:ascii="Times New Roman" w:hAnsi="Times New Roman" w:eastAsia="宋体"/>
                <w:sz w:val="16"/>
              </w:rPr>
              <w:t>0.2579291999863926</w:t>
            </w:r>
          </w:p>
        </w:tc>
      </w:tr>
      <w:tr>
        <w:tc>
          <w:tcPr>
            <w:tcW w:type="dxa" w:w="903"/>
          </w:tcPr>
          <w:p>
            <w:r>
              <w:rPr>
                <w:rFonts w:ascii="Times New Roman" w:hAnsi="Times New Roman" w:eastAsia="宋体"/>
                <w:sz w:val="16"/>
              </w:rPr>
              <w:t>split_first_training_only_dedup</w:t>
            </w:r>
          </w:p>
        </w:tc>
        <w:tc>
          <w:tcPr>
            <w:tcW w:type="dxa" w:w="903"/>
          </w:tcPr>
          <w:p>
            <w:r>
              <w:rPr>
                <w:rFonts w:ascii="Times New Roman" w:hAnsi="Times New Roman" w:eastAsia="宋体"/>
                <w:sz w:val="16"/>
              </w:rPr>
              <w:t>3407</w:t>
            </w:r>
          </w:p>
        </w:tc>
        <w:tc>
          <w:tcPr>
            <w:tcW w:type="dxa" w:w="903"/>
          </w:tcPr>
          <w:p>
            <w:r>
              <w:rPr>
                <w:rFonts w:ascii="Times New Roman" w:hAnsi="Times New Roman" w:eastAsia="宋体"/>
                <w:sz w:val="16"/>
              </w:rPr>
              <w:t>2247</w:t>
            </w:r>
          </w:p>
        </w:tc>
        <w:tc>
          <w:tcPr>
            <w:tcW w:type="dxa" w:w="903"/>
          </w:tcPr>
          <w:p>
            <w:r>
              <w:rPr>
                <w:rFonts w:ascii="Times New Roman" w:hAnsi="Times New Roman" w:eastAsia="宋体"/>
                <w:sz w:val="16"/>
              </w:rPr>
              <w:t>505</w:t>
            </w:r>
          </w:p>
        </w:tc>
        <w:tc>
          <w:tcPr>
            <w:tcW w:type="dxa" w:w="903"/>
          </w:tcPr>
          <w:p>
            <w:r>
              <w:rPr>
                <w:rFonts w:ascii="Times New Roman" w:hAnsi="Times New Roman" w:eastAsia="宋体"/>
                <w:sz w:val="16"/>
              </w:rPr>
              <w:t>True</w:t>
            </w:r>
          </w:p>
        </w:tc>
        <w:tc>
          <w:tcPr>
            <w:tcW w:type="dxa" w:w="903"/>
          </w:tcPr>
          <w:p>
            <w:r>
              <w:rPr>
                <w:rFonts w:ascii="Times New Roman" w:hAnsi="Times New Roman" w:eastAsia="宋体"/>
                <w:sz w:val="16"/>
              </w:rPr>
              <w:t>0.9623762376237625</w:t>
            </w:r>
          </w:p>
        </w:tc>
        <w:tc>
          <w:tcPr>
            <w:tcW w:type="dxa" w:w="903"/>
          </w:tcPr>
          <w:p>
            <w:r>
              <w:rPr>
                <w:rFonts w:ascii="Times New Roman" w:hAnsi="Times New Roman" w:eastAsia="宋体"/>
                <w:sz w:val="16"/>
              </w:rPr>
              <w:t>0.9623762376237625</w:t>
            </w:r>
          </w:p>
        </w:tc>
        <w:tc>
          <w:tcPr>
            <w:tcW w:type="dxa" w:w="903"/>
          </w:tcPr>
          <w:p>
            <w:r>
              <w:rPr>
                <w:rFonts w:ascii="Times New Roman" w:hAnsi="Times New Roman" w:eastAsia="宋体"/>
                <w:sz w:val="16"/>
              </w:rPr>
              <w:t>0.9638426177302972</w:t>
            </w:r>
          </w:p>
        </w:tc>
        <w:tc>
          <w:tcPr>
            <w:tcW w:type="dxa" w:w="903"/>
          </w:tcPr>
          <w:p>
            <w:r>
              <w:rPr>
                <w:rFonts w:ascii="Times New Roman" w:hAnsi="Times New Roman" w:eastAsia="宋体"/>
                <w:sz w:val="16"/>
              </w:rPr>
              <w:t>0.9623762376237625</w:t>
            </w:r>
          </w:p>
        </w:tc>
        <w:tc>
          <w:tcPr>
            <w:tcW w:type="dxa" w:w="903"/>
          </w:tcPr>
          <w:p>
            <w:r>
              <w:rPr>
                <w:rFonts w:ascii="Times New Roman" w:hAnsi="Times New Roman" w:eastAsia="宋体"/>
                <w:sz w:val="16"/>
              </w:rPr>
              <w:t>0.962317938945844</w:t>
            </w:r>
          </w:p>
        </w:tc>
        <w:tc>
          <w:tcPr>
            <w:tcW w:type="dxa" w:w="903"/>
          </w:tcPr>
          <w:p>
            <w:r>
              <w:rPr>
                <w:rFonts w:ascii="Times New Roman" w:hAnsi="Times New Roman" w:eastAsia="宋体"/>
                <w:sz w:val="16"/>
              </w:rPr>
              <w:t>0.3213890999904834</w:t>
            </w:r>
          </w:p>
        </w:tc>
      </w:tr>
    </w:tbl>
    <w:p>
      <w:pPr>
        <w:jc w:val="center"/>
      </w:pPr>
      <w:r>
        <w:rPr>
          <w:rFonts w:ascii="Times New Roman" w:hAnsi="Times New Roman" w:eastAsia="黑体"/>
          <w:b/>
          <w:sz w:val="21"/>
        </w:rPr>
        <w:t>表A35 自然分布测试集类别预测数量</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宋体"/>
                <w:sz w:val="16"/>
              </w:rPr>
              <w:t>true_class</w:t>
            </w:r>
          </w:p>
        </w:tc>
        <w:tc>
          <w:tcPr>
            <w:tcW w:type="dxa" w:w="1987"/>
          </w:tcPr>
          <w:p>
            <w:r>
              <w:rPr>
                <w:rFonts w:ascii="Times New Roman" w:hAnsi="Times New Roman" w:eastAsia="宋体"/>
                <w:sz w:val="16"/>
              </w:rPr>
              <w:t>test_support</w:t>
            </w:r>
          </w:p>
        </w:tc>
        <w:tc>
          <w:tcPr>
            <w:tcW w:type="dxa" w:w="1987"/>
          </w:tcPr>
          <w:p>
            <w:r>
              <w:rPr>
                <w:rFonts w:ascii="Times New Roman" w:hAnsi="Times New Roman" w:eastAsia="宋体"/>
                <w:sz w:val="16"/>
              </w:rPr>
              <w:t>predicted_total</w:t>
            </w:r>
          </w:p>
        </w:tc>
        <w:tc>
          <w:tcPr>
            <w:tcW w:type="dxa" w:w="1987"/>
          </w:tcPr>
          <w:p>
            <w:r>
              <w:rPr>
                <w:rFonts w:ascii="Times New Roman" w:hAnsi="Times New Roman" w:eastAsia="宋体"/>
                <w:sz w:val="16"/>
              </w:rPr>
              <w:t>predicted_as_normal</w:t>
            </w:r>
          </w:p>
        </w:tc>
        <w:tc>
          <w:tcPr>
            <w:tcW w:type="dxa" w:w="1987"/>
          </w:tcPr>
          <w:p>
            <w:r>
              <w:rPr>
                <w:rFonts w:ascii="Times New Roman" w:hAnsi="Times New Roman" w:eastAsia="宋体"/>
                <w:sz w:val="16"/>
              </w:rPr>
              <w:t>predicted_as_normal_rate</w:t>
            </w:r>
          </w:p>
        </w:tc>
      </w:tr>
      <w:tr>
        <w:tc>
          <w:tcPr>
            <w:tcW w:type="dxa" w:w="1987"/>
          </w:tcPr>
          <w:p>
            <w:r>
              <w:rPr>
                <w:rFonts w:ascii="Times New Roman" w:hAnsi="Times New Roman" w:eastAsia="宋体"/>
                <w:sz w:val="16"/>
              </w:rPr>
              <w:t>Bot</w:t>
            </w:r>
          </w:p>
        </w:tc>
        <w:tc>
          <w:tcPr>
            <w:tcW w:type="dxa" w:w="1987"/>
          </w:tcPr>
          <w:p>
            <w:r>
              <w:rPr>
                <w:rFonts w:ascii="Times New Roman" w:hAnsi="Times New Roman" w:eastAsia="宋体"/>
                <w:sz w:val="16"/>
              </w:rPr>
              <w:t>293</w:t>
            </w:r>
          </w:p>
        </w:tc>
        <w:tc>
          <w:tcPr>
            <w:tcW w:type="dxa" w:w="1987"/>
          </w:tcPr>
          <w:p>
            <w:r>
              <w:rPr>
                <w:rFonts w:ascii="Times New Roman" w:hAnsi="Times New Roman" w:eastAsia="宋体"/>
                <w:sz w:val="16"/>
              </w:rPr>
              <w:t>308</w:t>
            </w:r>
          </w:p>
        </w:tc>
        <w:tc>
          <w:tcPr>
            <w:tcW w:type="dxa" w:w="1987"/>
          </w:tcPr>
          <w:p>
            <w:r>
              <w:rPr>
                <w:rFonts w:ascii="Times New Roman" w:hAnsi="Times New Roman" w:eastAsia="宋体"/>
                <w:sz w:val="16"/>
              </w:rPr>
              <w:t>0</w:t>
            </w:r>
          </w:p>
        </w:tc>
        <w:tc>
          <w:tcPr>
            <w:tcW w:type="dxa" w:w="1987"/>
          </w:tcPr>
          <w:p>
            <w:r>
              <w:rPr>
                <w:rFonts w:ascii="Times New Roman" w:hAnsi="Times New Roman" w:eastAsia="宋体"/>
                <w:sz w:val="16"/>
              </w:rPr>
              <w:t>0.0</w:t>
            </w:r>
          </w:p>
        </w:tc>
      </w:tr>
      <w:tr>
        <w:tc>
          <w:tcPr>
            <w:tcW w:type="dxa" w:w="1987"/>
          </w:tcPr>
          <w:p>
            <w:r>
              <w:rPr>
                <w:rFonts w:ascii="Times New Roman" w:hAnsi="Times New Roman" w:eastAsia="宋体"/>
                <w:sz w:val="16"/>
              </w:rPr>
              <w:t>Brute Force</w:t>
            </w:r>
          </w:p>
        </w:tc>
        <w:tc>
          <w:tcPr>
            <w:tcW w:type="dxa" w:w="1987"/>
          </w:tcPr>
          <w:p>
            <w:r>
              <w:rPr>
                <w:rFonts w:ascii="Times New Roman" w:hAnsi="Times New Roman" w:eastAsia="宋体"/>
                <w:sz w:val="16"/>
              </w:rPr>
              <w:t>1593</w:t>
            </w:r>
          </w:p>
        </w:tc>
        <w:tc>
          <w:tcPr>
            <w:tcW w:type="dxa" w:w="1987"/>
          </w:tcPr>
          <w:p>
            <w:r>
              <w:rPr>
                <w:rFonts w:ascii="Times New Roman" w:hAnsi="Times New Roman" w:eastAsia="宋体"/>
                <w:sz w:val="16"/>
              </w:rPr>
              <w:t>1477</w:t>
            </w:r>
          </w:p>
        </w:tc>
        <w:tc>
          <w:tcPr>
            <w:tcW w:type="dxa" w:w="1987"/>
          </w:tcPr>
          <w:p>
            <w:r>
              <w:rPr>
                <w:rFonts w:ascii="Times New Roman" w:hAnsi="Times New Roman" w:eastAsia="宋体"/>
                <w:sz w:val="16"/>
              </w:rPr>
              <w:t>2</w:t>
            </w:r>
          </w:p>
        </w:tc>
        <w:tc>
          <w:tcPr>
            <w:tcW w:type="dxa" w:w="1987"/>
          </w:tcPr>
          <w:p>
            <w:r>
              <w:rPr>
                <w:rFonts w:ascii="Times New Roman" w:hAnsi="Times New Roman" w:eastAsia="宋体"/>
                <w:sz w:val="16"/>
              </w:rPr>
              <w:t>0.0012554927809165</w:t>
            </w:r>
          </w:p>
        </w:tc>
      </w:tr>
      <w:tr>
        <w:tc>
          <w:tcPr>
            <w:tcW w:type="dxa" w:w="1987"/>
          </w:tcPr>
          <w:p>
            <w:r>
              <w:rPr>
                <w:rFonts w:ascii="Times New Roman" w:hAnsi="Times New Roman" w:eastAsia="宋体"/>
                <w:sz w:val="16"/>
              </w:rPr>
              <w:t>DoS/DDoS</w:t>
            </w:r>
          </w:p>
        </w:tc>
        <w:tc>
          <w:tcPr>
            <w:tcW w:type="dxa" w:w="1987"/>
          </w:tcPr>
          <w:p>
            <w:r>
              <w:rPr>
                <w:rFonts w:ascii="Times New Roman" w:hAnsi="Times New Roman" w:eastAsia="宋体"/>
                <w:sz w:val="16"/>
              </w:rPr>
              <w:t>2999</w:t>
            </w:r>
          </w:p>
        </w:tc>
        <w:tc>
          <w:tcPr>
            <w:tcW w:type="dxa" w:w="1987"/>
          </w:tcPr>
          <w:p>
            <w:r>
              <w:rPr>
                <w:rFonts w:ascii="Times New Roman" w:hAnsi="Times New Roman" w:eastAsia="宋体"/>
                <w:sz w:val="16"/>
              </w:rPr>
              <w:t>2997</w:t>
            </w:r>
          </w:p>
        </w:tc>
        <w:tc>
          <w:tcPr>
            <w:tcW w:type="dxa" w:w="1987"/>
          </w:tcPr>
          <w:p>
            <w:r>
              <w:rPr>
                <w:rFonts w:ascii="Times New Roman" w:hAnsi="Times New Roman" w:eastAsia="宋体"/>
                <w:sz w:val="16"/>
              </w:rPr>
              <w:t>6</w:t>
            </w:r>
          </w:p>
        </w:tc>
        <w:tc>
          <w:tcPr>
            <w:tcW w:type="dxa" w:w="1987"/>
          </w:tcPr>
          <w:p>
            <w:r>
              <w:rPr>
                <w:rFonts w:ascii="Times New Roman" w:hAnsi="Times New Roman" w:eastAsia="宋体"/>
                <w:sz w:val="16"/>
              </w:rPr>
              <w:t>0.0020006668889629</w:t>
            </w:r>
          </w:p>
        </w:tc>
      </w:tr>
      <w:tr>
        <w:tc>
          <w:tcPr>
            <w:tcW w:type="dxa" w:w="1987"/>
          </w:tcPr>
          <w:p>
            <w:r>
              <w:rPr>
                <w:rFonts w:ascii="Times New Roman" w:hAnsi="Times New Roman" w:eastAsia="宋体"/>
                <w:sz w:val="16"/>
              </w:rPr>
              <w:t>Normal</w:t>
            </w:r>
          </w:p>
        </w:tc>
        <w:tc>
          <w:tcPr>
            <w:tcW w:type="dxa" w:w="1987"/>
          </w:tcPr>
          <w:p>
            <w:r>
              <w:rPr>
                <w:rFonts w:ascii="Times New Roman" w:hAnsi="Times New Roman" w:eastAsia="宋体"/>
                <w:sz w:val="16"/>
              </w:rPr>
              <w:t>3000</w:t>
            </w:r>
          </w:p>
        </w:tc>
        <w:tc>
          <w:tcPr>
            <w:tcW w:type="dxa" w:w="1987"/>
          </w:tcPr>
          <w:p>
            <w:r>
              <w:rPr>
                <w:rFonts w:ascii="Times New Roman" w:hAnsi="Times New Roman" w:eastAsia="宋体"/>
                <w:sz w:val="16"/>
              </w:rPr>
              <w:t>2990</w:t>
            </w:r>
          </w:p>
        </w:tc>
        <w:tc>
          <w:tcPr>
            <w:tcW w:type="dxa" w:w="1987"/>
          </w:tcPr>
          <w:p>
            <w:r>
              <w:rPr>
                <w:rFonts w:ascii="Times New Roman" w:hAnsi="Times New Roman" w:eastAsia="宋体"/>
                <w:sz w:val="16"/>
              </w:rPr>
              <w:t>2981</w:t>
            </w:r>
          </w:p>
        </w:tc>
        <w:tc>
          <w:tcPr>
            <w:tcW w:type="dxa" w:w="1987"/>
          </w:tcPr>
          <w:p>
            <w:r>
              <w:rPr>
                <w:rFonts w:ascii="Times New Roman" w:hAnsi="Times New Roman" w:eastAsia="宋体"/>
                <w:sz w:val="16"/>
              </w:rPr>
              <w:t>0.9936666666666668</w:t>
            </w:r>
          </w:p>
        </w:tc>
      </w:tr>
      <w:tr>
        <w:tc>
          <w:tcPr>
            <w:tcW w:type="dxa" w:w="1987"/>
          </w:tcPr>
          <w:p>
            <w:r>
              <w:rPr>
                <w:rFonts w:ascii="Times New Roman" w:hAnsi="Times New Roman" w:eastAsia="宋体"/>
                <w:sz w:val="16"/>
              </w:rPr>
              <w:t>Web Attack</w:t>
            </w:r>
          </w:p>
        </w:tc>
        <w:tc>
          <w:tcPr>
            <w:tcW w:type="dxa" w:w="1987"/>
          </w:tcPr>
          <w:p>
            <w:r>
              <w:rPr>
                <w:rFonts w:ascii="Times New Roman" w:hAnsi="Times New Roman" w:eastAsia="宋体"/>
                <w:sz w:val="16"/>
              </w:rPr>
              <w:t>101</w:t>
            </w:r>
          </w:p>
        </w:tc>
        <w:tc>
          <w:tcPr>
            <w:tcW w:type="dxa" w:w="1987"/>
          </w:tcPr>
          <w:p>
            <w:r>
              <w:rPr>
                <w:rFonts w:ascii="Times New Roman" w:hAnsi="Times New Roman" w:eastAsia="宋体"/>
                <w:sz w:val="16"/>
              </w:rPr>
              <w:t>214</w:t>
            </w:r>
          </w:p>
        </w:tc>
        <w:tc>
          <w:tcPr>
            <w:tcW w:type="dxa" w:w="1987"/>
          </w:tcPr>
          <w:p>
            <w:r>
              <w:rPr>
                <w:rFonts w:ascii="Times New Roman" w:hAnsi="Times New Roman" w:eastAsia="宋体"/>
                <w:sz w:val="16"/>
              </w:rPr>
              <w:t>1</w:t>
            </w:r>
          </w:p>
        </w:tc>
        <w:tc>
          <w:tcPr>
            <w:tcW w:type="dxa" w:w="1987"/>
          </w:tcPr>
          <w:p>
            <w:r>
              <w:rPr>
                <w:rFonts w:ascii="Times New Roman" w:hAnsi="Times New Roman" w:eastAsia="宋体"/>
                <w:sz w:val="16"/>
              </w:rPr>
              <w:t>0.0099009900990099</w:t>
            </w:r>
          </w:p>
        </w:tc>
      </w:tr>
    </w:tbl>
    <w:p>
      <w:pPr>
        <w:jc w:val="center"/>
      </w:pPr>
      <w:r>
        <w:drawing>
          <wp:inline xmlns:a="http://schemas.openxmlformats.org/drawingml/2006/main" xmlns:pic="http://schemas.openxmlformats.org/drawingml/2006/picture">
            <wp:extent cx="5394960" cy="3021748"/>
            <wp:docPr id="1" name="Picture 1"/>
            <wp:cNvGraphicFramePr>
              <a:graphicFrameLocks noChangeAspect="1"/>
            </wp:cNvGraphicFramePr>
            <a:graphic>
              <a:graphicData uri="http://schemas.openxmlformats.org/drawingml/2006/picture">
                <pic:pic>
                  <pic:nvPicPr>
                    <pic:cNvPr id="0" name="fig_v2_model_performance.png"/>
                    <pic:cNvPicPr/>
                  </pic:nvPicPr>
                  <pic:blipFill>
                    <a:blip r:embed="rId9"/>
                    <a:stretch>
                      <a:fillRect/>
                    </a:stretch>
                  </pic:blipFill>
                  <pic:spPr>
                    <a:xfrm>
                      <a:off x="0" y="0"/>
                      <a:ext cx="5394960" cy="3021748"/>
                    </a:xfrm>
                    <a:prstGeom prst="rect"/>
                  </pic:spPr>
                </pic:pic>
              </a:graphicData>
            </a:graphic>
          </wp:inline>
        </w:drawing>
      </w:r>
    </w:p>
    <w:p>
      <w:pPr>
        <w:jc w:val="center"/>
      </w:pPr>
      <w:r>
        <w:rPr>
          <w:rFonts w:ascii="Times New Roman" w:hAnsi="Times New Roman" w:eastAsia="宋体"/>
          <w:sz w:val="19"/>
        </w:rPr>
        <w:t>图A1 统一配置模型性能比较</w:t>
      </w:r>
    </w:p>
    <w:p>
      <w:pPr>
        <w:jc w:val="center"/>
      </w:pPr>
      <w:r>
        <w:drawing>
          <wp:inline xmlns:a="http://schemas.openxmlformats.org/drawingml/2006/main" xmlns:pic="http://schemas.openxmlformats.org/drawingml/2006/picture">
            <wp:extent cx="5394960" cy="3283889"/>
            <wp:docPr id="2" name="Picture 2"/>
            <wp:cNvGraphicFramePr>
              <a:graphicFrameLocks noChangeAspect="1"/>
            </wp:cNvGraphicFramePr>
            <a:graphic>
              <a:graphicData uri="http://schemas.openxmlformats.org/drawingml/2006/picture">
                <pic:pic>
                  <pic:nvPicPr>
                    <pic:cNvPr id="0" name="fig_v2_feature_stability.png"/>
                    <pic:cNvPicPr/>
                  </pic:nvPicPr>
                  <pic:blipFill>
                    <a:blip r:embed="rId10"/>
                    <a:stretch>
                      <a:fillRect/>
                    </a:stretch>
                  </pic:blipFill>
                  <pic:spPr>
                    <a:xfrm>
                      <a:off x="0" y="0"/>
                      <a:ext cx="5394960" cy="3283889"/>
                    </a:xfrm>
                    <a:prstGeom prst="rect"/>
                  </pic:spPr>
                </pic:pic>
              </a:graphicData>
            </a:graphic>
          </wp:inline>
        </w:drawing>
      </w:r>
    </w:p>
    <w:p>
      <w:pPr>
        <w:jc w:val="center"/>
      </w:pPr>
      <w:r>
        <w:rPr>
          <w:rFonts w:ascii="Times New Roman" w:hAnsi="Times New Roman" w:eastAsia="宋体"/>
          <w:sz w:val="19"/>
        </w:rPr>
        <w:t>图A2 χ²特征集合稳定性</w:t>
      </w:r>
    </w:p>
    <w:p>
      <w:pPr>
        <w:jc w:val="center"/>
      </w:pPr>
      <w:r>
        <w:drawing>
          <wp:inline xmlns:a="http://schemas.openxmlformats.org/drawingml/2006/main" xmlns:pic="http://schemas.openxmlformats.org/drawingml/2006/picture">
            <wp:extent cx="5394960" cy="3021748"/>
            <wp:docPr id="3" name="Picture 3"/>
            <wp:cNvGraphicFramePr>
              <a:graphicFrameLocks noChangeAspect="1"/>
            </wp:cNvGraphicFramePr>
            <a:graphic>
              <a:graphicData uri="http://schemas.openxmlformats.org/drawingml/2006/picture">
                <pic:pic>
                  <pic:nvPicPr>
                    <pic:cNvPr id="0" name="fig_v2_latency.png"/>
                    <pic:cNvPicPr/>
                  </pic:nvPicPr>
                  <pic:blipFill>
                    <a:blip r:embed="rId11"/>
                    <a:stretch>
                      <a:fillRect/>
                    </a:stretch>
                  </pic:blipFill>
                  <pic:spPr>
                    <a:xfrm>
                      <a:off x="0" y="0"/>
                      <a:ext cx="5394960" cy="3021748"/>
                    </a:xfrm>
                    <a:prstGeom prst="rect"/>
                  </pic:spPr>
                </pic:pic>
              </a:graphicData>
            </a:graphic>
          </wp:inline>
        </w:drawing>
      </w:r>
    </w:p>
    <w:p>
      <w:pPr>
        <w:jc w:val="center"/>
      </w:pPr>
      <w:r>
        <w:rPr>
          <w:rFonts w:ascii="Times New Roman" w:hAnsi="Times New Roman" w:eastAsia="宋体"/>
          <w:sz w:val="19"/>
        </w:rPr>
        <w:t>图A3 离线核心推理延迟</w:t>
      </w:r>
    </w:p>
    <w:p>
      <w:pPr>
        <w:jc w:val="center"/>
      </w:pPr>
      <w:r>
        <w:drawing>
          <wp:inline xmlns:a="http://schemas.openxmlformats.org/drawingml/2006/main" xmlns:pic="http://schemas.openxmlformats.org/drawingml/2006/picture">
            <wp:extent cx="5394960" cy="2673287"/>
            <wp:docPr id="4" name="Picture 4"/>
            <wp:cNvGraphicFramePr>
              <a:graphicFrameLocks noChangeAspect="1"/>
            </wp:cNvGraphicFramePr>
            <a:graphic>
              <a:graphicData uri="http://schemas.openxmlformats.org/drawingml/2006/picture">
                <pic:pic>
                  <pic:nvPicPr>
                    <pic:cNvPr id="0" name="fig_v2_robustness.png"/>
                    <pic:cNvPicPr/>
                  </pic:nvPicPr>
                  <pic:blipFill>
                    <a:blip r:embed="rId12"/>
                    <a:stretch>
                      <a:fillRect/>
                    </a:stretch>
                  </pic:blipFill>
                  <pic:spPr>
                    <a:xfrm>
                      <a:off x="0" y="0"/>
                      <a:ext cx="5394960" cy="2673287"/>
                    </a:xfrm>
                    <a:prstGeom prst="rect"/>
                  </pic:spPr>
                </pic:pic>
              </a:graphicData>
            </a:graphic>
          </wp:inline>
        </w:drawing>
      </w:r>
    </w:p>
    <w:p>
      <w:pPr>
        <w:jc w:val="center"/>
      </w:pPr>
      <w:r>
        <w:rPr>
          <w:rFonts w:ascii="Times New Roman" w:hAnsi="Times New Roman" w:eastAsia="宋体"/>
          <w:sz w:val="19"/>
        </w:rPr>
        <w:t>图A4 扰动敏感性</w:t>
      </w:r>
    </w:p>
    <w:p>
      <w:pPr>
        <w:jc w:val="center"/>
      </w:pPr>
      <w:r>
        <w:drawing>
          <wp:inline xmlns:a="http://schemas.openxmlformats.org/drawingml/2006/main" xmlns:pic="http://schemas.openxmlformats.org/drawingml/2006/picture">
            <wp:extent cx="5394960" cy="4427254"/>
            <wp:docPr id="5" name="Picture 5"/>
            <wp:cNvGraphicFramePr>
              <a:graphicFrameLocks noChangeAspect="1"/>
            </wp:cNvGraphicFramePr>
            <a:graphic>
              <a:graphicData uri="http://schemas.openxmlformats.org/drawingml/2006/picture">
                <pic:pic>
                  <pic:nvPicPr>
                    <pic:cNvPr id="0" name="fig_v4_calibration_curves.png"/>
                    <pic:cNvPicPr/>
                  </pic:nvPicPr>
                  <pic:blipFill>
                    <a:blip r:embed="rId13"/>
                    <a:stretch>
                      <a:fillRect/>
                    </a:stretch>
                  </pic:blipFill>
                  <pic:spPr>
                    <a:xfrm>
                      <a:off x="0" y="0"/>
                      <a:ext cx="5394960" cy="4427254"/>
                    </a:xfrm>
                    <a:prstGeom prst="rect"/>
                  </pic:spPr>
                </pic:pic>
              </a:graphicData>
            </a:graphic>
          </wp:inline>
        </w:drawing>
      </w:r>
    </w:p>
    <w:p>
      <w:pPr>
        <w:jc w:val="center"/>
      </w:pPr>
      <w:r>
        <w:rPr>
          <w:rFonts w:ascii="Times New Roman" w:hAnsi="Times New Roman" w:eastAsia="宋体"/>
          <w:sz w:val="19"/>
        </w:rPr>
        <w:t>图A5 测试集概率校准曲线</w:t>
      </w:r>
    </w:p>
    <w:p>
      <w:pPr>
        <w:jc w:val="center"/>
      </w:pPr>
      <w:r>
        <w:drawing>
          <wp:inline xmlns:a="http://schemas.openxmlformats.org/drawingml/2006/main" xmlns:pic="http://schemas.openxmlformats.org/drawingml/2006/picture">
            <wp:extent cx="5394960" cy="3283889"/>
            <wp:docPr id="6" name="Picture 6"/>
            <wp:cNvGraphicFramePr>
              <a:graphicFrameLocks noChangeAspect="1"/>
            </wp:cNvGraphicFramePr>
            <a:graphic>
              <a:graphicData uri="http://schemas.openxmlformats.org/drawingml/2006/picture">
                <pic:pic>
                  <pic:nvPicPr>
                    <pic:cNvPr id="0" name="fig_v4_latency_p50.png"/>
                    <pic:cNvPicPr/>
                  </pic:nvPicPr>
                  <pic:blipFill>
                    <a:blip r:embed="rId14"/>
                    <a:stretch>
                      <a:fillRect/>
                    </a:stretch>
                  </pic:blipFill>
                  <pic:spPr>
                    <a:xfrm>
                      <a:off x="0" y="0"/>
                      <a:ext cx="5394960" cy="3283889"/>
                    </a:xfrm>
                    <a:prstGeom prst="rect"/>
                  </pic:spPr>
                </pic:pic>
              </a:graphicData>
            </a:graphic>
          </wp:inline>
        </w:drawing>
      </w:r>
    </w:p>
    <w:p>
      <w:pPr>
        <w:jc w:val="center"/>
      </w:pPr>
      <w:r>
        <w:rPr>
          <w:rFonts w:ascii="Times New Roman" w:hAnsi="Times New Roman" w:eastAsia="宋体"/>
          <w:sz w:val="19"/>
        </w:rPr>
        <w:t>图A6 单线程/多线程P50延迟</w:t>
      </w:r>
    </w:p>
    <w:p>
      <w:pPr>
        <w:jc w:val="center"/>
      </w:pPr>
      <w:r>
        <w:drawing>
          <wp:inline xmlns:a="http://schemas.openxmlformats.org/drawingml/2006/main" xmlns:pic="http://schemas.openxmlformats.org/drawingml/2006/picture">
            <wp:extent cx="5394960" cy="3791438"/>
            <wp:docPr id="7" name="Picture 7"/>
            <wp:cNvGraphicFramePr>
              <a:graphicFrameLocks noChangeAspect="1"/>
            </wp:cNvGraphicFramePr>
            <a:graphic>
              <a:graphicData uri="http://schemas.openxmlformats.org/drawingml/2006/picture">
                <pic:pic>
                  <pic:nvPicPr>
                    <pic:cNvPr id="0" name="fig_v4_feature_selection_frequency.png"/>
                    <pic:cNvPicPr/>
                  </pic:nvPicPr>
                  <pic:blipFill>
                    <a:blip r:embed="rId15"/>
                    <a:stretch>
                      <a:fillRect/>
                    </a:stretch>
                  </pic:blipFill>
                  <pic:spPr>
                    <a:xfrm>
                      <a:off x="0" y="0"/>
                      <a:ext cx="5394960" cy="3791438"/>
                    </a:xfrm>
                    <a:prstGeom prst="rect"/>
                  </pic:spPr>
                </pic:pic>
              </a:graphicData>
            </a:graphic>
          </wp:inline>
        </w:drawing>
      </w:r>
    </w:p>
    <w:p>
      <w:pPr>
        <w:jc w:val="center"/>
      </w:pPr>
      <w:r>
        <w:rPr>
          <w:rFonts w:ascii="Times New Roman" w:hAnsi="Times New Roman" w:eastAsia="宋体"/>
          <w:sz w:val="19"/>
        </w:rPr>
        <w:t>图A7 χ²特征入选频次</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