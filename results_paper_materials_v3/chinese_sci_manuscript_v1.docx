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基于无泄漏特征选择与集成模型的网络入侵检测可复现实验研究</w:t>
      </w:r>
    </w:p>
    <w:p>
      <w:pPr>
        <w:pStyle w:val="Heading1"/>
      </w:pPr>
      <w:r>
        <w:rPr>
          <w:rFonts w:ascii="Times New Roman" w:hAnsi="Times New Roman" w:eastAsia="黑体"/>
          <w:b/>
          <w:sz w:val="24"/>
        </w:rPr>
        <w:t>摘要</w:t>
      </w:r>
    </w:p>
    <w:p>
      <w:pPr>
        <w:ind w:firstLine="420"/>
      </w:pPr>
      <w:r>
        <w:rPr>
          <w:rFonts w:ascii="Times New Roman" w:hAnsi="Times New Roman" w:eastAsia="宋体"/>
          <w:sz w:val="21"/>
        </w:rPr>
        <w:t>针对网络入侵检测研究中数据重复、类别不均衡、预处理泄漏和评价指标单一等问题，本文提出一套面向公开数据集的可审计实验协议。以CIC-IDS2017为主数据集，依次完成标签映射、无效值清理、全局特征向量去重、跨标签冲突审计、类别平衡和分层划分；归一化、特征评分和超参数选择均限制在训练数据或训练折内。主任务构建Normal、DoS/DDoS、Brute Force、Web Attack和Bot五分类平衡研究子集，共3,365条流量，每类673条。在统一配置（χ² Top-60、100棵树、min_samples_leaf=2）下，χ²随机森林三种种子的Accuracy为95.78%±0.11%，Macro-F1为95.79%±0.11%；全特征随机森林分别为95.78%±0.23%和95.79%±0.23%。10次重复分层划分未发现χ²筛选带来稳定显著提升。验证集性能加权与等权投票在逐样本预测上完全一致，说明当前单树性能集中时加权机制的边际作用有限。进一步在NSL-KDD和UNSW-NB15上进行独立标签体系基准验证，并报告类别级指标、概率质量、Bootstrap区间、开放集拒识、延迟和共享扰动结果。结果表明，本文工作的主要价值在于建立可复现、可核验的评价链条，而不是宣称某一模型在所有数据集或真实网关环境中普遍最优。</w:t>
      </w:r>
    </w:p>
    <w:p>
      <w:pPr>
        <w:ind w:firstLine="420"/>
      </w:pPr>
      <w:r>
        <w:rPr>
          <w:rFonts w:ascii="Times New Roman" w:hAnsi="Times New Roman" w:eastAsia="宋体"/>
          <w:b/>
          <w:sz w:val="21"/>
        </w:rPr>
        <w:t>关键词：</w:t>
      </w:r>
      <w:r>
        <w:rPr>
          <w:rFonts w:ascii="Times New Roman" w:hAnsi="Times New Roman" w:eastAsia="宋体"/>
          <w:sz w:val="21"/>
        </w:rPr>
        <w:t xml:space="preserve"> 网络入侵检测；CIC-IDS2017；NSL-KDD；UNSW-NB15；χ²特征选择；随机森林；数据泄漏审计；可复现研究</w:t>
      </w:r>
    </w:p>
    <w:p>
      <w:pPr>
        <w:pStyle w:val="Heading1"/>
      </w:pPr>
      <w:r>
        <w:rPr>
          <w:rFonts w:ascii="Times New Roman" w:hAnsi="Times New Roman" w:eastAsia="黑体"/>
          <w:b/>
          <w:sz w:val="24"/>
        </w:rPr>
        <w:t>1 引言</w:t>
      </w:r>
    </w:p>
    <w:p>
      <w:pPr>
        <w:ind w:firstLine="420"/>
      </w:pPr>
      <w:r>
        <w:rPr>
          <w:rFonts w:ascii="Times New Roman" w:hAnsi="Times New Roman" w:eastAsia="宋体"/>
          <w:sz w:val="21"/>
        </w:rPr>
        <w:t>网络入侵检测系统需要从连接记录或流量统计特征中区分正常行为与攻击行为。规则系统具有较强可解释性，但对变种攻击和组合型攻击需要持续维护规则库。机器学习方法能够从标注流量中学习统计模式，因此广泛用于拒绝服务、暴力破解、Web攻击和僵尸网络识别。然而，公开数据集中的重复记录、类别先验、文件边界和预处理方式会显著影响模型比较结果。</w:t>
      </w:r>
    </w:p>
    <w:p>
      <w:pPr>
        <w:ind w:firstLine="420"/>
      </w:pPr>
      <w:r>
        <w:rPr>
          <w:rFonts w:ascii="Times New Roman" w:hAnsi="Times New Roman" w:eastAsia="宋体"/>
          <w:sz w:val="21"/>
        </w:rPr>
        <w:t>现有研究常将单次Accuracy作为主要结论，较少同时报告数据清洗阶段计数、训练集内特征选择、类别级指标、概率质量、重复划分和统计检验。若在划分前使用全体数据拟合归一化器或特征排序，测试信息可能通过变换参数进入训练过程；若忽略重复特征向量，训练和测试之间的相似记录也会导致性能高估。因此，本文将算法比较和数据协议审计作为两个相互关联但不混同的研究对象。</w:t>
      </w:r>
    </w:p>
    <w:p>
      <w:pPr>
        <w:ind w:firstLine="420"/>
      </w:pPr>
      <w:r>
        <w:rPr>
          <w:rFonts w:ascii="Times New Roman" w:hAnsi="Times New Roman" w:eastAsia="宋体"/>
          <w:sz w:val="21"/>
        </w:rPr>
        <w:t>本文设置三个研究问题：RQ1，训练集内χ²筛选能否在降低输入维度的同时保持随机森林性能；RQ2，基于验证集单树性能的加权投票能否相对等权投票改善预测；RQ3，类别先验、公开文件划分、未知攻击和测量协议会如何改变模型结论。本文不预设优效结论，而是报告点估计、重复实验、置信区间和配对检验。</w:t>
      </w:r>
    </w:p>
    <w:p>
      <w:pPr>
        <w:pStyle w:val="Heading1"/>
      </w:pPr>
      <w:r>
        <w:rPr>
          <w:rFonts w:ascii="Times New Roman" w:hAnsi="Times New Roman" w:eastAsia="黑体"/>
          <w:b/>
          <w:sz w:val="24"/>
        </w:rPr>
        <w:t>2 数据集与理论基础</w:t>
      </w:r>
    </w:p>
    <w:p>
      <w:pPr>
        <w:pStyle w:val="Heading2"/>
      </w:pPr>
      <w:r>
        <w:rPr>
          <w:rFonts w:ascii="Times New Roman" w:hAnsi="Times New Roman" w:eastAsia="黑体"/>
          <w:b/>
          <w:sz w:val="22"/>
        </w:rPr>
        <w:t>2.1 CIC-IDS2017</w:t>
      </w:r>
    </w:p>
    <w:p>
      <w:pPr>
        <w:ind w:firstLine="420"/>
      </w:pPr>
      <w:r>
        <w:rPr>
          <w:rFonts w:ascii="Times New Roman" w:hAnsi="Times New Roman" w:eastAsia="宋体"/>
          <w:sz w:val="21"/>
        </w:rPr>
        <w:t>CIC-IDS2017来源于加拿大网络安全研究所公开页面。原始</w:t>
      </w:r>
      <w:r>
        <w:rPr>
          <w:rFonts w:ascii="Consolas" w:hAnsi="Consolas" w:eastAsia="等线"/>
          <w:sz w:val="19"/>
        </w:rPr>
        <w:t>MachineLearningCSV</w:t>
      </w:r>
      <w:r>
        <w:rPr>
          <w:rFonts w:ascii="Times New Roman" w:hAnsi="Times New Roman" w:eastAsia="宋体"/>
          <w:sz w:val="21"/>
        </w:rPr>
        <w:t>目录包含8个CSV文件、2,830,743条记录和78个流量统计特征。本文将BENIGN映射为Normal，将DDoS及各类DoS合并为DoS/DDoS，将FTP-Patator、SSH-Patator和Web Attack Brute Force合并为Brute Force，将XSS和SQL Injection合并为Web Attack，Bot保留为Bot。PortScan、Infiltration和Heartbleed不进入主五分类训练，仅用于开放集分析。</w:t>
      </w:r>
    </w:p>
    <w:p>
      <w:pPr>
        <w:pStyle w:val="Heading2"/>
      </w:pPr>
      <w:r>
        <w:rPr>
          <w:rFonts w:ascii="Times New Roman" w:hAnsi="Times New Roman" w:eastAsia="黑体"/>
          <w:b/>
          <w:sz w:val="22"/>
        </w:rPr>
        <w:t>2.2 NSL-KDD</w:t>
      </w:r>
    </w:p>
    <w:p>
      <w:pPr>
        <w:ind w:firstLine="420"/>
      </w:pPr>
      <w:r>
        <w:rPr>
          <w:rFonts w:ascii="Times New Roman" w:hAnsi="Times New Roman" w:eastAsia="宋体"/>
          <w:sz w:val="21"/>
        </w:rPr>
        <w:t>NSL-KDD文件来自公开</w:t>
      </w:r>
      <w:r>
        <w:rPr>
          <w:rFonts w:ascii="Consolas" w:hAnsi="Consolas" w:eastAsia="等线"/>
          <w:sz w:val="19"/>
        </w:rPr>
        <w:t>defcom17/NSL_KDD</w:t>
      </w:r>
      <w:r>
        <w:rPr>
          <w:rFonts w:ascii="Times New Roman" w:hAnsi="Times New Roman" w:eastAsia="宋体"/>
          <w:sz w:val="21"/>
        </w:rPr>
        <w:t>镜像，保留KDDTrain+和KDDTest+原始边界。其标签体系为Normal、DoS、Probe、R2L和U2R，与CIC-IDS2017不同，因此仅作为独立公开数据集基准，不解释为跨数据集迁移。由于镜像精确commit未保存，本文提供本地文件SHA-256并将其描述为镜像快照，不推断未声明的标准许可证。</w:t>
      </w:r>
    </w:p>
    <w:p>
      <w:pPr>
        <w:pStyle w:val="Heading2"/>
      </w:pPr>
      <w:r>
        <w:rPr>
          <w:rFonts w:ascii="Times New Roman" w:hAnsi="Times New Roman" w:eastAsia="黑体"/>
          <w:b/>
          <w:sz w:val="22"/>
        </w:rPr>
        <w:t>2.3 UNSW-NB15</w:t>
      </w:r>
    </w:p>
    <w:p>
      <w:pPr>
        <w:ind w:firstLine="420"/>
      </w:pPr>
      <w:r>
        <w:rPr>
          <w:rFonts w:ascii="Times New Roman" w:hAnsi="Times New Roman" w:eastAsia="宋体"/>
          <w:sz w:val="21"/>
        </w:rPr>
        <w:t>UNSW-NB15来自UNSW Canberra Cyber项目页面，保留公开训练/测试文件边界。排除</w:t>
      </w:r>
      <w:r>
        <w:rPr>
          <w:rFonts w:ascii="Consolas" w:hAnsi="Consolas" w:eastAsia="等线"/>
          <w:sz w:val="19"/>
        </w:rPr>
        <w:t>id</w:t>
      </w:r>
      <w:r>
        <w:rPr>
          <w:rFonts w:ascii="Times New Roman" w:hAnsi="Times New Roman" w:eastAsia="宋体"/>
          <w:sz w:val="21"/>
        </w:rPr>
        <w:t>、二元</w:t>
      </w:r>
      <w:r>
        <w:rPr>
          <w:rFonts w:ascii="Consolas" w:hAnsi="Consolas" w:eastAsia="等线"/>
          <w:sz w:val="19"/>
        </w:rPr>
        <w:t>label</w:t>
      </w:r>
      <w:r>
        <w:rPr>
          <w:rFonts w:ascii="Times New Roman" w:hAnsi="Times New Roman" w:eastAsia="宋体"/>
          <w:sz w:val="21"/>
        </w:rPr>
        <w:t>和目标列</w:t>
      </w:r>
      <w:r>
        <w:rPr>
          <w:rFonts w:ascii="Consolas" w:hAnsi="Consolas" w:eastAsia="等线"/>
          <w:sz w:val="19"/>
        </w:rPr>
        <w:t>attack_cat</w:t>
      </w:r>
      <w:r>
        <w:rPr>
          <w:rFonts w:ascii="Times New Roman" w:hAnsi="Times New Roman" w:eastAsia="宋体"/>
          <w:sz w:val="21"/>
        </w:rPr>
        <w:t>后，42个原始预测字段经训练集独热编码得到197个数值特征。其原生标签包括Normal、Generic、Exploits、Fuzzers、DoS、Reconnaissance、Analysis、Backdoor、Shellcode和Worms，与CIC标签体系不同，仅用于独立基准和协议敏感性分析。</w:t>
      </w:r>
    </w:p>
    <w:p>
      <w:pPr>
        <w:pStyle w:val="Heading2"/>
      </w:pPr>
      <w:r>
        <w:rPr>
          <w:rFonts w:ascii="Times New Roman" w:hAnsi="Times New Roman" w:eastAsia="黑体"/>
          <w:b/>
          <w:sz w:val="22"/>
        </w:rPr>
        <w:t>2.4 随机森林与χ²筛选</w:t>
      </w:r>
    </w:p>
    <w:p>
      <w:pPr>
        <w:ind w:firstLine="420"/>
      </w:pPr>
      <w:r>
        <w:rPr>
          <w:rFonts w:ascii="Times New Roman" w:hAnsi="Times New Roman" w:eastAsia="宋体"/>
          <w:sz w:val="21"/>
        </w:rPr>
        <w:t>设第i棵树对样本x输出类别概率向量$p_i(x)$，传统软投票为</w:t>
      </w:r>
    </w:p>
    <w:p>
      <w:pPr>
        <w:jc w:val="center"/>
      </w:pPr>
      <w:r>
        <w:rPr>
          <w:rFonts w:ascii="Cambria Math" w:hAnsi="Cambria Math" w:eastAsia="Cambria Math"/>
          <w:sz w:val="21"/>
        </w:rPr>
        <w:t>p(c\mid x)=\frac{1}{T}\sum_{i=1}^{T}p_i(c\mid x).</w:t>
      </w:r>
    </w:p>
    <w:p>
      <w:pPr>
        <w:ind w:firstLine="420"/>
      </w:pPr>
      <w:r>
        <w:rPr>
          <w:rFonts w:ascii="Times New Roman" w:hAnsi="Times New Roman" w:eastAsia="宋体"/>
          <w:sz w:val="21"/>
        </w:rPr>
        <w:t>对于特征j和类别c，令$O_{jc}$为观测频数、$E_{jc}$为独立性假设下的期望频数，则</w:t>
      </w:r>
    </w:p>
    <w:p>
      <w:pPr>
        <w:jc w:val="center"/>
      </w:pPr>
      <w:r>
        <w:rPr>
          <w:rFonts w:ascii="Cambria Math" w:hAnsi="Cambria Math" w:eastAsia="Cambria Math"/>
          <w:sz w:val="21"/>
        </w:rPr>
        <w:t>\chi_j^2=\sum_c\frac{(O_{jc}-E_{jc})^2}{E_{jc}}.</w:t>
      </w:r>
    </w:p>
    <w:p>
      <w:pPr>
        <w:ind w:firstLine="420"/>
      </w:pPr>
      <w:r>
        <w:rPr>
          <w:rFonts w:ascii="Times New Roman" w:hAnsi="Times New Roman" w:eastAsia="宋体"/>
          <w:sz w:val="21"/>
        </w:rPr>
        <w:t>本文先在训练集拟合Min-Max变换，使特征满足非负要求，再仅依据训练集计算χ²分数并选取Top-k。该统计量用于过滤式相关性排序，不表示因果关系。</w:t>
      </w:r>
    </w:p>
    <w:p>
      <w:pPr>
        <w:pStyle w:val="Heading2"/>
      </w:pPr>
      <w:r>
        <w:rPr>
          <w:rFonts w:ascii="Times New Roman" w:hAnsi="Times New Roman" w:eastAsia="黑体"/>
          <w:b/>
          <w:sz w:val="22"/>
        </w:rPr>
        <w:t>2.5 加权投票与评价指标</w:t>
      </w:r>
    </w:p>
    <w:p>
      <w:pPr>
        <w:ind w:firstLine="420"/>
      </w:pPr>
      <w:r>
        <w:rPr>
          <w:rFonts w:ascii="Times New Roman" w:hAnsi="Times New Roman" w:eastAsia="宋体"/>
          <w:sz w:val="21"/>
        </w:rPr>
        <w:t>将第i棵树在验证集上的平衡准确率记为$b_i$，加权系数定义为</w:t>
      </w:r>
    </w:p>
    <w:p>
      <w:pPr>
        <w:jc w:val="center"/>
      </w:pPr>
      <w:r>
        <w:rPr>
          <w:rFonts w:ascii="Cambria Math" w:hAnsi="Cambria Math" w:eastAsia="Cambria Math"/>
          <w:sz w:val="21"/>
        </w:rPr>
        <w:t>w_i=\frac{b_i+\varepsilon}{\sum_{j=1}^{T}(b_j+\varepsilon)},</w:t>
      </w:r>
    </w:p>
    <w:p>
      <w:pPr>
        <w:ind w:firstLine="420"/>
      </w:pPr>
      <w:r>
        <w:rPr>
          <w:rFonts w:ascii="Times New Roman" w:hAnsi="Times New Roman" w:eastAsia="宋体"/>
          <w:sz w:val="21"/>
        </w:rPr>
        <w:t>加权软投票为</w:t>
      </w:r>
    </w:p>
    <w:p>
      <w:pPr>
        <w:jc w:val="center"/>
      </w:pPr>
      <w:r>
        <w:rPr>
          <w:rFonts w:ascii="Cambria Math" w:hAnsi="Cambria Math" w:eastAsia="Cambria Math"/>
          <w:sz w:val="21"/>
        </w:rPr>
        <w:t>p_w(c\mid x)=\sum_{i=1}^{T}w_i p_i(c\mid x),\quad \hat y=\arg\max_c p_w(c\mid x).</w:t>
      </w:r>
    </w:p>
    <w:p>
      <w:pPr>
        <w:ind w:firstLine="420"/>
      </w:pPr>
      <w:r>
        <w:rPr>
          <w:rFonts w:ascii="Times New Roman" w:hAnsi="Times New Roman" w:eastAsia="宋体"/>
          <w:sz w:val="21"/>
        </w:rPr>
        <w:t>本文报告Accuracy、Balanced Accuracy、Macro-Precision、Macro-Recall和Macro-F1，并补充Log Loss、宏平均Brier Score、ECE、Bootstrap区间、McNemar检验和配对置换检验。Macro-F1定义为</w:t>
      </w:r>
    </w:p>
    <w:p>
      <w:pPr>
        <w:jc w:val="center"/>
      </w:pPr>
      <w:r>
        <w:rPr>
          <w:rFonts w:ascii="Cambria Math" w:hAnsi="Cambria Math" w:eastAsia="Cambria Math"/>
          <w:sz w:val="21"/>
        </w:rPr>
        <w:t>Macro\text{-}F1=\frac{1}{|C|}\sum_{c\in C}F1_c.</w:t>
      </w:r>
    </w:p>
    <w:p>
      <w:pPr>
        <w:pStyle w:val="Heading1"/>
      </w:pPr>
      <w:r>
        <w:rPr>
          <w:rFonts w:ascii="Times New Roman" w:hAnsi="Times New Roman" w:eastAsia="黑体"/>
          <w:b/>
          <w:sz w:val="24"/>
        </w:rPr>
        <w:t>3 数据处理与实验协议</w:t>
      </w:r>
    </w:p>
    <w:p>
      <w:pPr>
        <w:pStyle w:val="Heading2"/>
      </w:pPr>
      <w:r>
        <w:rPr>
          <w:rFonts w:ascii="Times New Roman" w:hAnsi="Times New Roman" w:eastAsia="黑体"/>
          <w:b/>
          <w:sz w:val="22"/>
        </w:rPr>
        <w:t>3.1 数据审计</w:t>
      </w:r>
    </w:p>
    <w:p>
      <w:pPr>
        <w:ind w:firstLine="420"/>
      </w:pPr>
      <w:r>
        <w:rPr>
          <w:rFonts w:ascii="Times New Roman" w:hAnsi="Times New Roman" w:eastAsia="宋体"/>
          <w:sz w:val="21"/>
        </w:rPr>
        <w:t>标签映射后保留2,671,766条记录；2,741条记录因无穷或非有限值被清除，得到2,669,025条有效记录。全局特征向量去重发现239,101条重复记录，其中跨标签冲突4,524条；冲突涉及133个唯一特征向量。去重和冲突处理后，按每类20,000条上限得到53,237条候选记录，再等量抽样形成3,365条五分类平衡研究子集。训练、验证和测试分别为2,355、505和505条，固定划分采用70%/15%/15%分层方案。</w:t>
      </w:r>
    </w:p>
    <w:p>
      <w:pPr>
        <w:ind w:firstLine="420"/>
      </w:pPr>
      <w:r>
        <w:rPr>
          <w:rFonts w:ascii="Times New Roman" w:hAnsi="Times New Roman" w:eastAsia="宋体"/>
          <w:sz w:val="21"/>
        </w:rPr>
        <w:t>每条样本保留原始文件名、文件内行号、原始标签和映射标签等来源字段，但这些字段不进入模型输入。所有审计数字、文件标签覆盖和类别支持数均保存为机器可读表。</w:t>
      </w:r>
    </w:p>
    <w:p>
      <w:pPr>
        <w:pStyle w:val="Heading2"/>
      </w:pPr>
      <w:r>
        <w:rPr>
          <w:rFonts w:ascii="Times New Roman" w:hAnsi="Times New Roman" w:eastAsia="黑体"/>
          <w:b/>
          <w:sz w:val="22"/>
        </w:rPr>
        <w:t>3.2 泄漏防控</w:t>
      </w:r>
    </w:p>
    <w:p>
      <w:pPr>
        <w:ind w:firstLine="420"/>
      </w:pPr>
      <w:r>
        <w:rPr>
          <w:rFonts w:ascii="Times New Roman" w:hAnsi="Times New Roman" w:eastAsia="宋体"/>
          <w:sz w:val="21"/>
        </w:rPr>
        <w:t>全局去重和冲突处理属于数据集级协议，发生在最终划分前并被明确披露。Min-Max参数、χ²/互信息/ANOVA分数、类别编码和超参数选择均只使用训练集或训练折。验证集仅用于模型选择和单树权重估计，测试集仅用于锁定后的最终评估。来源字段、时间戳和原始标签不进入特征矩阵。</w:t>
      </w:r>
    </w:p>
    <w:p>
      <w:pPr>
        <w:pStyle w:val="Heading2"/>
      </w:pPr>
      <w:r>
        <w:rPr>
          <w:rFonts w:ascii="Times New Roman" w:hAnsi="Times New Roman" w:eastAsia="黑体"/>
          <w:b/>
          <w:sz w:val="22"/>
        </w:rPr>
        <w:t>3.3 模型配置</w:t>
      </w:r>
    </w:p>
    <w:p>
      <w:pPr>
        <w:ind w:firstLine="420"/>
      </w:pPr>
      <w:r>
        <w:rPr>
          <w:rFonts w:ascii="Times New Roman" w:hAnsi="Times New Roman" w:eastAsia="宋体"/>
          <w:sz w:val="21"/>
        </w:rPr>
        <w:t>主锁定配置为χ² Top-60、100棵树、min_samples_leaf=2、class_weight=balanced_subsample。对照模型包括决策树、SVM、ExtraTrees、全特征随机森林、χ²随机森林和验证集性能加权随机森林。固定数据划分使用随机种子42、2024和3407；另进行10次独立重复分层划分和训练集内交叉验证。NSL-KDD和UNSW-NB15分别使用其原生标签与公开训练/测试边界，不与CIC结果合并平均。</w:t>
      </w:r>
    </w:p>
    <w:p>
      <w:pPr>
        <w:pStyle w:val="Heading1"/>
      </w:pPr>
      <w:r>
        <w:rPr>
          <w:rFonts w:ascii="Times New Roman" w:hAnsi="Times New Roman" w:eastAsia="黑体"/>
          <w:b/>
          <w:sz w:val="24"/>
        </w:rPr>
        <w:t>4 结果与分析</w:t>
      </w:r>
    </w:p>
    <w:p>
      <w:pPr>
        <w:pStyle w:val="Heading2"/>
      </w:pPr>
      <w:r>
        <w:rPr>
          <w:rFonts w:ascii="Times New Roman" w:hAnsi="Times New Roman" w:eastAsia="黑体"/>
          <w:b/>
          <w:sz w:val="22"/>
        </w:rPr>
        <w:t>4.1 CIC主实验</w:t>
      </w:r>
    </w:p>
    <w:p>
      <w:pPr>
        <w:ind w:firstLine="420"/>
      </w:pPr>
      <w:r>
        <w:rPr>
          <w:rFonts w:ascii="Times New Roman" w:hAnsi="Times New Roman" w:eastAsia="宋体"/>
          <w:sz w:val="21"/>
        </w:rPr>
        <w:t>χ²随机森林的平均Accuracy为95.78%±0.11%，Macro-F1为95.79%±0.11%；全特征随机森林分别为95.78%±0.23%和95.79%±0.23%。将78维压缩为60维后，性能基本保持，但没有证据支持显著提升。10次重复分层划分中，全特征RF的Macro-F1为95.70%±1.05%，χ²60 RF为95.72%±1.11%，配对符号置换p=0.969。</w:t>
      </w:r>
    </w:p>
    <w:p>
      <w:pPr>
        <w:pStyle w:val="Heading2"/>
      </w:pPr>
      <w:r>
        <w:rPr>
          <w:rFonts w:ascii="Times New Roman" w:hAnsi="Times New Roman" w:eastAsia="黑体"/>
          <w:b/>
          <w:sz w:val="22"/>
        </w:rPr>
        <w:t>4.2 类别级指标、混淆矩阵与加权消融</w:t>
      </w:r>
    </w:p>
    <w:p>
      <w:pPr>
        <w:ind w:firstLine="420"/>
      </w:pPr>
      <w:r>
        <w:rPr>
          <w:rFonts w:ascii="Times New Roman" w:hAnsi="Times New Roman" w:eastAsia="宋体"/>
          <w:sz w:val="21"/>
        </w:rPr>
        <w:t>seed=42的χ²随机森林中，Bot、DoS/DDoS、Normal、Brute Force和Web Attack的F1分别为1.000、0.980、0.965、0.924和0.913。Brute Force与Web Attack之间存在双向混淆。加权RF与等权投票逐样本预测完全一致，McNemar检验discordant pair为0、p=1.0。100棵树验证平衡准确率均值为0.9059、标准差为0.0114，树权重变异系数为1.26%，归一化权重熵为0.999983，平均概率L1差异为0.000299。</w:t>
      </w:r>
    </w:p>
    <w:p>
      <w:pPr>
        <w:pStyle w:val="Heading2"/>
      </w:pPr>
      <w:r>
        <w:rPr>
          <w:rFonts w:ascii="Times New Roman" w:hAnsi="Times New Roman" w:eastAsia="黑体"/>
          <w:b/>
          <w:sz w:val="22"/>
        </w:rPr>
        <w:t>4.3 特征稳定性与概率质量</w:t>
      </w:r>
    </w:p>
    <w:p>
      <w:pPr>
        <w:ind w:firstLine="420"/>
      </w:pPr>
      <w:r>
        <w:rPr>
          <w:rFonts w:ascii="Times New Roman" w:hAnsi="Times New Roman" w:eastAsia="宋体"/>
          <w:sz w:val="21"/>
        </w:rPr>
        <w:t>Top-10、Top-20和Top-60特征集合的平均Jaccard相似度分别为0.851、0.915和0.957。在相同Top-60预算下，互信息、ANOVA、χ²和全特征方案的Macro-F1分别为95.92%、95.98%、95.79%和95.79%；Log Loss分别为0.1339、0.1504、0.1344和0.1353；ECE分别为0.0246、0.0235、0.0244和0.0258。χ²的选择依据是计算简洁、可解释和与主协议一致，而不是所有指标上的最优。</w:t>
      </w:r>
    </w:p>
    <w:p>
      <w:pPr>
        <w:pStyle w:val="Heading2"/>
      </w:pPr>
      <w:r>
        <w:rPr>
          <w:rFonts w:ascii="Times New Roman" w:hAnsi="Times New Roman" w:eastAsia="黑体"/>
          <w:b/>
          <w:sz w:val="22"/>
        </w:rPr>
        <w:t>4.4 鲁棒性与离线延迟</w:t>
      </w:r>
    </w:p>
    <w:p>
      <w:pPr>
        <w:ind w:firstLine="420"/>
      </w:pPr>
      <w:r>
        <w:rPr>
          <w:rFonts w:ascii="Times New Roman" w:hAnsi="Times New Roman" w:eastAsia="宋体"/>
          <w:sz w:val="21"/>
        </w:rPr>
        <w:t>所有模型使用相同噪声矩阵和特征屏蔽掩码。χ² RF在1%高斯噪声下Macro-F1相对下降约30%，5%特征屏蔽下下降低于1%。batch=1时，χ² RF单线程P50/P95/P99为9.4590/11.8089/12.3521 ms，多线程为35.7258/45.1277/292.8834 ms；这些数字仅适用于已提取特征的离线predict调用，不代表真实网关端到端延迟。</w:t>
      </w:r>
    </w:p>
    <w:p>
      <w:pPr>
        <w:pStyle w:val="Heading2"/>
      </w:pPr>
      <w:r>
        <w:rPr>
          <w:rFonts w:ascii="Times New Roman" w:hAnsi="Times New Roman" w:eastAsia="黑体"/>
          <w:b/>
          <w:sz w:val="22"/>
        </w:rPr>
        <w:t>4.5 不平衡和开放集</w:t>
      </w:r>
    </w:p>
    <w:p>
      <w:pPr>
        <w:ind w:firstLine="420"/>
      </w:pPr>
      <w:r>
        <w:rPr>
          <w:rFonts w:ascii="Times New Roman" w:hAnsi="Times New Roman" w:eastAsia="宋体"/>
          <w:sz w:val="21"/>
        </w:rPr>
        <w:t>自然分布敏感性实验中，Accuracy约97.8%，但Macro-F1降至约89.1%—89.4%，seed=42的Web Attack F1仅0.546。将PortScan、Infiltration和Heartbleed作为未知攻击时，三类同时留出AUROC为0.9587、AUPR为0.9097、FPR@95TPR为0.0588、unknown recall为0.7488。未知拒识能力具有攻击家族依赖性，不能表述为开放集问题已经解决。</w:t>
      </w:r>
    </w:p>
    <w:p>
      <w:pPr>
        <w:pStyle w:val="Heading2"/>
      </w:pPr>
      <w:r>
        <w:rPr>
          <w:rFonts w:ascii="Times New Roman" w:hAnsi="Times New Roman" w:eastAsia="黑体"/>
          <w:b/>
          <w:sz w:val="22"/>
        </w:rPr>
        <w:t>4.6 NSL-KDD独立基准</w:t>
      </w:r>
    </w:p>
    <w:p>
      <w:pPr>
        <w:ind w:firstLine="420"/>
      </w:pPr>
      <w:r>
        <w:rPr>
          <w:rFonts w:ascii="Times New Roman" w:hAnsi="Times New Roman" w:eastAsia="宋体"/>
          <w:sz w:val="21"/>
        </w:rPr>
        <w:t>在KDDTrain+/KDDTest+原始边界上，RF全特征、RF-χ²、ExtraTrees-χ²和决策树-χ²的Accuracy分别为74.53%、74.98%、77.99%和75.60%，Macro-F1分别为51.19%、52.78%、59.91%和54.01%。ExtraTrees-χ²的Balanced Accuracy为57.07%；R2L召回率19.97%、F1为33.09%，U2R召回率17.00%、F1为23.53%。R2L和U2R大量被判为Normal，少数类是主要瓶颈。</w:t>
      </w:r>
    </w:p>
    <w:p>
      <w:pPr>
        <w:pStyle w:val="Heading2"/>
      </w:pPr>
      <w:r>
        <w:rPr>
          <w:rFonts w:ascii="Times New Roman" w:hAnsi="Times New Roman" w:eastAsia="黑体"/>
          <w:b/>
          <w:sz w:val="22"/>
        </w:rPr>
        <w:t>4.7 UNSW-NB15独立基准</w:t>
      </w:r>
    </w:p>
    <w:p>
      <w:pPr>
        <w:ind w:firstLine="420"/>
      </w:pPr>
      <w:r>
        <w:rPr>
          <w:rFonts w:ascii="Times New Roman" w:hAnsi="Times New Roman" w:eastAsia="宋体"/>
          <w:sz w:val="21"/>
        </w:rPr>
        <w:t>三种子平均结果为：RF全特征Accuracy=0.7038±0.0013、Balanced Accuracy=0.5677±0.0086、Macro-F1=0.4824±0.0021；RF-χ²分别为0.7083±0.0007、0.5415±0.0063和0.4673±0.0059；ExtraTrees-χ² Macro-F1=0.4249±0.0035；XGBoost-χ² Accuracy=0.7680±0.0013、Balanced Accuracy=0.5254±0.0075、Macro-F1=0.4838±0.0030。XGBoost的Accuracy和概率指标较高，但Balanced Accuracy低于RF全特征，表明多数类优势不能替代少数类分析。以seed=2024为例，RF全特征Accuracy为0.7025（Bootstrap 95%区间[0.6992, 0.7054]）、Macro-F1为0.4812（[0.4665, 0.4937]）；XGBoost-χ² Accuracy为0.7675（[0.7649, 0.7703]）、Macro-F1为0.4810（[0.4657, 0.4959]）。这些区间仅描述官方测试文件上的重采样不确定性。</w:t>
      </w:r>
    </w:p>
    <w:p>
      <w:pPr>
        <w:ind w:firstLine="420"/>
      </w:pPr>
      <w:r>
        <w:rPr>
          <w:rFonts w:ascii="Times New Roman" w:hAnsi="Times New Roman" w:eastAsia="宋体"/>
          <w:sz w:val="21"/>
        </w:rPr>
        <w:t>官方训练/测试文件之间存在1,302个共同规范化特征键，覆盖8,541条测试记录（10.37%）。协议敏感性结果为：官方划分Accuracy=0.7085±0.0015、Balanced Accuracy=0.5354±0.0015、Macro-F1=0.4570±0.0010；删除测试侧重叠后分别为0.7419±0.0017、0.5675±0.0011和0.4851±0.0016；双方同时删除后分别为0.7414±0.0004、0.5506±0.0017和0.4770±0.0026。该结果说明公开文件边界和重复处理规则会改变汇总指标。</w:t>
      </w:r>
    </w:p>
    <w:p>
      <w:pPr>
        <w:pStyle w:val="Heading1"/>
      </w:pPr>
      <w:r>
        <w:rPr>
          <w:rFonts w:ascii="Times New Roman" w:hAnsi="Times New Roman" w:eastAsia="黑体"/>
          <w:b/>
          <w:sz w:val="24"/>
        </w:rPr>
        <w:t>5 结论与局限性</w:t>
      </w:r>
    </w:p>
    <w:p>
      <w:pPr>
        <w:ind w:firstLine="420"/>
      </w:pPr>
      <w:r>
        <w:rPr>
          <w:rFonts w:ascii="Times New Roman" w:hAnsi="Times New Roman" w:eastAsia="宋体"/>
          <w:sz w:val="21"/>
        </w:rPr>
        <w:t>本文构建了数据审计、训练集内预处理、特征选择、统一比较和统计验证相结合的可复现实验流程。CIC-IDS2017平衡研究子集上，χ²筛选将输入从78维降至60维，同时保持约95.79%的随机森林Macro-F1，但未显示稳定显著优势；验证性能加权与等权投票逐样本一致。NSL-KDD和UNSW-NB15验证了类别不均衡、少数类和公开划分重叠对结论的影响。本文不能将3,365条平衡子集结果外推为CIC全量性能，不能将文件级覆盖审计表述为完整时间外泛化，不能将独立数据集结果表述为跨数据集迁移成功，也不能将离线延迟表述为真实网关部署性能。</w:t>
      </w:r>
    </w:p>
    <w:p>
      <w:pPr>
        <w:ind w:firstLine="420"/>
      </w:pPr>
      <w:r>
        <w:rPr>
          <w:rFonts w:ascii="Times New Roman" w:hAnsi="Times New Roman" w:eastAsia="宋体"/>
          <w:sz w:val="21"/>
        </w:rPr>
        <w:t>原始数据集不随代码仓库重新分发。代码、配置、审计摘要、逐样本预测、图表和统计结果发布于：https://github.com/linran-muxue/leakage-controlled-nids-study（release v1.0.2）。数据源页面、文件哈希和使用条款状态见项目</w:t>
      </w:r>
      <w:r>
        <w:rPr>
          <w:rFonts w:ascii="Consolas" w:hAnsi="Consolas" w:eastAsia="等线"/>
          <w:sz w:val="19"/>
        </w:rPr>
        <w:t>docs/</w:t>
      </w:r>
      <w:r>
        <w:rPr>
          <w:rFonts w:ascii="Times New Roman" w:hAnsi="Times New Roman" w:eastAsia="宋体"/>
          <w:sz w:val="21"/>
        </w:rPr>
        <w:t>与</w:t>
      </w:r>
      <w:r>
        <w:rPr>
          <w:rFonts w:ascii="Consolas" w:hAnsi="Consolas" w:eastAsia="等线"/>
          <w:sz w:val="19"/>
        </w:rPr>
        <w:t>results_publication_final/</w:t>
      </w:r>
      <w:r>
        <w:rPr>
          <w:rFonts w:ascii="Times New Roman" w:hAnsi="Times New Roman" w:eastAsia="宋体"/>
          <w:sz w:val="21"/>
        </w:rPr>
        <w:t>目录。</w:t>
      </w:r>
    </w:p>
    <w:p>
      <w:pPr>
        <w:pStyle w:val="Heading1"/>
      </w:pPr>
      <w:r>
        <w:rPr>
          <w:rFonts w:ascii="Times New Roman" w:hAnsi="Times New Roman" w:eastAsia="黑体"/>
          <w:b/>
          <w:sz w:val="24"/>
        </w:rPr>
        <w:t>参考文献</w:t>
      </w:r>
    </w:p>
    <w:p>
      <w:r>
        <w:rPr>
          <w:rFonts w:ascii="Times New Roman" w:hAnsi="Times New Roman" w:eastAsia="宋体"/>
          <w:sz w:val="21"/>
        </w:rPr>
        <w:t>[1] Sharafaldin I, Lashkari AH, Ghorbani AA. Toward generating a new intrusion detection dataset and intrusion traffic characterization. ICISSP, 2018:108–116. DOI:10.5220/0006639801080116.</w:t>
      </w:r>
    </w:p>
    <w:p>
      <w:r>
        <w:rPr>
          <w:rFonts w:ascii="Times New Roman" w:hAnsi="Times New Roman" w:eastAsia="宋体"/>
          <w:sz w:val="21"/>
        </w:rPr>
        <w:t>[2] Tavallaee M, Bagheri E, Lu W, Ghorbani AA. A detailed analysis of the KDD CUP 99 data set. CISDA, 2009:1–6. DOI:10.1109/CISDA.2009.5356528.</w:t>
      </w:r>
    </w:p>
    <w:p>
      <w:r>
        <w:rPr>
          <w:rFonts w:ascii="Times New Roman" w:hAnsi="Times New Roman" w:eastAsia="宋体"/>
          <w:sz w:val="21"/>
        </w:rPr>
        <w:t>[3] Breiman L. Random forests. Machine Learning, 2001, 45(1):5–32. DOI:10.1023/A:1010933404324.</w:t>
      </w:r>
    </w:p>
    <w:p>
      <w:r>
        <w:rPr>
          <w:rFonts w:ascii="Times New Roman" w:hAnsi="Times New Roman" w:eastAsia="宋体"/>
          <w:sz w:val="21"/>
        </w:rPr>
        <w:t>[4] Liu H, Setiono R. Chi2: Feature selection and discretization of numeric attributes. ICTAI, 1995:388–391. DOI:10.1109/TAI.1995.479783.</w:t>
      </w:r>
    </w:p>
    <w:p>
      <w:r>
        <w:rPr>
          <w:rFonts w:ascii="Times New Roman" w:hAnsi="Times New Roman" w:eastAsia="宋体"/>
          <w:sz w:val="21"/>
        </w:rPr>
        <w:t>[5] Buczak AL, Guven E. A survey of data mining and machine learning methods for cyber security intrusion detection. IEEE Communications Surveys &amp; Tutorials, 2016, 18(2):1153–1176. DOI:10.1109/COMST.2015.2494502.</w:t>
      </w:r>
    </w:p>
    <w:p>
      <w:r>
        <w:rPr>
          <w:rFonts w:ascii="Times New Roman" w:hAnsi="Times New Roman" w:eastAsia="宋体"/>
          <w:sz w:val="21"/>
        </w:rPr>
        <w:t>[6] Ring M, Wunderlich S, Grüdl D, Landes D, Hotho A. A survey of network-based intrusion detection data sets. Computers &amp; Security, 2019, 86:147–167. DOI:10.1016/j.cose.2019.06.005.</w:t>
      </w:r>
    </w:p>
    <w:p>
      <w:r>
        <w:rPr>
          <w:rFonts w:ascii="Times New Roman" w:hAnsi="Times New Roman" w:eastAsia="宋体"/>
          <w:sz w:val="21"/>
        </w:rPr>
        <w:t>[7] Khraisat A, Gondal I, Vamplew P, Kamruzzaman J. Survey of intrusion detection systems: Techniques, datasets and challenges. Cybersecurity, 2019, 2:20. DOI:10.1186/s42400-019-0038-7.</w:t>
      </w:r>
    </w:p>
    <w:p>
      <w:r>
        <w:rPr>
          <w:rFonts w:ascii="Times New Roman" w:hAnsi="Times New Roman" w:eastAsia="宋体"/>
          <w:sz w:val="21"/>
        </w:rPr>
        <w:t>[8] McNemar Q. Note on the sampling error of the difference between correlated proportions or percentages. Psychometrika, 1947, 12:153–157. DOI:10.1007/BF02295996.</w:t>
      </w:r>
    </w:p>
    <w:p>
      <w:r>
        <w:rPr>
          <w:rFonts w:ascii="Times New Roman" w:hAnsi="Times New Roman" w:eastAsia="宋体"/>
          <w:sz w:val="21"/>
        </w:rPr>
        <w:t>[9] Efron B, Tibshirani RJ. Improvements on cross-validation: The .632+ bootstrap method. JASA, 1997, 92(438):548–560. DOI:10.2307/2965703.</w:t>
      </w:r>
    </w:p>
    <w:p>
      <w:r>
        <w:rPr>
          <w:rFonts w:ascii="Times New Roman" w:hAnsi="Times New Roman" w:eastAsia="宋体"/>
          <w:sz w:val="21"/>
        </w:rPr>
        <w:t>[10] Moustafa N, Slay J. UNSW-NB15: A comprehensive data set for network intrusion detection systems. MilCIS, 2015:1–6. DOI:10.1109/MilCIS.2015.7348942.</w:t>
      </w:r>
    </w:p>
    <w:p>
      <w:r>
        <w:rPr>
          <w:rFonts w:ascii="Times New Roman" w:hAnsi="Times New Roman" w:eastAsia="宋体"/>
          <w:sz w:val="21"/>
        </w:rPr>
        <w:t>[11] Demšar J. Statistical comparisons of classifiers over multiple data sets. Journal of Machine Learning Research, 2006, 7:1–30. https://www.jmlr.org/papers/v7/demsar06a.html.</w:t>
      </w:r>
    </w:p>
    <w:p>
      <w:pPr>
        <w:pStyle w:val="Heading1"/>
      </w:pPr>
      <w:r>
        <w:rPr>
          <w:rFonts w:ascii="Times New Roman" w:hAnsi="Times New Roman" w:eastAsia="黑体"/>
          <w:b/>
          <w:sz w:val="24"/>
        </w:rPr>
        <w:t>数据参考</w:t>
      </w:r>
    </w:p>
    <w:p>
      <w:pPr>
        <w:ind w:firstLine="420"/>
      </w:pPr>
      <w:r>
        <w:rPr>
          <w:rFonts w:ascii="Times New Roman" w:hAnsi="Times New Roman" w:eastAsia="宋体"/>
          <w:sz w:val="21"/>
        </w:rPr>
        <w:t>[dataset] Canadian Institute for Cybersecurity. CIC-IDS2017 dataset. n.d. https://www.unb.ca/cic/datasets/ids-2017.html (accessed 5 September 2026).</w:t>
      </w:r>
    </w:p>
    <w:p>
      <w:pPr>
        <w:ind w:firstLine="420"/>
      </w:pPr>
      <w:r>
        <w:rPr>
          <w:rFonts w:ascii="Times New Roman" w:hAnsi="Times New Roman" w:eastAsia="宋体"/>
          <w:sz w:val="21"/>
        </w:rPr>
        <w:t>[dataset] defcom17. NSL_KDD repository snapshot. n.d. https://github.com/defcom17/NSL_KDD (accessed 5 September 2026).</w:t>
      </w:r>
    </w:p>
    <w:p>
      <w:pPr>
        <w:ind w:firstLine="420"/>
      </w:pPr>
      <w:r>
        <w:rPr>
          <w:rFonts w:ascii="Times New Roman" w:hAnsi="Times New Roman" w:eastAsia="宋体"/>
          <w:sz w:val="21"/>
        </w:rPr>
        <w:t>[dataset] UNSW Canberra Cyber. UNSW-NB15 dataset. n.d. https://research.unsw.edu.au/projects/unsw-nb15-dataset (accessed 5 September 2026).</w:t>
      </w:r>
    </w:p>
    <w:p>
      <w:pPr>
        <w:pStyle w:val="Heading1"/>
      </w:pPr>
      <w:r>
        <w:rPr>
          <w:rFonts w:ascii="Times New Roman" w:hAnsi="Times New Roman" w:eastAsia="黑体"/>
          <w:b/>
          <w:sz w:val="24"/>
        </w:rPr>
        <w:t>声明</w:t>
      </w:r>
    </w:p>
    <w:p>
      <w:pPr>
        <w:ind w:firstLine="420"/>
      </w:pPr>
      <w:r>
        <w:rPr>
          <w:rFonts w:ascii="Times New Roman" w:hAnsi="Times New Roman" w:eastAsia="宋体"/>
          <w:sz w:val="21"/>
        </w:rPr>
        <w:t>Funding：如作者确认本研究没有任何外部专项、学校项目、导师项目、企业资助、奖学金或设备经费，可使用“This research received no external funding.”；否则应按实际机构和项目编号填写。</w:t>
      </w:r>
    </w:p>
    <w:p>
      <w:pPr>
        <w:ind w:firstLine="420"/>
      </w:pPr>
      <w:r>
        <w:rPr>
          <w:rFonts w:ascii="Times New Roman" w:hAnsi="Times New Roman" w:eastAsia="宋体"/>
          <w:sz w:val="21"/>
        </w:rPr>
        <w:t>利益冲突：作者应在投稿系统中如实确认。原始数据仅来自公开页面，本文不包含扫描、渗透或未授权攻击流量采集。</w:t>
      </w:r>
    </w:p>
    <w:p>
      <w:pPr>
        <w:ind w:firstLine="420"/>
      </w:pPr>
      <w:r>
        <w:rPr>
          <w:rFonts w:ascii="Times New Roman" w:hAnsi="Times New Roman" w:eastAsia="宋体"/>
          <w:sz w:val="21"/>
        </w:rPr>
        <w:t>生成式人工智能声明：论文准备过程中使用ChatGPT辅助语言编辑、文档组织、代码说明和可复现材料整理；作者已审阅并核验所有内容，对最终稿负责。</w:t>
      </w:r>
    </w:p>
    <w:p>
      <w:pPr>
        <w:pStyle w:val="Heading1"/>
      </w:pPr>
      <w:r>
        <w:t>附录A 主要实验表与图</w:t>
      </w:r>
    </w:p>
    <w:p>
      <w:pPr>
        <w:jc w:val="center"/>
      </w:pPr>
      <w:r>
        <w:rPr>
          <w:rFonts w:ascii="Times New Roman" w:hAnsi="Times New Roman" w:eastAsia="黑体"/>
          <w:b/>
          <w:sz w:val="21"/>
        </w:rPr>
        <w:t>表A1 CIC-IDS2017数据审计结果</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audit_item</w:t>
            </w:r>
          </w:p>
        </w:tc>
        <w:tc>
          <w:tcPr>
            <w:tcW w:type="dxa" w:w="4968"/>
          </w:tcPr>
          <w:p>
            <w:r>
              <w:rPr>
                <w:rFonts w:ascii="Times New Roman" w:hAnsi="Times New Roman" w:eastAsia="宋体"/>
                <w:sz w:val="16"/>
              </w:rPr>
              <w:t>value</w:t>
            </w:r>
          </w:p>
        </w:tc>
      </w:tr>
      <w:tr>
        <w:tc>
          <w:tcPr>
            <w:tcW w:type="dxa" w:w="4968"/>
          </w:tcPr>
          <w:p>
            <w:r>
              <w:rPr>
                <w:rFonts w:ascii="Times New Roman" w:hAnsi="Times New Roman" w:eastAsia="宋体"/>
                <w:sz w:val="16"/>
              </w:rPr>
              <w:t>原始记录数</w:t>
            </w:r>
          </w:p>
        </w:tc>
        <w:tc>
          <w:tcPr>
            <w:tcW w:type="dxa" w:w="4968"/>
          </w:tcPr>
          <w:p>
            <w:r>
              <w:rPr>
                <w:rFonts w:ascii="Times New Roman" w:hAnsi="Times New Roman" w:eastAsia="宋体"/>
                <w:sz w:val="16"/>
              </w:rPr>
              <w:t>2830743</w:t>
            </w:r>
          </w:p>
        </w:tc>
      </w:tr>
      <w:tr>
        <w:tc>
          <w:tcPr>
            <w:tcW w:type="dxa" w:w="4968"/>
          </w:tcPr>
          <w:p>
            <w:r>
              <w:rPr>
                <w:rFonts w:ascii="Times New Roman" w:hAnsi="Times New Roman" w:eastAsia="宋体"/>
                <w:sz w:val="16"/>
              </w:rPr>
              <w:t>标签映射后记录数</w:t>
            </w:r>
          </w:p>
        </w:tc>
        <w:tc>
          <w:tcPr>
            <w:tcW w:type="dxa" w:w="4968"/>
          </w:tcPr>
          <w:p>
            <w:r>
              <w:rPr>
                <w:rFonts w:ascii="Times New Roman" w:hAnsi="Times New Roman" w:eastAsia="宋体"/>
                <w:sz w:val="16"/>
              </w:rPr>
              <w:t>2671766</w:t>
            </w:r>
          </w:p>
        </w:tc>
      </w:tr>
      <w:tr>
        <w:tc>
          <w:tcPr>
            <w:tcW w:type="dxa" w:w="4968"/>
          </w:tcPr>
          <w:p>
            <w:r>
              <w:rPr>
                <w:rFonts w:ascii="Times New Roman" w:hAnsi="Times New Roman" w:eastAsia="宋体"/>
                <w:sz w:val="16"/>
              </w:rPr>
              <w:t>清理无效记录数</w:t>
            </w:r>
          </w:p>
        </w:tc>
        <w:tc>
          <w:tcPr>
            <w:tcW w:type="dxa" w:w="4968"/>
          </w:tcPr>
          <w:p>
            <w:r>
              <w:rPr>
                <w:rFonts w:ascii="Times New Roman" w:hAnsi="Times New Roman" w:eastAsia="宋体"/>
                <w:sz w:val="16"/>
              </w:rPr>
              <w:t>2741</w:t>
            </w:r>
          </w:p>
        </w:tc>
      </w:tr>
      <w:tr>
        <w:tc>
          <w:tcPr>
            <w:tcW w:type="dxa" w:w="4968"/>
          </w:tcPr>
          <w:p>
            <w:r>
              <w:rPr>
                <w:rFonts w:ascii="Times New Roman" w:hAnsi="Times New Roman" w:eastAsia="宋体"/>
                <w:sz w:val="16"/>
              </w:rPr>
              <w:t>有效数值记录数</w:t>
            </w:r>
          </w:p>
        </w:tc>
        <w:tc>
          <w:tcPr>
            <w:tcW w:type="dxa" w:w="4968"/>
          </w:tcPr>
          <w:p>
            <w:r>
              <w:rPr>
                <w:rFonts w:ascii="Times New Roman" w:hAnsi="Times New Roman" w:eastAsia="宋体"/>
                <w:sz w:val="16"/>
              </w:rPr>
              <w:t>2669025</w:t>
            </w:r>
          </w:p>
        </w:tc>
      </w:tr>
      <w:tr>
        <w:tc>
          <w:tcPr>
            <w:tcW w:type="dxa" w:w="4968"/>
          </w:tcPr>
          <w:p>
            <w:r>
              <w:rPr>
                <w:rFonts w:ascii="Times New Roman" w:hAnsi="Times New Roman" w:eastAsia="宋体"/>
                <w:sz w:val="16"/>
              </w:rPr>
              <w:t>重复记录数</w:t>
            </w:r>
          </w:p>
        </w:tc>
        <w:tc>
          <w:tcPr>
            <w:tcW w:type="dxa" w:w="4968"/>
          </w:tcPr>
          <w:p>
            <w:r>
              <w:rPr>
                <w:rFonts w:ascii="Times New Roman" w:hAnsi="Times New Roman" w:eastAsia="宋体"/>
                <w:sz w:val="16"/>
              </w:rPr>
              <w:t>239101</w:t>
            </w:r>
          </w:p>
        </w:tc>
      </w:tr>
    </w:tbl>
    <w:p>
      <w:pPr>
        <w:jc w:val="center"/>
      </w:pPr>
      <w:r>
        <w:rPr>
          <w:rFonts w:ascii="Times New Roman" w:hAnsi="Times New Roman" w:eastAsia="黑体"/>
          <w:b/>
          <w:sz w:val="21"/>
        </w:rPr>
        <w:t>表A2 训练、验证和测试集类别分布</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target</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471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validation</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Brute Force</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Web Attack</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DoS/DDoS</w:t>
            </w:r>
          </w:p>
        </w:tc>
        <w:tc>
          <w:tcPr>
            <w:tcW w:type="dxa" w:w="3312"/>
          </w:tcPr>
          <w:p>
            <w:r>
              <w:rPr>
                <w:rFonts w:ascii="Times New Roman" w:hAnsi="Times New Roman" w:eastAsia="宋体"/>
                <w:sz w:val="16"/>
              </w:rPr>
              <w:t>101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Bot</w:t>
            </w:r>
          </w:p>
        </w:tc>
        <w:tc>
          <w:tcPr>
            <w:tcW w:type="dxa" w:w="3312"/>
          </w:tcPr>
          <w:p>
            <w:r>
              <w:rPr>
                <w:rFonts w:ascii="Times New Roman" w:hAnsi="Times New Roman" w:eastAsia="宋体"/>
                <w:sz w:val="16"/>
              </w:rPr>
              <w:t>101</w:t>
            </w:r>
          </w:p>
        </w:tc>
      </w:tr>
    </w:tbl>
    <w:p>
      <w:pPr>
        <w:jc w:val="center"/>
      </w:pPr>
      <w:r>
        <w:rPr>
          <w:rFonts w:ascii="Times New Roman" w:hAnsi="Times New Roman" w:eastAsia="黑体"/>
          <w:b/>
          <w:sz w:val="21"/>
        </w:rPr>
        <w:t>表A3 统一配置主模型比较</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model</w:t>
            </w:r>
          </w:p>
        </w:tc>
        <w:tc>
          <w:tcPr>
            <w:tcW w:type="dxa" w:w="1656"/>
          </w:tcPr>
          <w:p>
            <w:r>
              <w:rPr>
                <w:rFonts w:ascii="Times New Roman" w:hAnsi="Times New Roman" w:eastAsia="宋体"/>
                <w:sz w:val="16"/>
              </w:rPr>
              <w:t>feature_count</w:t>
            </w:r>
          </w:p>
        </w:tc>
        <w:tc>
          <w:tcPr>
            <w:tcW w:type="dxa" w:w="1656"/>
          </w:tcPr>
          <w:p>
            <w:r>
              <w:rPr>
                <w:rFonts w:ascii="Times New Roman" w:hAnsi="Times New Roman" w:eastAsia="宋体"/>
                <w:sz w:val="16"/>
              </w:rPr>
              <w:t>accuracy_mean_std</w:t>
            </w:r>
          </w:p>
        </w:tc>
        <w:tc>
          <w:tcPr>
            <w:tcW w:type="dxa" w:w="1656"/>
          </w:tcPr>
          <w:p>
            <w:r>
              <w:rPr>
                <w:rFonts w:ascii="Times New Roman" w:hAnsi="Times New Roman" w:eastAsia="宋体"/>
                <w:sz w:val="16"/>
              </w:rPr>
              <w:t>macro_f1_mean_std</w:t>
            </w:r>
          </w:p>
        </w:tc>
        <w:tc>
          <w:tcPr>
            <w:tcW w:type="dxa" w:w="1656"/>
          </w:tcPr>
          <w:p>
            <w:r>
              <w:rPr>
                <w:rFonts w:ascii="Times New Roman" w:hAnsi="Times New Roman" w:eastAsia="宋体"/>
                <w:sz w:val="16"/>
              </w:rPr>
              <w:t>train_seconds_mean_std</w:t>
            </w:r>
          </w:p>
        </w:tc>
        <w:tc>
          <w:tcPr>
            <w:tcW w:type="dxa" w:w="1656"/>
          </w:tcPr>
          <w:p>
            <w:r>
              <w:rPr>
                <w:rFonts w:ascii="Times New Roman" w:hAnsi="Times New Roman" w:eastAsia="宋体"/>
                <w:sz w:val="16"/>
              </w:rPr>
              <w:t>predict_seconds_mean_std</w:t>
            </w:r>
          </w:p>
        </w:tc>
      </w:tr>
      <w:tr>
        <w:tc>
          <w:tcPr>
            <w:tcW w:type="dxa" w:w="1656"/>
          </w:tcPr>
          <w:p>
            <w:r>
              <w:rPr>
                <w:rFonts w:ascii="Times New Roman" w:hAnsi="Times New Roman" w:eastAsia="宋体"/>
                <w:sz w:val="16"/>
              </w:rPr>
              <w:t>Decision tree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0.9518 ± 0.0011</w:t>
            </w:r>
          </w:p>
        </w:tc>
        <w:tc>
          <w:tcPr>
            <w:tcW w:type="dxa" w:w="1656"/>
          </w:tcPr>
          <w:p>
            <w:r>
              <w:rPr>
                <w:rFonts w:ascii="Times New Roman" w:hAnsi="Times New Roman" w:eastAsia="宋体"/>
                <w:sz w:val="16"/>
              </w:rPr>
              <w:t>0.9519 ± 0.0011</w:t>
            </w:r>
          </w:p>
        </w:tc>
        <w:tc>
          <w:tcPr>
            <w:tcW w:type="dxa" w:w="1656"/>
          </w:tcPr>
          <w:p>
            <w:r>
              <w:rPr>
                <w:rFonts w:ascii="Times New Roman" w:hAnsi="Times New Roman" w:eastAsia="宋体"/>
                <w:sz w:val="16"/>
              </w:rPr>
              <w:t>0.0250 ± 0.0020</w:t>
            </w:r>
          </w:p>
        </w:tc>
        <w:tc>
          <w:tcPr>
            <w:tcW w:type="dxa" w:w="1656"/>
          </w:tcPr>
          <w:p>
            <w:r>
              <w:rPr>
                <w:rFonts w:ascii="Times New Roman" w:hAnsi="Times New Roman" w:eastAsia="宋体"/>
                <w:sz w:val="16"/>
              </w:rPr>
              <w:t>0.0005 ± 0.0000</w:t>
            </w:r>
          </w:p>
        </w:tc>
      </w:tr>
      <w:tr>
        <w:tc>
          <w:tcPr>
            <w:tcW w:type="dxa" w:w="1656"/>
          </w:tcPr>
          <w:p>
            <w:r>
              <w:rPr>
                <w:rFonts w:ascii="Times New Roman" w:hAnsi="Times New Roman" w:eastAsia="宋体"/>
                <w:sz w:val="16"/>
              </w:rPr>
              <w:t>ExtraTrees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0.9492 ± 0.0011</w:t>
            </w:r>
          </w:p>
        </w:tc>
        <w:tc>
          <w:tcPr>
            <w:tcW w:type="dxa" w:w="1656"/>
          </w:tcPr>
          <w:p>
            <w:r>
              <w:rPr>
                <w:rFonts w:ascii="Times New Roman" w:hAnsi="Times New Roman" w:eastAsia="宋体"/>
                <w:sz w:val="16"/>
              </w:rPr>
              <w:t>0.9490 ± 0.0011</w:t>
            </w:r>
          </w:p>
        </w:tc>
        <w:tc>
          <w:tcPr>
            <w:tcW w:type="dxa" w:w="1656"/>
          </w:tcPr>
          <w:p>
            <w:r>
              <w:rPr>
                <w:rFonts w:ascii="Times New Roman" w:hAnsi="Times New Roman" w:eastAsia="宋体"/>
                <w:sz w:val="16"/>
              </w:rPr>
              <w:t>0.1190 ± 0.0075</w:t>
            </w:r>
          </w:p>
        </w:tc>
        <w:tc>
          <w:tcPr>
            <w:tcW w:type="dxa" w:w="1656"/>
          </w:tcPr>
          <w:p>
            <w:r>
              <w:rPr>
                <w:rFonts w:ascii="Times New Roman" w:hAnsi="Times New Roman" w:eastAsia="宋体"/>
                <w:sz w:val="16"/>
              </w:rPr>
              <w:t>0.0289 ± 0.0004</w:t>
            </w:r>
          </w:p>
        </w:tc>
      </w:tr>
      <w:tr>
        <w:tc>
          <w:tcPr>
            <w:tcW w:type="dxa" w:w="1656"/>
          </w:tcPr>
          <w:p>
            <w:r>
              <w:rPr>
                <w:rFonts w:ascii="Times New Roman" w:hAnsi="Times New Roman" w:eastAsia="宋体"/>
                <w:sz w:val="16"/>
              </w:rPr>
              <w:t>Random forest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0.9578 ± 0.0023</w:t>
            </w:r>
          </w:p>
        </w:tc>
        <w:tc>
          <w:tcPr>
            <w:tcW w:type="dxa" w:w="1656"/>
          </w:tcPr>
          <w:p>
            <w:r>
              <w:rPr>
                <w:rFonts w:ascii="Times New Roman" w:hAnsi="Times New Roman" w:eastAsia="宋体"/>
                <w:sz w:val="16"/>
              </w:rPr>
              <w:t>0.9579 ± 0.0023</w:t>
            </w:r>
          </w:p>
        </w:tc>
        <w:tc>
          <w:tcPr>
            <w:tcW w:type="dxa" w:w="1656"/>
          </w:tcPr>
          <w:p>
            <w:r>
              <w:rPr>
                <w:rFonts w:ascii="Times New Roman" w:hAnsi="Times New Roman" w:eastAsia="宋体"/>
                <w:sz w:val="16"/>
              </w:rPr>
              <w:t>0.2150 ± 0.0032</w:t>
            </w:r>
          </w:p>
        </w:tc>
        <w:tc>
          <w:tcPr>
            <w:tcW w:type="dxa" w:w="1656"/>
          </w:tcPr>
          <w:p>
            <w:r>
              <w:rPr>
                <w:rFonts w:ascii="Times New Roman" w:hAnsi="Times New Roman" w:eastAsia="宋体"/>
                <w:sz w:val="16"/>
              </w:rPr>
              <w:t>0.0282 ± 0.0007</w:t>
            </w:r>
          </w:p>
        </w:tc>
      </w:tr>
      <w:tr>
        <w:tc>
          <w:tcPr>
            <w:tcW w:type="dxa" w:w="1656"/>
          </w:tcPr>
          <w:p>
            <w:r>
              <w:rPr>
                <w:rFonts w:ascii="Times New Roman" w:hAnsi="Times New Roman" w:eastAsia="宋体"/>
                <w:sz w:val="16"/>
              </w:rPr>
              <w:t>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0.2150 ± 0.0072</w:t>
            </w:r>
          </w:p>
        </w:tc>
        <w:tc>
          <w:tcPr>
            <w:tcW w:type="dxa" w:w="1656"/>
          </w:tcPr>
          <w:p>
            <w:r>
              <w:rPr>
                <w:rFonts w:ascii="Times New Roman" w:hAnsi="Times New Roman" w:eastAsia="宋体"/>
                <w:sz w:val="16"/>
              </w:rPr>
              <w:t>0.0420 ± 0.0232</w:t>
            </w:r>
          </w:p>
        </w:tc>
      </w:tr>
      <w:tr>
        <w:tc>
          <w:tcPr>
            <w:tcW w:type="dxa" w:w="1656"/>
          </w:tcPr>
          <w:p>
            <w:r>
              <w:rPr>
                <w:rFonts w:ascii="Times New Roman" w:hAnsi="Times New Roman" w:eastAsia="宋体"/>
                <w:sz w:val="16"/>
              </w:rPr>
              <w:t>SVM (all features)</w:t>
            </w:r>
          </w:p>
        </w:tc>
        <w:tc>
          <w:tcPr>
            <w:tcW w:type="dxa" w:w="1656"/>
          </w:tcPr>
          <w:p>
            <w:r>
              <w:rPr>
                <w:rFonts w:ascii="Times New Roman" w:hAnsi="Times New Roman" w:eastAsia="宋体"/>
                <w:sz w:val="16"/>
              </w:rPr>
              <w:t>78</w:t>
            </w:r>
          </w:p>
        </w:tc>
        <w:tc>
          <w:tcPr>
            <w:tcW w:type="dxa" w:w="1656"/>
          </w:tcPr>
          <w:p>
            <w:r>
              <w:rPr>
                <w:rFonts w:ascii="Times New Roman" w:hAnsi="Times New Roman" w:eastAsia="宋体"/>
                <w:sz w:val="16"/>
              </w:rPr>
              <w:t>0.9347 ± 0.0000</w:t>
            </w:r>
          </w:p>
        </w:tc>
        <w:tc>
          <w:tcPr>
            <w:tcW w:type="dxa" w:w="1656"/>
          </w:tcPr>
          <w:p>
            <w:r>
              <w:rPr>
                <w:rFonts w:ascii="Times New Roman" w:hAnsi="Times New Roman" w:eastAsia="宋体"/>
                <w:sz w:val="16"/>
              </w:rPr>
              <w:t>0.9344 ± 0.0000</w:t>
            </w:r>
          </w:p>
        </w:tc>
        <w:tc>
          <w:tcPr>
            <w:tcW w:type="dxa" w:w="1656"/>
          </w:tcPr>
          <w:p>
            <w:r>
              <w:rPr>
                <w:rFonts w:ascii="Times New Roman" w:hAnsi="Times New Roman" w:eastAsia="宋体"/>
                <w:sz w:val="16"/>
              </w:rPr>
              <w:t>0.0374 ± 0.0014</w:t>
            </w:r>
          </w:p>
        </w:tc>
        <w:tc>
          <w:tcPr>
            <w:tcW w:type="dxa" w:w="1656"/>
          </w:tcPr>
          <w:p>
            <w:r>
              <w:rPr>
                <w:rFonts w:ascii="Times New Roman" w:hAnsi="Times New Roman" w:eastAsia="宋体"/>
                <w:sz w:val="16"/>
              </w:rPr>
              <w:t>0.0134 ± 0.0001</w:t>
            </w:r>
          </w:p>
        </w:tc>
      </w:tr>
      <w:tr>
        <w:tc>
          <w:tcPr>
            <w:tcW w:type="dxa" w:w="1656"/>
          </w:tcPr>
          <w:p>
            <w:r>
              <w:rPr>
                <w:rFonts w:ascii="Times New Roman" w:hAnsi="Times New Roman" w:eastAsia="宋体"/>
                <w:sz w:val="16"/>
              </w:rPr>
              <w:t>Weighted random forest + chi-square</w:t>
            </w:r>
          </w:p>
        </w:tc>
        <w:tc>
          <w:tcPr>
            <w:tcW w:type="dxa" w:w="1656"/>
          </w:tcPr>
          <w:p>
            <w:r>
              <w:rPr>
                <w:rFonts w:ascii="Times New Roman" w:hAnsi="Times New Roman" w:eastAsia="宋体"/>
                <w:sz w:val="16"/>
              </w:rPr>
              <w:t>60</w:t>
            </w:r>
          </w:p>
        </w:tc>
        <w:tc>
          <w:tcPr>
            <w:tcW w:type="dxa" w:w="1656"/>
          </w:tcPr>
          <w:p>
            <w:r>
              <w:rPr>
                <w:rFonts w:ascii="Times New Roman" w:hAnsi="Times New Roman" w:eastAsia="宋体"/>
                <w:sz w:val="16"/>
              </w:rPr>
              <w:t>0.9578 ± 0.0011</w:t>
            </w:r>
          </w:p>
        </w:tc>
        <w:tc>
          <w:tcPr>
            <w:tcW w:type="dxa" w:w="1656"/>
          </w:tcPr>
          <w:p>
            <w:r>
              <w:rPr>
                <w:rFonts w:ascii="Times New Roman" w:hAnsi="Times New Roman" w:eastAsia="宋体"/>
                <w:sz w:val="16"/>
              </w:rPr>
              <w:t>0.9579 ± 0.0011</w:t>
            </w:r>
          </w:p>
        </w:tc>
        <w:tc>
          <w:tcPr>
            <w:tcW w:type="dxa" w:w="1656"/>
          </w:tcPr>
          <w:p>
            <w:r>
              <w:rPr>
                <w:rFonts w:ascii="Times New Roman" w:hAnsi="Times New Roman" w:eastAsia="宋体"/>
                <w:sz w:val="16"/>
              </w:rPr>
              <w:t>0.3492 ± 0.0138</w:t>
            </w:r>
          </w:p>
        </w:tc>
        <w:tc>
          <w:tcPr>
            <w:tcW w:type="dxa" w:w="1656"/>
          </w:tcPr>
          <w:p>
            <w:r>
              <w:rPr>
                <w:rFonts w:ascii="Times New Roman" w:hAnsi="Times New Roman" w:eastAsia="宋体"/>
                <w:sz w:val="16"/>
              </w:rPr>
              <w:t>0.0141 ± 0.0006</w:t>
            </w:r>
          </w:p>
        </w:tc>
      </w:tr>
    </w:tbl>
    <w:p>
      <w:pPr>
        <w:jc w:val="center"/>
      </w:pPr>
      <w:r>
        <w:rPr>
          <w:rFonts w:ascii="Times New Roman" w:hAnsi="Times New Roman" w:eastAsia="黑体"/>
          <w:b/>
          <w:sz w:val="21"/>
        </w:rPr>
        <w:t>表A4 各模型训练集内独立调参结果</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model</w:t>
            </w:r>
          </w:p>
        </w:tc>
        <w:tc>
          <w:tcPr>
            <w:tcW w:type="dxa" w:w="903"/>
          </w:tcPr>
          <w:p>
            <w:r>
              <w:rPr>
                <w:rFonts w:ascii="Times New Roman" w:hAnsi="Times New Roman" w:eastAsia="宋体"/>
                <w:sz w:val="16"/>
              </w:rPr>
              <w:t>accuracy</w:t>
            </w:r>
          </w:p>
        </w:tc>
        <w:tc>
          <w:tcPr>
            <w:tcW w:type="dxa" w:w="903"/>
          </w:tcPr>
          <w:p>
            <w:r>
              <w:rPr>
                <w:rFonts w:ascii="Times New Roman" w:hAnsi="Times New Roman" w:eastAsia="宋体"/>
                <w:sz w:val="16"/>
              </w:rPr>
              <w:t>macro_f1</w:t>
            </w:r>
          </w:p>
        </w:tc>
        <w:tc>
          <w:tcPr>
            <w:tcW w:type="dxa" w:w="903"/>
          </w:tcPr>
          <w:p>
            <w:r>
              <w:rPr>
                <w:rFonts w:ascii="Times New Roman" w:hAnsi="Times New Roman" w:eastAsia="宋体"/>
                <w:sz w:val="16"/>
              </w:rPr>
              <w:t>train_seconds</w:t>
            </w:r>
          </w:p>
        </w:tc>
        <w:tc>
          <w:tcPr>
            <w:tcW w:type="dxa" w:w="903"/>
          </w:tcPr>
          <w:p>
            <w:r>
              <w:rPr>
                <w:rFonts w:ascii="Times New Roman" w:hAnsi="Times New Roman" w:eastAsia="宋体"/>
                <w:sz w:val="16"/>
              </w:rPr>
              <w:t>predict_seconds</w:t>
            </w:r>
          </w:p>
        </w:tc>
        <w:tc>
          <w:tcPr>
            <w:tcW w:type="dxa" w:w="903"/>
          </w:tcPr>
          <w:p>
            <w:r>
              <w:rPr>
                <w:rFonts w:ascii="Times New Roman" w:hAnsi="Times New Roman" w:eastAsia="宋体"/>
                <w:sz w:val="16"/>
              </w:rPr>
              <w:t>feature_mode</w:t>
            </w:r>
          </w:p>
        </w:tc>
        <w:tc>
          <w:tcPr>
            <w:tcW w:type="dxa" w:w="903"/>
          </w:tcPr>
          <w:p>
            <w:r>
              <w:rPr>
                <w:rFonts w:ascii="Times New Roman" w:hAnsi="Times New Roman" w:eastAsia="宋体"/>
                <w:sz w:val="16"/>
              </w:rPr>
              <w:t>k</w:t>
            </w:r>
          </w:p>
        </w:tc>
        <w:tc>
          <w:tcPr>
            <w:tcW w:type="dxa" w:w="903"/>
          </w:tcPr>
          <w:p>
            <w:r>
              <w:rPr>
                <w:rFonts w:ascii="Times New Roman" w:hAnsi="Times New Roman" w:eastAsia="宋体"/>
                <w:sz w:val="16"/>
              </w:rPr>
              <w:t>max_depth</w:t>
            </w:r>
          </w:p>
        </w:tc>
        <w:tc>
          <w:tcPr>
            <w:tcW w:type="dxa" w:w="903"/>
          </w:tcPr>
          <w:p>
            <w:r>
              <w:rPr>
                <w:rFonts w:ascii="Times New Roman" w:hAnsi="Times New Roman" w:eastAsia="宋体"/>
                <w:sz w:val="16"/>
              </w:rPr>
              <w:t>C</w:t>
            </w:r>
          </w:p>
        </w:tc>
        <w:tc>
          <w:tcPr>
            <w:tcW w:type="dxa" w:w="903"/>
          </w:tcPr>
          <w:p>
            <w:r>
              <w:rPr>
                <w:rFonts w:ascii="Times New Roman" w:hAnsi="Times New Roman" w:eastAsia="宋体"/>
                <w:sz w:val="16"/>
              </w:rPr>
              <w:t>n_estimators</w:t>
            </w:r>
          </w:p>
        </w:tc>
        <w:tc>
          <w:tcPr>
            <w:tcW w:type="dxa" w:w="903"/>
          </w:tcPr>
          <w:p>
            <w:r>
              <w:rPr>
                <w:rFonts w:ascii="Times New Roman" w:hAnsi="Times New Roman" w:eastAsia="宋体"/>
                <w:sz w:val="16"/>
              </w:rPr>
              <w:t>min_samples_leaf</w:t>
            </w:r>
          </w:p>
        </w:tc>
      </w:tr>
      <w:tr>
        <w:tc>
          <w:tcPr>
            <w:tcW w:type="dxa" w:w="903"/>
          </w:tcPr>
          <w:p>
            <w:r>
              <w:rPr>
                <w:rFonts w:ascii="Times New Roman" w:hAnsi="Times New Roman" w:eastAsia="宋体"/>
                <w:sz w:val="16"/>
              </w:rPr>
              <w:t>tuned_decision_tree</w:t>
            </w:r>
          </w:p>
        </w:tc>
        <w:tc>
          <w:tcPr>
            <w:tcW w:type="dxa" w:w="903"/>
          </w:tcPr>
          <w:p>
            <w:r>
              <w:rPr>
                <w:rFonts w:ascii="Times New Roman" w:hAnsi="Times New Roman" w:eastAsia="宋体"/>
                <w:sz w:val="16"/>
              </w:rPr>
              <w:t>0.9524752475247524</w:t>
            </w:r>
          </w:p>
        </w:tc>
        <w:tc>
          <w:tcPr>
            <w:tcW w:type="dxa" w:w="903"/>
          </w:tcPr>
          <w:p>
            <w:r>
              <w:rPr>
                <w:rFonts w:ascii="Times New Roman" w:hAnsi="Times New Roman" w:eastAsia="宋体"/>
                <w:sz w:val="16"/>
              </w:rPr>
              <w:t>0.9525665774074704</w:t>
            </w:r>
          </w:p>
        </w:tc>
        <w:tc>
          <w:tcPr>
            <w:tcW w:type="dxa" w:w="903"/>
          </w:tcPr>
          <w:p>
            <w:r>
              <w:rPr>
                <w:rFonts w:ascii="Times New Roman" w:hAnsi="Times New Roman" w:eastAsia="宋体"/>
                <w:sz w:val="16"/>
              </w:rPr>
              <w:t>0.0231946999847423</w:t>
            </w:r>
          </w:p>
        </w:tc>
        <w:tc>
          <w:tcPr>
            <w:tcW w:type="dxa" w:w="903"/>
          </w:tcPr>
          <w:p>
            <w:r>
              <w:rPr>
                <w:rFonts w:ascii="Times New Roman" w:hAnsi="Times New Roman" w:eastAsia="宋体"/>
                <w:sz w:val="16"/>
              </w:rPr>
              <w:t>0.0002979999990202</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t>10.0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tuned_svm</w:t>
            </w:r>
          </w:p>
        </w:tc>
        <w:tc>
          <w:tcPr>
            <w:tcW w:type="dxa" w:w="903"/>
          </w:tcPr>
          <w:p>
            <w:r>
              <w:rPr>
                <w:rFonts w:ascii="Times New Roman" w:hAnsi="Times New Roman" w:eastAsia="宋体"/>
                <w:sz w:val="16"/>
              </w:rPr>
              <w:t>0.9346534653465348</w:t>
            </w:r>
          </w:p>
        </w:tc>
        <w:tc>
          <w:tcPr>
            <w:tcW w:type="dxa" w:w="903"/>
          </w:tcPr>
          <w:p>
            <w:r>
              <w:rPr>
                <w:rFonts w:ascii="Times New Roman" w:hAnsi="Times New Roman" w:eastAsia="宋体"/>
                <w:sz w:val="16"/>
              </w:rPr>
              <w:t>0.9343796304491964</w:t>
            </w:r>
          </w:p>
        </w:tc>
        <w:tc>
          <w:tcPr>
            <w:tcW w:type="dxa" w:w="903"/>
          </w:tcPr>
          <w:p>
            <w:r>
              <w:rPr>
                <w:rFonts w:ascii="Times New Roman" w:hAnsi="Times New Roman" w:eastAsia="宋体"/>
                <w:sz w:val="16"/>
              </w:rPr>
              <w:t>0.0354909999878145</w:t>
            </w:r>
          </w:p>
        </w:tc>
        <w:tc>
          <w:tcPr>
            <w:tcW w:type="dxa" w:w="903"/>
          </w:tcPr>
          <w:p>
            <w:r>
              <w:rPr>
                <w:rFonts w:ascii="Times New Roman" w:hAnsi="Times New Roman" w:eastAsia="宋体"/>
                <w:sz w:val="16"/>
              </w:rPr>
              <w:t>0.0132622999954037</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r>
      <w:tr>
        <w:tc>
          <w:tcPr>
            <w:tcW w:type="dxa" w:w="903"/>
          </w:tcPr>
          <w:p>
            <w:r>
              <w:rPr>
                <w:rFonts w:ascii="Times New Roman" w:hAnsi="Times New Roman" w:eastAsia="宋体"/>
                <w:sz w:val="16"/>
              </w:rPr>
              <w:t>tuned_random_forest</w:t>
            </w:r>
          </w:p>
        </w:tc>
        <w:tc>
          <w:tcPr>
            <w:tcW w:type="dxa" w:w="903"/>
          </w:tcPr>
          <w:p>
            <w:r>
              <w:rPr>
                <w:rFonts w:ascii="Times New Roman" w:hAnsi="Times New Roman" w:eastAsia="宋体"/>
                <w:sz w:val="16"/>
              </w:rPr>
              <w:t>0.9603960396039604</w:t>
            </w:r>
          </w:p>
        </w:tc>
        <w:tc>
          <w:tcPr>
            <w:tcW w:type="dxa" w:w="903"/>
          </w:tcPr>
          <w:p>
            <w:r>
              <w:rPr>
                <w:rFonts w:ascii="Times New Roman" w:hAnsi="Times New Roman" w:eastAsia="宋体"/>
                <w:sz w:val="16"/>
              </w:rPr>
              <w:t>0.9605030012596144</w:t>
            </w:r>
          </w:p>
        </w:tc>
        <w:tc>
          <w:tcPr>
            <w:tcW w:type="dxa" w:w="903"/>
          </w:tcPr>
          <w:p>
            <w:r>
              <w:rPr>
                <w:rFonts w:ascii="Times New Roman" w:hAnsi="Times New Roman" w:eastAsia="宋体"/>
                <w:sz w:val="16"/>
              </w:rPr>
              <w:t>0.1898721000179648</w:t>
            </w:r>
          </w:p>
        </w:tc>
        <w:tc>
          <w:tcPr>
            <w:tcW w:type="dxa" w:w="903"/>
          </w:tcPr>
          <w:p>
            <w:r>
              <w:rPr>
                <w:rFonts w:ascii="Times New Roman" w:hAnsi="Times New Roman" w:eastAsia="宋体"/>
                <w:sz w:val="16"/>
              </w:rPr>
              <w:t>0.0266671999997925</w:t>
            </w:r>
          </w:p>
        </w:tc>
        <w:tc>
          <w:tcPr>
            <w:tcW w:type="dxa" w:w="903"/>
          </w:tcPr>
          <w:p>
            <w:r>
              <w:rPr>
                <w:rFonts w:ascii="Times New Roman" w:hAnsi="Times New Roman" w:eastAsia="宋体"/>
                <w:sz w:val="16"/>
              </w:rPr>
              <w:t>chi2</w:t>
            </w:r>
          </w:p>
        </w:tc>
        <w:tc>
          <w:tcPr>
            <w:tcW w:type="dxa" w:w="903"/>
          </w:tcPr>
          <w:p>
            <w:r>
              <w:rPr>
                <w:rFonts w:ascii="Times New Roman" w:hAnsi="Times New Roman" w:eastAsia="宋体"/>
                <w:sz w:val="16"/>
              </w:rPr>
              <w:t>60</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100.0</w:t>
            </w:r>
          </w:p>
        </w:tc>
        <w:tc>
          <w:tcPr>
            <w:tcW w:type="dxa" w:w="903"/>
          </w:tcPr>
          <w:p>
            <w:r>
              <w:rPr>
                <w:rFonts w:ascii="Times New Roman" w:hAnsi="Times New Roman" w:eastAsia="宋体"/>
                <w:sz w:val="16"/>
              </w:rPr>
              <w:t>2.0</w:t>
            </w:r>
          </w:p>
        </w:tc>
      </w:tr>
      <w:tr>
        <w:tc>
          <w:tcPr>
            <w:tcW w:type="dxa" w:w="903"/>
          </w:tcPr>
          <w:p>
            <w:r>
              <w:rPr>
                <w:rFonts w:ascii="Times New Roman" w:hAnsi="Times New Roman" w:eastAsia="宋体"/>
                <w:sz w:val="16"/>
              </w:rPr>
              <w:t>tuned_extra_trees</w:t>
            </w:r>
          </w:p>
        </w:tc>
        <w:tc>
          <w:tcPr>
            <w:tcW w:type="dxa" w:w="903"/>
          </w:tcPr>
          <w:p>
            <w:r>
              <w:rPr>
                <w:rFonts w:ascii="Times New Roman" w:hAnsi="Times New Roman" w:eastAsia="宋体"/>
                <w:sz w:val="16"/>
              </w:rPr>
              <w:t>0.9465346534653464</w:t>
            </w:r>
          </w:p>
        </w:tc>
        <w:tc>
          <w:tcPr>
            <w:tcW w:type="dxa" w:w="903"/>
          </w:tcPr>
          <w:p>
            <w:r>
              <w:rPr>
                <w:rFonts w:ascii="Times New Roman" w:hAnsi="Times New Roman" w:eastAsia="宋体"/>
                <w:sz w:val="16"/>
              </w:rPr>
              <w:t>0.9466877876001468</w:t>
            </w:r>
          </w:p>
        </w:tc>
        <w:tc>
          <w:tcPr>
            <w:tcW w:type="dxa" w:w="903"/>
          </w:tcPr>
          <w:p>
            <w:r>
              <w:rPr>
                <w:rFonts w:ascii="Times New Roman" w:hAnsi="Times New Roman" w:eastAsia="宋体"/>
                <w:sz w:val="16"/>
              </w:rPr>
              <w:t>0.3058360999857541</w:t>
            </w:r>
          </w:p>
        </w:tc>
        <w:tc>
          <w:tcPr>
            <w:tcW w:type="dxa" w:w="903"/>
          </w:tcPr>
          <w:p>
            <w:r>
              <w:rPr>
                <w:rFonts w:ascii="Times New Roman" w:hAnsi="Times New Roman" w:eastAsia="宋体"/>
                <w:sz w:val="16"/>
              </w:rPr>
              <w:t>0.0495431000017561</w:t>
            </w:r>
          </w:p>
        </w:tc>
        <w:tc>
          <w:tcPr>
            <w:tcW w:type="dxa" w:w="903"/>
          </w:tcPr>
          <w:p>
            <w:r>
              <w:rPr>
                <w:rFonts w:ascii="Times New Roman" w:hAnsi="Times New Roman" w:eastAsia="宋体"/>
                <w:sz w:val="16"/>
              </w:rPr>
              <w:t>all</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r>
          </w:p>
        </w:tc>
        <w:tc>
          <w:tcPr>
            <w:tcW w:type="dxa" w:w="903"/>
          </w:tcPr>
          <w:p>
            <w:r>
              <w:rPr>
                <w:rFonts w:ascii="Times New Roman" w:hAnsi="Times New Roman" w:eastAsia="宋体"/>
                <w:sz w:val="16"/>
              </w:rPr>
              <w:t>300.0</w:t>
            </w:r>
          </w:p>
        </w:tc>
        <w:tc>
          <w:tcPr>
            <w:tcW w:type="dxa" w:w="903"/>
          </w:tcPr>
          <w:p>
            <w:r>
              <w:rPr>
                <w:rFonts w:ascii="Times New Roman" w:hAnsi="Times New Roman" w:eastAsia="宋体"/>
                <w:sz w:val="16"/>
              </w:rPr>
              <w:t>1.0</w:t>
            </w:r>
          </w:p>
        </w:tc>
      </w:tr>
    </w:tbl>
    <w:p>
      <w:pPr>
        <w:jc w:val="center"/>
      </w:pPr>
      <w:r>
        <w:rPr>
          <w:rFonts w:ascii="Times New Roman" w:hAnsi="Times New Roman" w:eastAsia="黑体"/>
          <w:b/>
          <w:sz w:val="21"/>
        </w:rPr>
        <w:t>表A5 全特征与χ²特征随机森林消融</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model</w:t>
            </w:r>
          </w:p>
        </w:tc>
        <w:tc>
          <w:tcPr>
            <w:tcW w:type="dxa" w:w="1104"/>
          </w:tcPr>
          <w:p>
            <w:r>
              <w:rPr>
                <w:rFonts w:ascii="Times New Roman" w:hAnsi="Times New Roman" w:eastAsia="宋体"/>
                <w:sz w:val="16"/>
              </w:rPr>
              <w:t>seed</w:t>
            </w:r>
          </w:p>
        </w:tc>
        <w:tc>
          <w:tcPr>
            <w:tcW w:type="dxa" w:w="1104"/>
          </w:tcPr>
          <w:p>
            <w:r>
              <w:rPr>
                <w:rFonts w:ascii="Times New Roman" w:hAnsi="Times New Roman" w:eastAsia="宋体"/>
                <w:sz w:val="16"/>
              </w:rPr>
              <w:t>accuracy</w:t>
            </w:r>
          </w:p>
        </w:tc>
        <w:tc>
          <w:tcPr>
            <w:tcW w:type="dxa" w:w="1104"/>
          </w:tcPr>
          <w:p>
            <w:r>
              <w:rPr>
                <w:rFonts w:ascii="Times New Roman" w:hAnsi="Times New Roman" w:eastAsia="宋体"/>
                <w:sz w:val="16"/>
              </w:rPr>
              <w:t>macro_f1</w:t>
            </w:r>
          </w:p>
        </w:tc>
        <w:tc>
          <w:tcPr>
            <w:tcW w:type="dxa" w:w="1104"/>
          </w:tcPr>
          <w:p>
            <w:r>
              <w:rPr>
                <w:rFonts w:ascii="Times New Roman" w:hAnsi="Times New Roman" w:eastAsia="宋体"/>
                <w:sz w:val="16"/>
              </w:rPr>
              <w:t>train_seconds</w:t>
            </w:r>
          </w:p>
        </w:tc>
        <w:tc>
          <w:tcPr>
            <w:tcW w:type="dxa" w:w="1104"/>
          </w:tcPr>
          <w:p>
            <w:r>
              <w:rPr>
                <w:rFonts w:ascii="Times New Roman" w:hAnsi="Times New Roman" w:eastAsia="宋体"/>
                <w:sz w:val="16"/>
              </w:rPr>
              <w:t>predict_seconds</w:t>
            </w:r>
          </w:p>
        </w:tc>
        <w:tc>
          <w:tcPr>
            <w:tcW w:type="dxa" w:w="1104"/>
          </w:tcPr>
          <w:p>
            <w:r>
              <w:rPr>
                <w:rFonts w:ascii="Times New Roman" w:hAnsi="Times New Roman" w:eastAsia="宋体"/>
                <w:sz w:val="16"/>
              </w:rPr>
              <w:t>feature_count</w:t>
            </w:r>
          </w:p>
        </w:tc>
        <w:tc>
          <w:tcPr>
            <w:tcW w:type="dxa" w:w="1104"/>
          </w:tcPr>
          <w:p>
            <w:r>
              <w:rPr>
                <w:rFonts w:ascii="Times New Roman" w:hAnsi="Times New Roman" w:eastAsia="宋体"/>
                <w:sz w:val="16"/>
              </w:rPr>
              <w:t>n_estimators</w:t>
            </w:r>
          </w:p>
        </w:tc>
        <w:tc>
          <w:tcPr>
            <w:tcW w:type="dxa" w:w="1104"/>
          </w:tcPr>
          <w:p>
            <w:r>
              <w:rPr>
                <w:rFonts w:ascii="Times New Roman" w:hAnsi="Times New Roman" w:eastAsia="宋体"/>
                <w:sz w:val="16"/>
              </w:rPr>
              <w:t>min_samples_leaf</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42</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0.240661</w:t>
            </w:r>
          </w:p>
        </w:tc>
        <w:tc>
          <w:tcPr>
            <w:tcW w:type="dxa" w:w="1104"/>
          </w:tcPr>
          <w:p>
            <w:r>
              <w:rPr>
                <w:rFonts w:ascii="Times New Roman" w:hAnsi="Times New Roman" w:eastAsia="宋体"/>
                <w:sz w:val="16"/>
              </w:rPr>
              <w:t>0.030495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2024</w:t>
            </w:r>
          </w:p>
        </w:tc>
        <w:tc>
          <w:tcPr>
            <w:tcW w:type="dxa" w:w="1104"/>
          </w:tcPr>
          <w:p>
            <w:r>
              <w:rPr>
                <w:rFonts w:ascii="Times New Roman" w:hAnsi="Times New Roman" w:eastAsia="宋体"/>
                <w:sz w:val="16"/>
              </w:rPr>
              <w:t>0.9603960396039604</w:t>
            </w:r>
          </w:p>
        </w:tc>
        <w:tc>
          <w:tcPr>
            <w:tcW w:type="dxa" w:w="1104"/>
          </w:tcPr>
          <w:p>
            <w:r>
              <w:rPr>
                <w:rFonts w:ascii="Times New Roman" w:hAnsi="Times New Roman" w:eastAsia="宋体"/>
                <w:sz w:val="16"/>
              </w:rPr>
              <w:t>0.9605030012596144</w:t>
            </w:r>
          </w:p>
        </w:tc>
        <w:tc>
          <w:tcPr>
            <w:tcW w:type="dxa" w:w="1104"/>
          </w:tcPr>
          <w:p>
            <w:r>
              <w:rPr>
                <w:rFonts w:ascii="Times New Roman" w:hAnsi="Times New Roman" w:eastAsia="宋体"/>
                <w:sz w:val="16"/>
              </w:rPr>
              <w:t>0.261367</w:t>
            </w:r>
          </w:p>
        </w:tc>
        <w:tc>
          <w:tcPr>
            <w:tcW w:type="dxa" w:w="1104"/>
          </w:tcPr>
          <w:p>
            <w:r>
              <w:rPr>
                <w:rFonts w:ascii="Times New Roman" w:hAnsi="Times New Roman" w:eastAsia="宋体"/>
                <w:sz w:val="16"/>
              </w:rPr>
              <w:t>0.028910</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r>
        <w:tc>
          <w:tcPr>
            <w:tcW w:type="dxa" w:w="1104"/>
          </w:tcPr>
          <w:p>
            <w:r>
              <w:rPr>
                <w:rFonts w:ascii="Times New Roman" w:hAnsi="Times New Roman" w:eastAsia="宋体"/>
                <w:sz w:val="16"/>
              </w:rPr>
              <w:t>random_forest_all</w:t>
            </w:r>
          </w:p>
        </w:tc>
        <w:tc>
          <w:tcPr>
            <w:tcW w:type="dxa" w:w="1104"/>
          </w:tcPr>
          <w:p>
            <w:r>
              <w:rPr>
                <w:rFonts w:ascii="Times New Roman" w:hAnsi="Times New Roman" w:eastAsia="宋体"/>
                <w:sz w:val="16"/>
              </w:rPr>
              <w:t>3407</w:t>
            </w:r>
          </w:p>
        </w:tc>
        <w:tc>
          <w:tcPr>
            <w:tcW w:type="dxa" w:w="1104"/>
          </w:tcPr>
          <w:p>
            <w:r>
              <w:rPr>
                <w:rFonts w:ascii="Times New Roman" w:hAnsi="Times New Roman" w:eastAsia="宋体"/>
                <w:sz w:val="16"/>
              </w:rPr>
              <w:t>0.9564356435643564</w:t>
            </w:r>
          </w:p>
        </w:tc>
        <w:tc>
          <w:tcPr>
            <w:tcW w:type="dxa" w:w="1104"/>
          </w:tcPr>
          <w:p>
            <w:r>
              <w:rPr>
                <w:rFonts w:ascii="Times New Roman" w:hAnsi="Times New Roman" w:eastAsia="宋体"/>
                <w:sz w:val="16"/>
              </w:rPr>
              <w:t>0.9565253667953668</w:t>
            </w:r>
          </w:p>
        </w:tc>
        <w:tc>
          <w:tcPr>
            <w:tcW w:type="dxa" w:w="1104"/>
          </w:tcPr>
          <w:p>
            <w:r>
              <w:rPr>
                <w:rFonts w:ascii="Times New Roman" w:hAnsi="Times New Roman" w:eastAsia="宋体"/>
                <w:sz w:val="16"/>
              </w:rPr>
              <w:t>0.248915</w:t>
            </w:r>
          </w:p>
        </w:tc>
        <w:tc>
          <w:tcPr>
            <w:tcW w:type="dxa" w:w="1104"/>
          </w:tcPr>
          <w:p>
            <w:r>
              <w:rPr>
                <w:rFonts w:ascii="Times New Roman" w:hAnsi="Times New Roman" w:eastAsia="宋体"/>
                <w:sz w:val="16"/>
              </w:rPr>
              <w:t>0.032425</w:t>
            </w:r>
          </w:p>
        </w:tc>
        <w:tc>
          <w:tcPr>
            <w:tcW w:type="dxa" w:w="1104"/>
          </w:tcPr>
          <w:p>
            <w:r>
              <w:rPr>
                <w:rFonts w:ascii="Times New Roman" w:hAnsi="Times New Roman" w:eastAsia="宋体"/>
                <w:sz w:val="16"/>
              </w:rPr>
              <w:t>78</w:t>
            </w:r>
          </w:p>
        </w:tc>
        <w:tc>
          <w:tcPr>
            <w:tcW w:type="dxa" w:w="1104"/>
          </w:tcPr>
          <w:p>
            <w:r>
              <w:rPr>
                <w:rFonts w:ascii="Times New Roman" w:hAnsi="Times New Roman" w:eastAsia="宋体"/>
                <w:sz w:val="16"/>
              </w:rPr>
              <w:t>100</w:t>
            </w:r>
          </w:p>
        </w:tc>
        <w:tc>
          <w:tcPr>
            <w:tcW w:type="dxa" w:w="1104"/>
          </w:tcPr>
          <w:p>
            <w:r>
              <w:rPr>
                <w:rFonts w:ascii="Times New Roman" w:hAnsi="Times New Roman" w:eastAsia="宋体"/>
                <w:sz w:val="16"/>
              </w:rPr>
              <w:t>2</w:t>
            </w:r>
          </w:p>
        </w:tc>
      </w:tr>
    </w:tbl>
    <w:p>
      <w:pPr>
        <w:jc w:val="center"/>
      </w:pPr>
      <w:r>
        <w:rPr>
          <w:rFonts w:ascii="Times New Roman" w:hAnsi="Times New Roman" w:eastAsia="黑体"/>
          <w:b/>
          <w:sz w:val="21"/>
        </w:rPr>
        <w:t>表A6 10次独立重复划分汇总</w:t>
      </w:r>
    </w:p>
    <w:tbl>
      <w:tblPr>
        <w:tblStyle w:val="TableGrid"/>
        <w:tblW w:type="auto" w:w="0"/>
        <w:jc w:val="center"/>
        <w:tblLook w:firstColumn="1" w:firstRow="1" w:lastColumn="0" w:lastRow="0" w:noHBand="0" w:noVBand="1" w:val="04A0"/>
      </w:tblPr>
      <w:tblGrid>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tblGrid>
      <w:tr>
        <w:tc>
          <w:tcPr>
            <w:tcW w:type="dxa" w:w="452"/>
          </w:tcPr>
          <w:p>
            <w:r>
              <w:rPr>
                <w:rFonts w:ascii="Times New Roman" w:hAnsi="Times New Roman" w:eastAsia="宋体"/>
                <w:sz w:val="16"/>
              </w:rPr>
              <w:t>model</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balanced_accuracy</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macro_precision</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macro_recall</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macro_f1</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train_seconds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c>
          <w:tcPr>
            <w:tcW w:type="dxa" w:w="452"/>
          </w:tcPr>
          <w:p>
            <w:r>
              <w:rPr>
                <w:rFonts w:ascii="Times New Roman" w:hAnsi="Times New Roman" w:eastAsia="宋体"/>
                <w:sz w:val="16"/>
              </w:rPr>
              <w:t>predict_seconds</w:t>
            </w:r>
          </w:p>
        </w:tc>
      </w:tr>
      <w:tr>
        <w:tc>
          <w:tcPr>
            <w:tcW w:type="dxa" w:w="452"/>
          </w:tcPr>
          <w:p>
            <w:r>
              <w:rPr>
                <w:rFonts w:ascii="Times New Roman" w:hAnsi="Times New Roman" w:eastAsia="宋体"/>
                <w:sz w:val="16"/>
              </w:rPr>
              <w:t>Unnamed: 0_level_1</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c>
          <w:tcPr>
            <w:tcW w:type="dxa" w:w="452"/>
          </w:tcPr>
          <w:p>
            <w:r>
              <w:rPr>
                <w:rFonts w:ascii="Times New Roman" w:hAnsi="Times New Roman" w:eastAsia="宋体"/>
                <w:sz w:val="16"/>
              </w:rPr>
              <w:t>mean</w:t>
            </w:r>
          </w:p>
        </w:tc>
        <w:tc>
          <w:tcPr>
            <w:tcW w:type="dxa" w:w="452"/>
          </w:tcPr>
          <w:p>
            <w:r>
              <w:rPr>
                <w:rFonts w:ascii="Times New Roman" w:hAnsi="Times New Roman" w:eastAsia="宋体"/>
                <w:sz w:val="16"/>
              </w:rPr>
              <w:t>std</w:t>
            </w:r>
          </w:p>
        </w:tc>
        <w:tc>
          <w:tcPr>
            <w:tcW w:type="dxa" w:w="452"/>
          </w:tcPr>
          <w:p>
            <w:r>
              <w:rPr>
                <w:rFonts w:ascii="Times New Roman" w:hAnsi="Times New Roman" w:eastAsia="宋体"/>
                <w:sz w:val="16"/>
              </w:rPr>
              <w:t>count</w:t>
            </w:r>
          </w:p>
        </w:tc>
      </w:tr>
      <w:tr>
        <w:tc>
          <w:tcPr>
            <w:tcW w:type="dxa" w:w="452"/>
          </w:tcPr>
          <w:p>
            <w:r>
              <w:rPr>
                <w:rFonts w:ascii="Times New Roman" w:hAnsi="Times New Roman" w:eastAsia="宋体"/>
                <w:sz w:val="16"/>
              </w:rPr>
              <w:t>rf_all</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0.959338659667918</w:t>
            </w:r>
          </w:p>
        </w:tc>
        <w:tc>
          <w:tcPr>
            <w:tcW w:type="dxa" w:w="452"/>
          </w:tcPr>
          <w:p>
            <w:r>
              <w:rPr>
                <w:rFonts w:ascii="Times New Roman" w:hAnsi="Times New Roman" w:eastAsia="宋体"/>
                <w:sz w:val="16"/>
              </w:rPr>
              <w:t>0.0096274332226394</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0.9570297029702972</w:t>
            </w:r>
          </w:p>
        </w:tc>
        <w:tc>
          <w:tcPr>
            <w:tcW w:type="dxa" w:w="452"/>
          </w:tcPr>
          <w:p>
            <w:r>
              <w:rPr>
                <w:rFonts w:ascii="Times New Roman" w:hAnsi="Times New Roman" w:eastAsia="宋体"/>
                <w:sz w:val="16"/>
              </w:rPr>
              <w:t>0.0103968253671302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0.9570284156335284</w:t>
            </w:r>
          </w:p>
        </w:tc>
        <w:tc>
          <w:tcPr>
            <w:tcW w:type="dxa" w:w="452"/>
          </w:tcPr>
          <w:p>
            <w:r>
              <w:rPr>
                <w:rFonts w:ascii="Times New Roman" w:hAnsi="Times New Roman" w:eastAsia="宋体"/>
                <w:sz w:val="16"/>
              </w:rPr>
              <w:t>0.0104805169232697</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0.2143721499945968</w:t>
            </w:r>
          </w:p>
        </w:tc>
        <w:tc>
          <w:tcPr>
            <w:tcW w:type="dxa" w:w="452"/>
          </w:tcPr>
          <w:p>
            <w:r>
              <w:rPr>
                <w:rFonts w:ascii="Times New Roman" w:hAnsi="Times New Roman" w:eastAsia="宋体"/>
                <w:sz w:val="16"/>
              </w:rPr>
              <w:t>0.0027843167068403</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0.0282775899977423</w:t>
            </w:r>
          </w:p>
        </w:tc>
        <w:tc>
          <w:tcPr>
            <w:tcW w:type="dxa" w:w="452"/>
          </w:tcPr>
          <w:p>
            <w:r>
              <w:rPr>
                <w:rFonts w:ascii="Times New Roman" w:hAnsi="Times New Roman" w:eastAsia="宋体"/>
                <w:sz w:val="16"/>
              </w:rPr>
              <w:t>0.0005451375976389</w:t>
            </w:r>
          </w:p>
        </w:tc>
        <w:tc>
          <w:tcPr>
            <w:tcW w:type="dxa" w:w="452"/>
          </w:tcPr>
          <w:p>
            <w:r>
              <w:rPr>
                <w:rFonts w:ascii="Times New Roman" w:hAnsi="Times New Roman" w:eastAsia="宋体"/>
                <w:sz w:val="16"/>
              </w:rPr>
              <w:t>10</w:t>
            </w:r>
          </w:p>
        </w:tc>
      </w:tr>
      <w:tr>
        <w:tc>
          <w:tcPr>
            <w:tcW w:type="dxa" w:w="452"/>
          </w:tcPr>
          <w:p>
            <w:r>
              <w:rPr>
                <w:rFonts w:ascii="Times New Roman" w:hAnsi="Times New Roman" w:eastAsia="宋体"/>
                <w:sz w:val="16"/>
              </w:rPr>
              <w:t>rf_chi2</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0.9591732823162828</w:t>
            </w:r>
          </w:p>
        </w:tc>
        <w:tc>
          <w:tcPr>
            <w:tcW w:type="dxa" w:w="452"/>
          </w:tcPr>
          <w:p>
            <w:r>
              <w:rPr>
                <w:rFonts w:ascii="Times New Roman" w:hAnsi="Times New Roman" w:eastAsia="宋体"/>
                <w:sz w:val="16"/>
              </w:rPr>
              <w:t>0.0104154400834436</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0.9572277227722772</w:t>
            </w:r>
          </w:p>
        </w:tc>
        <w:tc>
          <w:tcPr>
            <w:tcW w:type="dxa" w:w="452"/>
          </w:tcPr>
          <w:p>
            <w:r>
              <w:rPr>
                <w:rFonts w:ascii="Times New Roman" w:hAnsi="Times New Roman" w:eastAsia="宋体"/>
                <w:sz w:val="16"/>
              </w:rPr>
              <w:t>0.0109737834669942</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0.9571767115071688</w:t>
            </w:r>
          </w:p>
        </w:tc>
        <w:tc>
          <w:tcPr>
            <w:tcW w:type="dxa" w:w="452"/>
          </w:tcPr>
          <w:p>
            <w:r>
              <w:rPr>
                <w:rFonts w:ascii="Times New Roman" w:hAnsi="Times New Roman" w:eastAsia="宋体"/>
                <w:sz w:val="16"/>
              </w:rPr>
              <w:t>0.0111105142307895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0.2149916600028518</w:t>
            </w:r>
          </w:p>
        </w:tc>
        <w:tc>
          <w:tcPr>
            <w:tcW w:type="dxa" w:w="452"/>
          </w:tcPr>
          <w:p>
            <w:r>
              <w:rPr>
                <w:rFonts w:ascii="Times New Roman" w:hAnsi="Times New Roman" w:eastAsia="宋体"/>
                <w:sz w:val="16"/>
              </w:rPr>
              <w:t>0.0056436281934285</w:t>
            </w:r>
          </w:p>
        </w:tc>
        <w:tc>
          <w:tcPr>
            <w:tcW w:type="dxa" w:w="452"/>
          </w:tcPr>
          <w:p>
            <w:r>
              <w:rPr>
                <w:rFonts w:ascii="Times New Roman" w:hAnsi="Times New Roman" w:eastAsia="宋体"/>
                <w:sz w:val="16"/>
              </w:rPr>
              <w:t>10</w:t>
            </w:r>
          </w:p>
        </w:tc>
        <w:tc>
          <w:tcPr>
            <w:tcW w:type="dxa" w:w="452"/>
          </w:tcPr>
          <w:p>
            <w:r>
              <w:rPr>
                <w:rFonts w:ascii="Times New Roman" w:hAnsi="Times New Roman" w:eastAsia="宋体"/>
                <w:sz w:val="16"/>
              </w:rPr>
              <w:t>0.032684740005061</w:t>
            </w:r>
          </w:p>
        </w:tc>
        <w:tc>
          <w:tcPr>
            <w:tcW w:type="dxa" w:w="452"/>
          </w:tcPr>
          <w:p>
            <w:r>
              <w:rPr>
                <w:rFonts w:ascii="Times New Roman" w:hAnsi="Times New Roman" w:eastAsia="宋体"/>
                <w:sz w:val="16"/>
              </w:rPr>
              <w:t>0.0143250935067856</w:t>
            </w:r>
          </w:p>
        </w:tc>
        <w:tc>
          <w:tcPr>
            <w:tcW w:type="dxa" w:w="452"/>
          </w:tcPr>
          <w:p>
            <w:r>
              <w:rPr>
                <w:rFonts w:ascii="Times New Roman" w:hAnsi="Times New Roman" w:eastAsia="宋体"/>
                <w:sz w:val="16"/>
              </w:rPr>
              <w:t>10</w:t>
            </w:r>
          </w:p>
        </w:tc>
      </w:tr>
    </w:tbl>
    <w:p>
      <w:pPr>
        <w:jc w:val="center"/>
      </w:pPr>
      <w:r>
        <w:rPr>
          <w:rFonts w:ascii="Times New Roman" w:hAnsi="Times New Roman" w:eastAsia="黑体"/>
          <w:b/>
          <w:sz w:val="21"/>
        </w:rPr>
        <w:t>表A7 重复划分配对检验</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rFonts w:ascii="Times New Roman" w:hAnsi="Times New Roman" w:eastAsia="宋体"/>
                <w:sz w:val="16"/>
              </w:rPr>
              <w:t>metric</w:t>
            </w:r>
          </w:p>
        </w:tc>
        <w:tc>
          <w:tcPr>
            <w:tcW w:type="dxa" w:w="1419"/>
          </w:tcPr>
          <w:p>
            <w:r>
              <w:rPr>
                <w:rFonts w:ascii="Times New Roman" w:hAnsi="Times New Roman" w:eastAsia="宋体"/>
                <w:sz w:val="16"/>
              </w:rPr>
              <w:t>mean_delta_chi2_minus_all</w:t>
            </w:r>
          </w:p>
        </w:tc>
        <w:tc>
          <w:tcPr>
            <w:tcW w:type="dxa" w:w="1419"/>
          </w:tcPr>
          <w:p>
            <w:r>
              <w:rPr>
                <w:rFonts w:ascii="Times New Roman" w:hAnsi="Times New Roman" w:eastAsia="宋体"/>
                <w:sz w:val="16"/>
              </w:rPr>
              <w:t>std_delta</w:t>
            </w:r>
          </w:p>
        </w:tc>
        <w:tc>
          <w:tcPr>
            <w:tcW w:type="dxa" w:w="1419"/>
          </w:tcPr>
          <w:p>
            <w:r>
              <w:rPr>
                <w:rFonts w:ascii="Times New Roman" w:hAnsi="Times New Roman" w:eastAsia="宋体"/>
                <w:sz w:val="16"/>
              </w:rPr>
              <w:t>positive_splits</w:t>
            </w:r>
          </w:p>
        </w:tc>
        <w:tc>
          <w:tcPr>
            <w:tcW w:type="dxa" w:w="1419"/>
          </w:tcPr>
          <w:p>
            <w:r>
              <w:rPr>
                <w:rFonts w:ascii="Times New Roman" w:hAnsi="Times New Roman" w:eastAsia="宋体"/>
                <w:sz w:val="16"/>
              </w:rPr>
              <w:t>equal_splits</w:t>
            </w:r>
          </w:p>
        </w:tc>
        <w:tc>
          <w:tcPr>
            <w:tcW w:type="dxa" w:w="1419"/>
          </w:tcPr>
          <w:p>
            <w:r>
              <w:rPr>
                <w:rFonts w:ascii="Times New Roman" w:hAnsi="Times New Roman" w:eastAsia="宋体"/>
                <w:sz w:val="16"/>
              </w:rPr>
              <w:t>negative_splits</w:t>
            </w:r>
          </w:p>
        </w:tc>
        <w:tc>
          <w:tcPr>
            <w:tcW w:type="dxa" w:w="1419"/>
          </w:tcPr>
          <w:p>
            <w:r>
              <w:rPr>
                <w:rFonts w:ascii="Times New Roman" w:hAnsi="Times New Roman" w:eastAsia="宋体"/>
                <w:sz w:val="16"/>
              </w:rPr>
              <w:t>paired_sign_flip_p_value</w:t>
            </w:r>
          </w:p>
        </w:tc>
      </w:tr>
      <w:tr>
        <w:tc>
          <w:tcPr>
            <w:tcW w:type="dxa" w:w="1419"/>
          </w:tcPr>
          <w:p>
            <w:r>
              <w:rPr>
                <w:rFonts w:ascii="Times New Roman" w:hAnsi="Times New Roman" w:eastAsia="宋体"/>
                <w:sz w:val="16"/>
              </w:rPr>
              <w:t>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balanced_accuracy</w:t>
            </w:r>
          </w:p>
        </w:tc>
        <w:tc>
          <w:tcPr>
            <w:tcW w:type="dxa" w:w="1419"/>
          </w:tcPr>
          <w:p>
            <w:r>
              <w:rPr>
                <w:rFonts w:ascii="Times New Roman" w:hAnsi="Times New Roman" w:eastAsia="宋体"/>
                <w:sz w:val="16"/>
              </w:rPr>
              <w:t>0.0001980198019801</w:t>
            </w:r>
          </w:p>
        </w:tc>
        <w:tc>
          <w:tcPr>
            <w:tcW w:type="dxa" w:w="1419"/>
          </w:tcPr>
          <w:p>
            <w:r>
              <w:rPr>
                <w:rFonts w:ascii="Times New Roman" w:hAnsi="Times New Roman" w:eastAsia="宋体"/>
                <w:sz w:val="16"/>
              </w:rPr>
              <w:t>0.001733851555982</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3</w:t>
            </w:r>
          </w:p>
        </w:tc>
        <w:tc>
          <w:tcPr>
            <w:tcW w:type="dxa" w:w="1419"/>
          </w:tcPr>
          <w:p>
            <w:r>
              <w:rPr>
                <w:rFonts w:ascii="Times New Roman" w:hAnsi="Times New Roman" w:eastAsia="宋体"/>
                <w:sz w:val="16"/>
              </w:rPr>
              <w:t>1.0</w:t>
            </w:r>
          </w:p>
        </w:tc>
      </w:tr>
      <w:tr>
        <w:tc>
          <w:tcPr>
            <w:tcW w:type="dxa" w:w="1419"/>
          </w:tcPr>
          <w:p>
            <w:r>
              <w:rPr>
                <w:rFonts w:ascii="Times New Roman" w:hAnsi="Times New Roman" w:eastAsia="宋体"/>
                <w:sz w:val="16"/>
              </w:rPr>
              <w:t>macro_f1</w:t>
            </w:r>
          </w:p>
        </w:tc>
        <w:tc>
          <w:tcPr>
            <w:tcW w:type="dxa" w:w="1419"/>
          </w:tcPr>
          <w:p>
            <w:r>
              <w:rPr>
                <w:rFonts w:ascii="Times New Roman" w:hAnsi="Times New Roman" w:eastAsia="宋体"/>
                <w:sz w:val="16"/>
              </w:rPr>
              <w:t>0.0001482958736403</w:t>
            </w:r>
          </w:p>
        </w:tc>
        <w:tc>
          <w:tcPr>
            <w:tcW w:type="dxa" w:w="1419"/>
          </w:tcPr>
          <w:p>
            <w:r>
              <w:rPr>
                <w:rFonts w:ascii="Times New Roman" w:hAnsi="Times New Roman" w:eastAsia="宋体"/>
                <w:sz w:val="16"/>
              </w:rPr>
              <w:t>0.0017574522192119</w:t>
            </w:r>
          </w:p>
        </w:tc>
        <w:tc>
          <w:tcPr>
            <w:tcW w:type="dxa" w:w="1419"/>
          </w:tcPr>
          <w:p>
            <w:r>
              <w:rPr>
                <w:rFonts w:ascii="Times New Roman" w:hAnsi="Times New Roman" w:eastAsia="宋体"/>
                <w:sz w:val="16"/>
              </w:rPr>
              <w:t>4</w:t>
            </w:r>
          </w:p>
        </w:tc>
        <w:tc>
          <w:tcPr>
            <w:tcW w:type="dxa" w:w="1419"/>
          </w:tcPr>
          <w:p>
            <w:r>
              <w:rPr>
                <w:rFonts w:ascii="Times New Roman" w:hAnsi="Times New Roman" w:eastAsia="宋体"/>
                <w:sz w:val="16"/>
              </w:rPr>
              <w:t>0</w:t>
            </w:r>
          </w:p>
        </w:tc>
        <w:tc>
          <w:tcPr>
            <w:tcW w:type="dxa" w:w="1419"/>
          </w:tcPr>
          <w:p>
            <w:r>
              <w:rPr>
                <w:rFonts w:ascii="Times New Roman" w:hAnsi="Times New Roman" w:eastAsia="宋体"/>
                <w:sz w:val="16"/>
              </w:rPr>
              <w:t>6</w:t>
            </w:r>
          </w:p>
        </w:tc>
        <w:tc>
          <w:tcPr>
            <w:tcW w:type="dxa" w:w="1419"/>
          </w:tcPr>
          <w:p>
            <w:r>
              <w:rPr>
                <w:rFonts w:ascii="Times New Roman" w:hAnsi="Times New Roman" w:eastAsia="宋体"/>
                <w:sz w:val="16"/>
              </w:rPr>
              <w:t>0.968860311396886</w:t>
            </w:r>
          </w:p>
        </w:tc>
      </w:tr>
    </w:tbl>
    <w:p>
      <w:pPr>
        <w:jc w:val="center"/>
      </w:pPr>
      <w:r>
        <w:rPr>
          <w:rFonts w:ascii="Times New Roman" w:hAnsi="Times New Roman" w:eastAsia="黑体"/>
          <w:b/>
          <w:sz w:val="21"/>
        </w:rPr>
        <w:t>表A8 加权机制权重与概率差异分析</w:t>
      </w:r>
    </w:p>
    <w:tbl>
      <w:tblPr>
        <w:tblStyle w:val="TableGrid"/>
        <w:tblW w:type="auto" w:w="0"/>
        <w:jc w:val="center"/>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tcPr>
          <w:p>
            <w:r>
              <w:rPr>
                <w:rFonts w:ascii="Times New Roman" w:hAnsi="Times New Roman" w:eastAsia="宋体"/>
                <w:sz w:val="16"/>
              </w:rPr>
              <w:t>tree_count</w:t>
            </w:r>
          </w:p>
        </w:tc>
        <w:tc>
          <w:tcPr>
            <w:tcW w:type="dxa" w:w="710"/>
          </w:tcPr>
          <w:p>
            <w:r>
              <w:rPr>
                <w:rFonts w:ascii="Times New Roman" w:hAnsi="Times New Roman" w:eastAsia="宋体"/>
                <w:sz w:val="16"/>
              </w:rPr>
              <w:t>score_mean</w:t>
            </w:r>
          </w:p>
        </w:tc>
        <w:tc>
          <w:tcPr>
            <w:tcW w:type="dxa" w:w="710"/>
          </w:tcPr>
          <w:p>
            <w:r>
              <w:rPr>
                <w:rFonts w:ascii="Times New Roman" w:hAnsi="Times New Roman" w:eastAsia="宋体"/>
                <w:sz w:val="16"/>
              </w:rPr>
              <w:t>score_std</w:t>
            </w:r>
          </w:p>
        </w:tc>
        <w:tc>
          <w:tcPr>
            <w:tcW w:type="dxa" w:w="710"/>
          </w:tcPr>
          <w:p>
            <w:r>
              <w:rPr>
                <w:rFonts w:ascii="Times New Roman" w:hAnsi="Times New Roman" w:eastAsia="宋体"/>
                <w:sz w:val="16"/>
              </w:rPr>
              <w:t>score_min</w:t>
            </w:r>
          </w:p>
        </w:tc>
        <w:tc>
          <w:tcPr>
            <w:tcW w:type="dxa" w:w="710"/>
          </w:tcPr>
          <w:p>
            <w:r>
              <w:rPr>
                <w:rFonts w:ascii="Times New Roman" w:hAnsi="Times New Roman" w:eastAsia="宋体"/>
                <w:sz w:val="16"/>
              </w:rPr>
              <w:t>score_max</w:t>
            </w:r>
          </w:p>
        </w:tc>
        <w:tc>
          <w:tcPr>
            <w:tcW w:type="dxa" w:w="710"/>
          </w:tcPr>
          <w:p>
            <w:r>
              <w:rPr>
                <w:rFonts w:ascii="Times New Roman" w:hAnsi="Times New Roman" w:eastAsia="宋体"/>
                <w:sz w:val="16"/>
              </w:rPr>
              <w:t>weight_min</w:t>
            </w:r>
          </w:p>
        </w:tc>
        <w:tc>
          <w:tcPr>
            <w:tcW w:type="dxa" w:w="710"/>
          </w:tcPr>
          <w:p>
            <w:r>
              <w:rPr>
                <w:rFonts w:ascii="Times New Roman" w:hAnsi="Times New Roman" w:eastAsia="宋体"/>
                <w:sz w:val="16"/>
              </w:rPr>
              <w:t>weight_max</w:t>
            </w:r>
          </w:p>
        </w:tc>
        <w:tc>
          <w:tcPr>
            <w:tcW w:type="dxa" w:w="710"/>
          </w:tcPr>
          <w:p>
            <w:r>
              <w:rPr>
                <w:rFonts w:ascii="Times New Roman" w:hAnsi="Times New Roman" w:eastAsia="宋体"/>
                <w:sz w:val="16"/>
              </w:rPr>
              <w:t>weight_cv</w:t>
            </w:r>
          </w:p>
        </w:tc>
        <w:tc>
          <w:tcPr>
            <w:tcW w:type="dxa" w:w="710"/>
          </w:tcPr>
          <w:p>
            <w:r>
              <w:rPr>
                <w:rFonts w:ascii="Times New Roman" w:hAnsi="Times New Roman" w:eastAsia="宋体"/>
                <w:sz w:val="16"/>
              </w:rPr>
              <w:t>normalized_weight_entropy</w:t>
            </w:r>
          </w:p>
        </w:tc>
        <w:tc>
          <w:tcPr>
            <w:tcW w:type="dxa" w:w="710"/>
          </w:tcPr>
          <w:p>
            <w:r>
              <w:rPr>
                <w:rFonts w:ascii="Times New Roman" w:hAnsi="Times New Roman" w:eastAsia="宋体"/>
                <w:sz w:val="16"/>
              </w:rPr>
              <w:t>mean_probability_l1</w:t>
            </w:r>
          </w:p>
        </w:tc>
        <w:tc>
          <w:tcPr>
            <w:tcW w:type="dxa" w:w="710"/>
          </w:tcPr>
          <w:p>
            <w:r>
              <w:rPr>
                <w:rFonts w:ascii="Times New Roman" w:hAnsi="Times New Roman" w:eastAsia="宋体"/>
                <w:sz w:val="16"/>
              </w:rPr>
              <w:t>max_probability_l1</w:t>
            </w:r>
          </w:p>
        </w:tc>
        <w:tc>
          <w:tcPr>
            <w:tcW w:type="dxa" w:w="710"/>
          </w:tcPr>
          <w:p>
            <w:r>
              <w:rPr>
                <w:rFonts w:ascii="Times New Roman" w:hAnsi="Times New Roman" w:eastAsia="宋体"/>
                <w:sz w:val="16"/>
              </w:rPr>
              <w:t>prediction_disagreement_count</w:t>
            </w:r>
          </w:p>
        </w:tc>
        <w:tc>
          <w:tcPr>
            <w:tcW w:type="dxa" w:w="710"/>
          </w:tcPr>
          <w:p>
            <w:r>
              <w:rPr>
                <w:rFonts w:ascii="Times New Roman" w:hAnsi="Times New Roman" w:eastAsia="宋体"/>
                <w:sz w:val="16"/>
              </w:rPr>
              <w:t>prediction_disagreement_rate</w:t>
            </w:r>
          </w:p>
        </w:tc>
        <w:tc>
          <w:tcPr>
            <w:tcW w:type="dxa" w:w="710"/>
          </w:tcPr>
          <w:p>
            <w:r>
              <w:rPr>
                <w:rFonts w:ascii="Times New Roman" w:hAnsi="Times New Roman" w:eastAsia="宋体"/>
                <w:sz w:val="16"/>
              </w:rPr>
              <w:t>test_samples</w:t>
            </w:r>
          </w:p>
        </w:tc>
      </w:tr>
      <w:tr>
        <w:tc>
          <w:tcPr>
            <w:tcW w:type="dxa" w:w="710"/>
          </w:tcPr>
          <w:p>
            <w:r>
              <w:rPr>
                <w:rFonts w:ascii="Times New Roman" w:hAnsi="Times New Roman" w:eastAsia="宋体"/>
                <w:sz w:val="16"/>
              </w:rPr>
              <w:t>100</w:t>
            </w:r>
          </w:p>
        </w:tc>
        <w:tc>
          <w:tcPr>
            <w:tcW w:type="dxa" w:w="710"/>
          </w:tcPr>
          <w:p>
            <w:r>
              <w:rPr>
                <w:rFonts w:ascii="Times New Roman" w:hAnsi="Times New Roman" w:eastAsia="宋体"/>
                <w:sz w:val="16"/>
              </w:rPr>
              <w:t>0.9059009900990096</w:t>
            </w:r>
          </w:p>
        </w:tc>
        <w:tc>
          <w:tcPr>
            <w:tcW w:type="dxa" w:w="710"/>
          </w:tcPr>
          <w:p>
            <w:r>
              <w:rPr>
                <w:rFonts w:ascii="Times New Roman" w:hAnsi="Times New Roman" w:eastAsia="宋体"/>
                <w:sz w:val="16"/>
              </w:rPr>
              <w:t>0.0114320383498854</w:t>
            </w:r>
          </w:p>
        </w:tc>
        <w:tc>
          <w:tcPr>
            <w:tcW w:type="dxa" w:w="710"/>
          </w:tcPr>
          <w:p>
            <w:r>
              <w:rPr>
                <w:rFonts w:ascii="Times New Roman" w:hAnsi="Times New Roman" w:eastAsia="宋体"/>
                <w:sz w:val="16"/>
              </w:rPr>
              <w:t>0.8792079207920791</w:t>
            </w:r>
          </w:p>
        </w:tc>
        <w:tc>
          <w:tcPr>
            <w:tcW w:type="dxa" w:w="710"/>
          </w:tcPr>
          <w:p>
            <w:r>
              <w:rPr>
                <w:rFonts w:ascii="Times New Roman" w:hAnsi="Times New Roman" w:eastAsia="宋体"/>
                <w:sz w:val="16"/>
              </w:rPr>
              <w:t>0.9386138613861386</w:t>
            </w:r>
          </w:p>
        </w:tc>
        <w:tc>
          <w:tcPr>
            <w:tcW w:type="dxa" w:w="710"/>
          </w:tcPr>
          <w:p>
            <w:r>
              <w:rPr>
                <w:rFonts w:ascii="Times New Roman" w:hAnsi="Times New Roman" w:eastAsia="宋体"/>
                <w:sz w:val="16"/>
              </w:rPr>
              <w:t>0.0097053423100466</w:t>
            </w:r>
          </w:p>
        </w:tc>
        <w:tc>
          <w:tcPr>
            <w:tcW w:type="dxa" w:w="710"/>
          </w:tcPr>
          <w:p>
            <w:r>
              <w:rPr>
                <w:rFonts w:ascii="Times New Roman" w:hAnsi="Times New Roman" w:eastAsia="宋体"/>
                <w:sz w:val="16"/>
              </w:rPr>
              <w:t>0.0103611086823463</w:t>
            </w:r>
          </w:p>
        </w:tc>
        <w:tc>
          <w:tcPr>
            <w:tcW w:type="dxa" w:w="710"/>
          </w:tcPr>
          <w:p>
            <w:r>
              <w:rPr>
                <w:rFonts w:ascii="Times New Roman" w:hAnsi="Times New Roman" w:eastAsia="宋体"/>
                <w:sz w:val="16"/>
              </w:rPr>
              <w:t>0.0126195229664374</w:t>
            </w:r>
          </w:p>
        </w:tc>
        <w:tc>
          <w:tcPr>
            <w:tcW w:type="dxa" w:w="710"/>
          </w:tcPr>
          <w:p>
            <w:r>
              <w:rPr>
                <w:rFonts w:ascii="Times New Roman" w:hAnsi="Times New Roman" w:eastAsia="宋体"/>
                <w:sz w:val="16"/>
              </w:rPr>
              <w:t>0.999982725710044</w:t>
            </w:r>
          </w:p>
        </w:tc>
        <w:tc>
          <w:tcPr>
            <w:tcW w:type="dxa" w:w="710"/>
          </w:tcPr>
          <w:p>
            <w:r>
              <w:rPr>
                <w:rFonts w:ascii="Times New Roman" w:hAnsi="Times New Roman" w:eastAsia="宋体"/>
                <w:sz w:val="16"/>
              </w:rPr>
              <w:t>0.0002994194092176</w:t>
            </w:r>
          </w:p>
        </w:tc>
        <w:tc>
          <w:tcPr>
            <w:tcW w:type="dxa" w:w="710"/>
          </w:tcPr>
          <w:p>
            <w:r>
              <w:rPr>
                <w:rFonts w:ascii="Times New Roman" w:hAnsi="Times New Roman" w:eastAsia="宋体"/>
                <w:sz w:val="16"/>
              </w:rPr>
              <w:t>0.0034725065923019</w:t>
            </w:r>
          </w:p>
        </w:tc>
        <w:tc>
          <w:tcPr>
            <w:tcW w:type="dxa" w:w="710"/>
          </w:tcPr>
          <w:p>
            <w:r>
              <w:rPr>
                <w:rFonts w:ascii="Times New Roman" w:hAnsi="Times New Roman" w:eastAsia="宋体"/>
                <w:sz w:val="16"/>
              </w:rPr>
              <w:t>0</w:t>
            </w:r>
          </w:p>
        </w:tc>
        <w:tc>
          <w:tcPr>
            <w:tcW w:type="dxa" w:w="710"/>
          </w:tcPr>
          <w:p>
            <w:r>
              <w:rPr>
                <w:rFonts w:ascii="Times New Roman" w:hAnsi="Times New Roman" w:eastAsia="宋体"/>
                <w:sz w:val="16"/>
              </w:rPr>
              <w:t>0.0</w:t>
            </w:r>
          </w:p>
        </w:tc>
        <w:tc>
          <w:tcPr>
            <w:tcW w:type="dxa" w:w="710"/>
          </w:tcPr>
          <w:p>
            <w:r>
              <w:rPr>
                <w:rFonts w:ascii="Times New Roman" w:hAnsi="Times New Roman" w:eastAsia="宋体"/>
                <w:sz w:val="16"/>
              </w:rPr>
              <w:t>505</w:t>
            </w:r>
          </w:p>
        </w:tc>
      </w:tr>
    </w:tbl>
    <w:p>
      <w:pPr>
        <w:jc w:val="center"/>
      </w:pPr>
      <w:r>
        <w:rPr>
          <w:rFonts w:ascii="Times New Roman" w:hAnsi="Times New Roman" w:eastAsia="黑体"/>
          <w:b/>
          <w:sz w:val="21"/>
        </w:rPr>
        <w:t>表A9 CIC-IDS2017类别级指标</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eastAsia="宋体"/>
                <w:sz w:val="16"/>
              </w:rPr>
              <w:t>Unnamed: 0</w:t>
            </w:r>
          </w:p>
        </w:tc>
        <w:tc>
          <w:tcPr>
            <w:tcW w:type="dxa" w:w="1987"/>
          </w:tcPr>
          <w:p>
            <w:r>
              <w:rPr>
                <w:rFonts w:ascii="Times New Roman" w:hAnsi="Times New Roman" w:eastAsia="宋体"/>
                <w:sz w:val="16"/>
              </w:rPr>
              <w:t>precision</w:t>
            </w:r>
          </w:p>
        </w:tc>
        <w:tc>
          <w:tcPr>
            <w:tcW w:type="dxa" w:w="1987"/>
          </w:tcPr>
          <w:p>
            <w:r>
              <w:rPr>
                <w:rFonts w:ascii="Times New Roman" w:hAnsi="Times New Roman" w:eastAsia="宋体"/>
                <w:sz w:val="16"/>
              </w:rPr>
              <w:t>recall</w:t>
            </w:r>
          </w:p>
        </w:tc>
        <w:tc>
          <w:tcPr>
            <w:tcW w:type="dxa" w:w="1987"/>
          </w:tcPr>
          <w:p>
            <w:r>
              <w:rPr>
                <w:rFonts w:ascii="Times New Roman" w:hAnsi="Times New Roman" w:eastAsia="宋体"/>
                <w:sz w:val="16"/>
              </w:rPr>
              <w:t>f1-score</w:t>
            </w:r>
          </w:p>
        </w:tc>
        <w:tc>
          <w:tcPr>
            <w:tcW w:type="dxa" w:w="1987"/>
          </w:tcPr>
          <w:p>
            <w:r>
              <w:rPr>
                <w:rFonts w:ascii="Times New Roman" w:hAnsi="Times New Roman" w:eastAsia="宋体"/>
                <w:sz w:val="16"/>
              </w:rPr>
              <w:t>support</w:t>
            </w:r>
          </w:p>
        </w:tc>
      </w:tr>
      <w:tr>
        <w:tc>
          <w:tcPr>
            <w:tcW w:type="dxa" w:w="1987"/>
          </w:tcPr>
          <w:p>
            <w:r>
              <w:rPr>
                <w:rFonts w:ascii="Times New Roman" w:hAnsi="Times New Roman" w:eastAsia="宋体"/>
                <w:sz w:val="16"/>
              </w:rPr>
              <w:t>Bot</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Brute Force</w:t>
            </w:r>
          </w:p>
        </w:tc>
        <w:tc>
          <w:tcPr>
            <w:tcW w:type="dxa" w:w="1987"/>
          </w:tcPr>
          <w:p>
            <w:r>
              <w:rPr>
                <w:rFonts w:ascii="Times New Roman" w:hAnsi="Times New Roman" w:eastAsia="宋体"/>
                <w:sz w:val="16"/>
              </w:rPr>
              <w:t>0.9479166666666666</w:t>
            </w:r>
          </w:p>
        </w:tc>
        <w:tc>
          <w:tcPr>
            <w:tcW w:type="dxa" w:w="1987"/>
          </w:tcPr>
          <w:p>
            <w:r>
              <w:rPr>
                <w:rFonts w:ascii="Times New Roman" w:hAnsi="Times New Roman" w:eastAsia="宋体"/>
                <w:sz w:val="16"/>
              </w:rPr>
              <w:t>0.900990099009901</w:t>
            </w:r>
          </w:p>
        </w:tc>
        <w:tc>
          <w:tcPr>
            <w:tcW w:type="dxa" w:w="1987"/>
          </w:tcPr>
          <w:p>
            <w:r>
              <w:rPr>
                <w:rFonts w:ascii="Times New Roman" w:hAnsi="Times New Roman" w:eastAsia="宋体"/>
                <w:sz w:val="16"/>
              </w:rPr>
              <w:t>0.9238578680203046</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DoS/DDoS</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0.9801980198019802</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Normal</w:t>
            </w:r>
          </w:p>
        </w:tc>
        <w:tc>
          <w:tcPr>
            <w:tcW w:type="dxa" w:w="1987"/>
          </w:tcPr>
          <w:p>
            <w:r>
              <w:rPr>
                <w:rFonts w:ascii="Times New Roman" w:hAnsi="Times New Roman" w:eastAsia="宋体"/>
                <w:sz w:val="16"/>
              </w:rPr>
              <w:t>0.97</w:t>
            </w:r>
          </w:p>
        </w:tc>
        <w:tc>
          <w:tcPr>
            <w:tcW w:type="dxa" w:w="1987"/>
          </w:tcPr>
          <w:p>
            <w:r>
              <w:rPr>
                <w:rFonts w:ascii="Times New Roman" w:hAnsi="Times New Roman" w:eastAsia="宋体"/>
                <w:sz w:val="16"/>
              </w:rPr>
              <w:t>0.9603960396039604</w:t>
            </w:r>
          </w:p>
        </w:tc>
        <w:tc>
          <w:tcPr>
            <w:tcW w:type="dxa" w:w="1987"/>
          </w:tcPr>
          <w:p>
            <w:r>
              <w:rPr>
                <w:rFonts w:ascii="Times New Roman" w:hAnsi="Times New Roman" w:eastAsia="宋体"/>
                <w:sz w:val="16"/>
              </w:rPr>
              <w:t>0.965174129353234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Web Attack</w:t>
            </w:r>
          </w:p>
        </w:tc>
        <w:tc>
          <w:tcPr>
            <w:tcW w:type="dxa" w:w="1987"/>
          </w:tcPr>
          <w:p>
            <w:r>
              <w:rPr>
                <w:rFonts w:ascii="Times New Roman" w:hAnsi="Times New Roman" w:eastAsia="宋体"/>
                <w:sz w:val="16"/>
              </w:rPr>
              <w:t>0.8878504672897196</w:t>
            </w:r>
          </w:p>
        </w:tc>
        <w:tc>
          <w:tcPr>
            <w:tcW w:type="dxa" w:w="1987"/>
          </w:tcPr>
          <w:p>
            <w:r>
              <w:rPr>
                <w:rFonts w:ascii="Times New Roman" w:hAnsi="Times New Roman" w:eastAsia="宋体"/>
                <w:sz w:val="16"/>
              </w:rPr>
              <w:t>0.9405940594059404</w:t>
            </w:r>
          </w:p>
        </w:tc>
        <w:tc>
          <w:tcPr>
            <w:tcW w:type="dxa" w:w="1987"/>
          </w:tcPr>
          <w:p>
            <w:r>
              <w:rPr>
                <w:rFonts w:ascii="Times New Roman" w:hAnsi="Times New Roman" w:eastAsia="宋体"/>
                <w:sz w:val="16"/>
              </w:rPr>
              <w:t>0.9134615384615384</w:t>
            </w:r>
          </w:p>
        </w:tc>
        <w:tc>
          <w:tcPr>
            <w:tcW w:type="dxa" w:w="1987"/>
          </w:tcPr>
          <w:p>
            <w:r>
              <w:rPr>
                <w:rFonts w:ascii="Times New Roman" w:hAnsi="Times New Roman" w:eastAsia="宋体"/>
                <w:sz w:val="16"/>
              </w:rPr>
              <w:t>101.0</w:t>
            </w:r>
          </w:p>
        </w:tc>
      </w:tr>
      <w:tr>
        <w:tc>
          <w:tcPr>
            <w:tcW w:type="dxa" w:w="1987"/>
          </w:tcPr>
          <w:p>
            <w:r>
              <w:rPr>
                <w:rFonts w:ascii="Times New Roman" w:hAnsi="Times New Roman" w:eastAsia="宋体"/>
                <w:sz w:val="16"/>
              </w:rPr>
              <w:t>accuracy</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0.9564356435643564</w:t>
            </w:r>
          </w:p>
        </w:tc>
      </w:tr>
      <w:tr>
        <w:tc>
          <w:tcPr>
            <w:tcW w:type="dxa" w:w="1987"/>
          </w:tcPr>
          <w:p>
            <w:r>
              <w:rPr>
                <w:rFonts w:ascii="Times New Roman" w:hAnsi="Times New Roman" w:eastAsia="宋体"/>
                <w:sz w:val="16"/>
              </w:rPr>
              <w:t>macro avg</w:t>
            </w:r>
          </w:p>
        </w:tc>
        <w:tc>
          <w:tcPr>
            <w:tcW w:type="dxa" w:w="1987"/>
          </w:tcPr>
          <w:p>
            <w:r>
              <w:rPr>
                <w:rFonts w:ascii="Times New Roman" w:hAnsi="Times New Roman" w:eastAsia="宋体"/>
                <w:sz w:val="16"/>
              </w:rPr>
              <w:t>0.9571930307516734</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0.9565383111274114</w:t>
            </w:r>
          </w:p>
        </w:tc>
        <w:tc>
          <w:tcPr>
            <w:tcW w:type="dxa" w:w="1987"/>
          </w:tcPr>
          <w:p>
            <w:r>
              <w:rPr>
                <w:rFonts w:ascii="Times New Roman" w:hAnsi="Times New Roman" w:eastAsia="宋体"/>
                <w:sz w:val="16"/>
              </w:rPr>
              <w:t>505.0</w:t>
            </w:r>
          </w:p>
        </w:tc>
      </w:tr>
      <w:tr>
        <w:tc>
          <w:tcPr>
            <w:tcW w:type="dxa" w:w="1987"/>
          </w:tcPr>
          <w:p>
            <w:r>
              <w:rPr>
                <w:rFonts w:ascii="Times New Roman" w:hAnsi="Times New Roman" w:eastAsia="宋体"/>
                <w:sz w:val="16"/>
              </w:rPr>
              <w:t>weighted avg</w:t>
            </w:r>
          </w:p>
        </w:tc>
        <w:tc>
          <w:tcPr>
            <w:tcW w:type="dxa" w:w="1987"/>
          </w:tcPr>
          <w:p>
            <w:r>
              <w:rPr>
                <w:rFonts w:ascii="Times New Roman" w:hAnsi="Times New Roman" w:eastAsia="宋体"/>
                <w:sz w:val="16"/>
              </w:rPr>
              <w:t>0.9571930307516732</w:t>
            </w:r>
          </w:p>
        </w:tc>
        <w:tc>
          <w:tcPr>
            <w:tcW w:type="dxa" w:w="1987"/>
          </w:tcPr>
          <w:p>
            <w:r>
              <w:rPr>
                <w:rFonts w:ascii="Times New Roman" w:hAnsi="Times New Roman" w:eastAsia="宋体"/>
                <w:sz w:val="16"/>
              </w:rPr>
              <w:t>0.9564356435643564</w:t>
            </w:r>
          </w:p>
        </w:tc>
        <w:tc>
          <w:tcPr>
            <w:tcW w:type="dxa" w:w="1987"/>
          </w:tcPr>
          <w:p>
            <w:r>
              <w:rPr>
                <w:rFonts w:ascii="Times New Roman" w:hAnsi="Times New Roman" w:eastAsia="宋体"/>
                <w:sz w:val="16"/>
              </w:rPr>
              <w:t>0.9565383111274116</w:t>
            </w:r>
          </w:p>
        </w:tc>
        <w:tc>
          <w:tcPr>
            <w:tcW w:type="dxa" w:w="1987"/>
          </w:tcPr>
          <w:p>
            <w:r>
              <w:rPr>
                <w:rFonts w:ascii="Times New Roman" w:hAnsi="Times New Roman" w:eastAsia="宋体"/>
                <w:sz w:val="16"/>
              </w:rPr>
              <w:t>505.0</w:t>
            </w:r>
          </w:p>
        </w:tc>
      </w:tr>
    </w:tbl>
    <w:p>
      <w:pPr>
        <w:jc w:val="center"/>
      </w:pPr>
      <w:r>
        <w:rPr>
          <w:rFonts w:ascii="Times New Roman" w:hAnsi="Times New Roman" w:eastAsia="黑体"/>
          <w:b/>
          <w:sz w:val="21"/>
        </w:rPr>
        <w:t>表A10 CIC-IDS2017混淆矩阵</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rFonts w:ascii="Times New Roman" w:hAnsi="Times New Roman" w:eastAsia="宋体"/>
                <w:sz w:val="16"/>
              </w:rPr>
              <w:t>Unnamed: 0</w:t>
            </w:r>
          </w:p>
        </w:tc>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Web Attack</w:t>
            </w:r>
          </w:p>
        </w:tc>
      </w:tr>
      <w:tr>
        <w:tc>
          <w:tcPr>
            <w:tcW w:type="dxa" w:w="1656"/>
          </w:tcPr>
          <w:p>
            <w:r>
              <w:rPr>
                <w:rFonts w:ascii="Times New Roman" w:hAnsi="Times New Roman" w:eastAsia="宋体"/>
                <w:sz w:val="16"/>
              </w:rPr>
              <w:t>Bot</w:t>
            </w:r>
          </w:p>
        </w:tc>
        <w:tc>
          <w:tcPr>
            <w:tcW w:type="dxa" w:w="1656"/>
          </w:tcPr>
          <w:p>
            <w:r>
              <w:rPr>
                <w:rFonts w:ascii="Times New Roman" w:hAnsi="Times New Roman" w:eastAsia="宋体"/>
                <w:sz w:val="16"/>
              </w:rPr>
              <w:t>101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Brute Force</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91</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10</w:t>
            </w:r>
          </w:p>
        </w:tc>
      </w:tr>
      <w:tr>
        <w:tc>
          <w:tcPr>
            <w:tcW w:type="dxa" w:w="1656"/>
          </w:tcPr>
          <w:p>
            <w:r>
              <w:rPr>
                <w:rFonts w:ascii="Times New Roman" w:hAnsi="Times New Roman" w:eastAsia="宋体"/>
                <w:sz w:val="16"/>
              </w:rPr>
              <w:t>DoS/DDoS</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99</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0</w:t>
            </w:r>
          </w:p>
        </w:tc>
      </w:tr>
      <w:tr>
        <w:tc>
          <w:tcPr>
            <w:tcW w:type="dxa" w:w="1656"/>
          </w:tcPr>
          <w:p>
            <w:r>
              <w:rPr>
                <w:rFonts w:ascii="Times New Roman" w:hAnsi="Times New Roman" w:eastAsia="宋体"/>
                <w:sz w:val="16"/>
              </w:rPr>
              <w:t>Normal</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2</w:t>
            </w:r>
          </w:p>
        </w:tc>
        <w:tc>
          <w:tcPr>
            <w:tcW w:type="dxa" w:w="1656"/>
          </w:tcPr>
          <w:p>
            <w:r>
              <w:rPr>
                <w:rFonts w:ascii="Times New Roman" w:hAnsi="Times New Roman" w:eastAsia="宋体"/>
                <w:sz w:val="16"/>
              </w:rPr>
              <w:t>97</w:t>
            </w:r>
          </w:p>
        </w:tc>
        <w:tc>
          <w:tcPr>
            <w:tcW w:type="dxa" w:w="1656"/>
          </w:tcPr>
          <w:p>
            <w:r>
              <w:rPr>
                <w:rFonts w:ascii="Times New Roman" w:hAnsi="Times New Roman" w:eastAsia="宋体"/>
                <w:sz w:val="16"/>
              </w:rPr>
              <w:t>2</w:t>
            </w:r>
          </w:p>
        </w:tc>
      </w:tr>
      <w:tr>
        <w:tc>
          <w:tcPr>
            <w:tcW w:type="dxa" w:w="1656"/>
          </w:tcPr>
          <w:p>
            <w:r>
              <w:rPr>
                <w:rFonts w:ascii="Times New Roman" w:hAnsi="Times New Roman" w:eastAsia="宋体"/>
                <w:sz w:val="16"/>
              </w:rPr>
              <w:t>Web Attack</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5</w:t>
            </w:r>
          </w:p>
        </w:tc>
        <w:tc>
          <w:tcPr>
            <w:tcW w:type="dxa" w:w="1656"/>
          </w:tcPr>
          <w:p>
            <w:r>
              <w:rPr>
                <w:rFonts w:ascii="Times New Roman" w:hAnsi="Times New Roman" w:eastAsia="宋体"/>
                <w:sz w:val="16"/>
              </w:rPr>
              <w:t>0</w:t>
            </w:r>
          </w:p>
        </w:tc>
        <w:tc>
          <w:tcPr>
            <w:tcW w:type="dxa" w:w="1656"/>
          </w:tcPr>
          <w:p>
            <w:r>
              <w:rPr>
                <w:rFonts w:ascii="Times New Roman" w:hAnsi="Times New Roman" w:eastAsia="宋体"/>
                <w:sz w:val="16"/>
              </w:rPr>
              <w:t>1</w:t>
            </w:r>
          </w:p>
        </w:tc>
        <w:tc>
          <w:tcPr>
            <w:tcW w:type="dxa" w:w="1656"/>
          </w:tcPr>
          <w:p>
            <w:r>
              <w:rPr>
                <w:rFonts w:ascii="Times New Roman" w:hAnsi="Times New Roman" w:eastAsia="宋体"/>
                <w:sz w:val="16"/>
              </w:rPr>
              <w:t>95</w:t>
            </w:r>
          </w:p>
        </w:tc>
      </w:tr>
    </w:tbl>
    <w:p>
      <w:pPr>
        <w:jc w:val="center"/>
      </w:pPr>
      <w:r>
        <w:rPr>
          <w:rFonts w:ascii="Times New Roman" w:hAnsi="Times New Roman" w:eastAsia="黑体"/>
          <w:b/>
          <w:sz w:val="21"/>
        </w:rPr>
        <w:t>表A11 特征选择方法与概率质量比较</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macro_f1_mean_std</w:t>
            </w:r>
          </w:p>
        </w:tc>
        <w:tc>
          <w:tcPr>
            <w:tcW w:type="dxa" w:w="1242"/>
          </w:tcPr>
          <w:p>
            <w:r>
              <w:rPr>
                <w:rFonts w:ascii="Times New Roman" w:hAnsi="Times New Roman" w:eastAsia="宋体"/>
                <w:sz w:val="16"/>
              </w:rPr>
              <w:t>log_loss_mean_std</w:t>
            </w:r>
          </w:p>
        </w:tc>
        <w:tc>
          <w:tcPr>
            <w:tcW w:type="dxa" w:w="1242"/>
          </w:tcPr>
          <w:p>
            <w:r>
              <w:rPr>
                <w:rFonts w:ascii="Times New Roman" w:hAnsi="Times New Roman" w:eastAsia="宋体"/>
                <w:sz w:val="16"/>
              </w:rPr>
              <w:t>macro_brier_mean_std</w:t>
            </w:r>
          </w:p>
        </w:tc>
        <w:tc>
          <w:tcPr>
            <w:tcW w:type="dxa" w:w="1242"/>
          </w:tcPr>
          <w:p>
            <w:r>
              <w:rPr>
                <w:rFonts w:ascii="Times New Roman" w:hAnsi="Times New Roman" w:eastAsia="宋体"/>
                <w:sz w:val="16"/>
              </w:rPr>
              <w:t>ece_mean_std</w:t>
            </w:r>
          </w:p>
        </w:tc>
        <w:tc>
          <w:tcPr>
            <w:tcW w:type="dxa" w:w="1242"/>
          </w:tcPr>
          <w:p>
            <w:r>
              <w:rPr>
                <w:rFonts w:ascii="Times New Roman" w:hAnsi="Times New Roman" w:eastAsia="宋体"/>
                <w:sz w:val="16"/>
              </w:rPr>
              <w:t>mce_mean_std</w:t>
            </w:r>
          </w:p>
        </w:tc>
        <w:tc>
          <w:tcPr>
            <w:tcW w:type="dxa" w:w="1242"/>
          </w:tcPr>
          <w:p>
            <w:r>
              <w:rPr>
                <w:rFonts w:ascii="Times New Roman" w:hAnsi="Times New Roman" w:eastAsia="宋体"/>
                <w:sz w:val="16"/>
              </w:rPr>
              <w:t>train_seconds_mean_std</w:t>
            </w:r>
          </w:p>
        </w:tc>
        <w:tc>
          <w:tcPr>
            <w:tcW w:type="dxa" w:w="1242"/>
          </w:tcPr>
          <w:p>
            <w:r>
              <w:rPr>
                <w:rFonts w:ascii="Times New Roman" w:hAnsi="Times New Roman" w:eastAsia="宋体"/>
                <w:sz w:val="16"/>
              </w:rPr>
              <w:t>predict_seconds_mean_std</w:t>
            </w:r>
          </w:p>
        </w:tc>
      </w:tr>
      <w:tr>
        <w:tc>
          <w:tcPr>
            <w:tcW w:type="dxa" w:w="1242"/>
          </w:tcPr>
          <w:p>
            <w:r>
              <w:rPr>
                <w:rFonts w:ascii="Times New Roman" w:hAnsi="Times New Roman" w:eastAsia="宋体"/>
                <w:sz w:val="16"/>
              </w:rPr>
              <w:t>All features</w:t>
            </w:r>
          </w:p>
        </w:tc>
        <w:tc>
          <w:tcPr>
            <w:tcW w:type="dxa" w:w="1242"/>
          </w:tcPr>
          <w:p>
            <w:r>
              <w:rPr>
                <w:rFonts w:ascii="Times New Roman" w:hAnsi="Times New Roman" w:eastAsia="宋体"/>
                <w:sz w:val="16"/>
              </w:rPr>
              <w:t>0.9579 ± 0.0023</w:t>
            </w:r>
          </w:p>
        </w:tc>
        <w:tc>
          <w:tcPr>
            <w:tcW w:type="dxa" w:w="1242"/>
          </w:tcPr>
          <w:p>
            <w:r>
              <w:rPr>
                <w:rFonts w:ascii="Times New Roman" w:hAnsi="Times New Roman" w:eastAsia="宋体"/>
                <w:sz w:val="16"/>
              </w:rPr>
              <w:t>0.1353 ± 0.0024</w:t>
            </w:r>
          </w:p>
        </w:tc>
        <w:tc>
          <w:tcPr>
            <w:tcW w:type="dxa" w:w="1242"/>
          </w:tcPr>
          <w:p>
            <w:r>
              <w:rPr>
                <w:rFonts w:ascii="Times New Roman" w:hAnsi="Times New Roman" w:eastAsia="宋体"/>
                <w:sz w:val="16"/>
              </w:rPr>
              <w:t>0.0140 ± 0.0002</w:t>
            </w:r>
          </w:p>
        </w:tc>
        <w:tc>
          <w:tcPr>
            <w:tcW w:type="dxa" w:w="1242"/>
          </w:tcPr>
          <w:p>
            <w:r>
              <w:rPr>
                <w:rFonts w:ascii="Times New Roman" w:hAnsi="Times New Roman" w:eastAsia="宋体"/>
                <w:sz w:val="16"/>
              </w:rPr>
              <w:t>0.0258 ± 0.0004</w:t>
            </w:r>
          </w:p>
        </w:tc>
        <w:tc>
          <w:tcPr>
            <w:tcW w:type="dxa" w:w="1242"/>
          </w:tcPr>
          <w:p>
            <w:r>
              <w:rPr>
                <w:rFonts w:ascii="Times New Roman" w:hAnsi="Times New Roman" w:eastAsia="宋体"/>
                <w:sz w:val="16"/>
              </w:rPr>
              <w:t>0.2577 ± 0.1064</w:t>
            </w:r>
          </w:p>
        </w:tc>
        <w:tc>
          <w:tcPr>
            <w:tcW w:type="dxa" w:w="1242"/>
          </w:tcPr>
          <w:p>
            <w:r>
              <w:rPr>
                <w:rFonts w:ascii="Times New Roman" w:hAnsi="Times New Roman" w:eastAsia="宋体"/>
                <w:sz w:val="16"/>
              </w:rPr>
              <w:t>0.4945 ± 0.0259</w:t>
            </w:r>
          </w:p>
        </w:tc>
        <w:tc>
          <w:tcPr>
            <w:tcW w:type="dxa" w:w="1242"/>
          </w:tcPr>
          <w:p>
            <w:r>
              <w:rPr>
                <w:rFonts w:ascii="Times New Roman" w:hAnsi="Times New Roman" w:eastAsia="宋体"/>
                <w:sz w:val="16"/>
              </w:rPr>
              <w:t>0.1045 ± 0.0088</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0.9598 ± 0.0030</w:t>
            </w:r>
          </w:p>
        </w:tc>
        <w:tc>
          <w:tcPr>
            <w:tcW w:type="dxa" w:w="1242"/>
          </w:tcPr>
          <w:p>
            <w:r>
              <w:rPr>
                <w:rFonts w:ascii="Times New Roman" w:hAnsi="Times New Roman" w:eastAsia="宋体"/>
                <w:sz w:val="16"/>
              </w:rPr>
              <w:t>0.1504 ± 0.0030</w:t>
            </w:r>
          </w:p>
        </w:tc>
        <w:tc>
          <w:tcPr>
            <w:tcW w:type="dxa" w:w="1242"/>
          </w:tcPr>
          <w:p>
            <w:r>
              <w:rPr>
                <w:rFonts w:ascii="Times New Roman" w:hAnsi="Times New Roman" w:eastAsia="宋体"/>
                <w:sz w:val="16"/>
              </w:rPr>
              <w:t>0.0148 ± 0.0003</w:t>
            </w:r>
          </w:p>
        </w:tc>
        <w:tc>
          <w:tcPr>
            <w:tcW w:type="dxa" w:w="1242"/>
          </w:tcPr>
          <w:p>
            <w:r>
              <w:rPr>
                <w:rFonts w:ascii="Times New Roman" w:hAnsi="Times New Roman" w:eastAsia="宋体"/>
                <w:sz w:val="16"/>
              </w:rPr>
              <w:t>0.0235 ± 0.0035</w:t>
            </w:r>
          </w:p>
        </w:tc>
        <w:tc>
          <w:tcPr>
            <w:tcW w:type="dxa" w:w="1242"/>
          </w:tcPr>
          <w:p>
            <w:r>
              <w:rPr>
                <w:rFonts w:ascii="Times New Roman" w:hAnsi="Times New Roman" w:eastAsia="宋体"/>
                <w:sz w:val="16"/>
              </w:rPr>
              <w:t>0.3466 ± 0.0802</w:t>
            </w:r>
          </w:p>
        </w:tc>
        <w:tc>
          <w:tcPr>
            <w:tcW w:type="dxa" w:w="1242"/>
          </w:tcPr>
          <w:p>
            <w:r>
              <w:rPr>
                <w:rFonts w:ascii="Times New Roman" w:hAnsi="Times New Roman" w:eastAsia="宋体"/>
                <w:sz w:val="16"/>
              </w:rPr>
              <w:t>0.4731 ± 0.0118</w:t>
            </w:r>
          </w:p>
        </w:tc>
        <w:tc>
          <w:tcPr>
            <w:tcW w:type="dxa" w:w="1242"/>
          </w:tcPr>
          <w:p>
            <w:r>
              <w:rPr>
                <w:rFonts w:ascii="Times New Roman" w:hAnsi="Times New Roman" w:eastAsia="宋体"/>
                <w:sz w:val="16"/>
              </w:rPr>
              <w:t>0.0940 ± 0.0058</w:t>
            </w:r>
          </w:p>
        </w:tc>
      </w:tr>
      <w:tr>
        <w:tc>
          <w:tcPr>
            <w:tcW w:type="dxa" w:w="1242"/>
          </w:tcPr>
          <w:p>
            <w:r>
              <w:rPr>
                <w:rFonts w:ascii="Times New Roman" w:hAnsi="Times New Roman" w:eastAsia="宋体"/>
                <w:sz w:val="16"/>
              </w:rPr>
              <w:t>Chi-square</w:t>
            </w:r>
          </w:p>
        </w:tc>
        <w:tc>
          <w:tcPr>
            <w:tcW w:type="dxa" w:w="1242"/>
          </w:tcPr>
          <w:p>
            <w:r>
              <w:rPr>
                <w:rFonts w:ascii="Times New Roman" w:hAnsi="Times New Roman" w:eastAsia="宋体"/>
                <w:sz w:val="16"/>
              </w:rPr>
              <w:t>0.9579 ± 0.0011</w:t>
            </w:r>
          </w:p>
        </w:tc>
        <w:tc>
          <w:tcPr>
            <w:tcW w:type="dxa" w:w="1242"/>
          </w:tcPr>
          <w:p>
            <w:r>
              <w:rPr>
                <w:rFonts w:ascii="Times New Roman" w:hAnsi="Times New Roman" w:eastAsia="宋体"/>
                <w:sz w:val="16"/>
              </w:rPr>
              <w:t>0.1344 ± 0.0014</w:t>
            </w:r>
          </w:p>
        </w:tc>
        <w:tc>
          <w:tcPr>
            <w:tcW w:type="dxa" w:w="1242"/>
          </w:tcPr>
          <w:p>
            <w:r>
              <w:rPr>
                <w:rFonts w:ascii="Times New Roman" w:hAnsi="Times New Roman" w:eastAsia="宋体"/>
                <w:sz w:val="16"/>
              </w:rPr>
              <w:t>0.0139 ± 0.0003</w:t>
            </w:r>
          </w:p>
        </w:tc>
        <w:tc>
          <w:tcPr>
            <w:tcW w:type="dxa" w:w="1242"/>
          </w:tcPr>
          <w:p>
            <w:r>
              <w:rPr>
                <w:rFonts w:ascii="Times New Roman" w:hAnsi="Times New Roman" w:eastAsia="宋体"/>
                <w:sz w:val="16"/>
              </w:rPr>
              <w:t>0.0244 ± 0.0020</w:t>
            </w:r>
          </w:p>
        </w:tc>
        <w:tc>
          <w:tcPr>
            <w:tcW w:type="dxa" w:w="1242"/>
          </w:tcPr>
          <w:p>
            <w:r>
              <w:rPr>
                <w:rFonts w:ascii="Times New Roman" w:hAnsi="Times New Roman" w:eastAsia="宋体"/>
                <w:sz w:val="16"/>
              </w:rPr>
              <w:t>0.3258 ± 0.2619</w:t>
            </w:r>
          </w:p>
        </w:tc>
        <w:tc>
          <w:tcPr>
            <w:tcW w:type="dxa" w:w="1242"/>
          </w:tcPr>
          <w:p>
            <w:r>
              <w:rPr>
                <w:rFonts w:ascii="Times New Roman" w:hAnsi="Times New Roman" w:eastAsia="宋体"/>
                <w:sz w:val="16"/>
              </w:rPr>
              <w:t>0.4656 ± 0.0122</w:t>
            </w:r>
          </w:p>
        </w:tc>
        <w:tc>
          <w:tcPr>
            <w:tcW w:type="dxa" w:w="1242"/>
          </w:tcPr>
          <w:p>
            <w:r>
              <w:rPr>
                <w:rFonts w:ascii="Times New Roman" w:hAnsi="Times New Roman" w:eastAsia="宋体"/>
                <w:sz w:val="16"/>
              </w:rPr>
              <w:t>0.0951 ± 0.0070</w:t>
            </w:r>
          </w:p>
        </w:tc>
      </w:tr>
      <w:tr>
        <w:tc>
          <w:tcPr>
            <w:tcW w:type="dxa" w:w="1242"/>
          </w:tcPr>
          <w:p>
            <w:r>
              <w:rPr>
                <w:rFonts w:ascii="Times New Roman" w:hAnsi="Times New Roman" w:eastAsia="宋体"/>
                <w:sz w:val="16"/>
              </w:rPr>
              <w:t>Mutual information</w:t>
            </w:r>
          </w:p>
        </w:tc>
        <w:tc>
          <w:tcPr>
            <w:tcW w:type="dxa" w:w="1242"/>
          </w:tcPr>
          <w:p>
            <w:r>
              <w:rPr>
                <w:rFonts w:ascii="Times New Roman" w:hAnsi="Times New Roman" w:eastAsia="宋体"/>
                <w:sz w:val="16"/>
              </w:rPr>
              <w:t>0.9592 ± 0.0012</w:t>
            </w:r>
          </w:p>
        </w:tc>
        <w:tc>
          <w:tcPr>
            <w:tcW w:type="dxa" w:w="1242"/>
          </w:tcPr>
          <w:p>
            <w:r>
              <w:rPr>
                <w:rFonts w:ascii="Times New Roman" w:hAnsi="Times New Roman" w:eastAsia="宋体"/>
                <w:sz w:val="16"/>
              </w:rPr>
              <w:t>0.1339 ± 0.0011</w:t>
            </w:r>
          </w:p>
        </w:tc>
        <w:tc>
          <w:tcPr>
            <w:tcW w:type="dxa" w:w="1242"/>
          </w:tcPr>
          <w:p>
            <w:r>
              <w:rPr>
                <w:rFonts w:ascii="Times New Roman" w:hAnsi="Times New Roman" w:eastAsia="宋体"/>
                <w:sz w:val="16"/>
              </w:rPr>
              <w:t>0.0140 ± 0.0001</w:t>
            </w:r>
          </w:p>
        </w:tc>
        <w:tc>
          <w:tcPr>
            <w:tcW w:type="dxa" w:w="1242"/>
          </w:tcPr>
          <w:p>
            <w:r>
              <w:rPr>
                <w:rFonts w:ascii="Times New Roman" w:hAnsi="Times New Roman" w:eastAsia="宋体"/>
                <w:sz w:val="16"/>
              </w:rPr>
              <w:t>0.0246 ± 0.0014</w:t>
            </w:r>
          </w:p>
        </w:tc>
        <w:tc>
          <w:tcPr>
            <w:tcW w:type="dxa" w:w="1242"/>
          </w:tcPr>
          <w:p>
            <w:r>
              <w:rPr>
                <w:rFonts w:ascii="Times New Roman" w:hAnsi="Times New Roman" w:eastAsia="宋体"/>
                <w:sz w:val="16"/>
              </w:rPr>
              <w:t>0.2976 ± 0.0803</w:t>
            </w:r>
          </w:p>
        </w:tc>
        <w:tc>
          <w:tcPr>
            <w:tcW w:type="dxa" w:w="1242"/>
          </w:tcPr>
          <w:p>
            <w:r>
              <w:rPr>
                <w:rFonts w:ascii="Times New Roman" w:hAnsi="Times New Roman" w:eastAsia="宋体"/>
                <w:sz w:val="16"/>
              </w:rPr>
              <w:t>0.4700 ± 0.0027</w:t>
            </w:r>
          </w:p>
        </w:tc>
        <w:tc>
          <w:tcPr>
            <w:tcW w:type="dxa" w:w="1242"/>
          </w:tcPr>
          <w:p>
            <w:r>
              <w:rPr>
                <w:rFonts w:ascii="Times New Roman" w:hAnsi="Times New Roman" w:eastAsia="宋体"/>
                <w:sz w:val="16"/>
              </w:rPr>
              <w:t>0.1176 ± 0.0404</w:t>
            </w:r>
          </w:p>
        </w:tc>
      </w:tr>
    </w:tbl>
    <w:p>
      <w:pPr>
        <w:jc w:val="center"/>
      </w:pPr>
      <w:r>
        <w:rPr>
          <w:rFonts w:ascii="Times New Roman" w:hAnsi="Times New Roman" w:eastAsia="黑体"/>
          <w:b/>
          <w:sz w:val="21"/>
        </w:rPr>
        <w:t>表A12 CIC-IDS2017概率指标Bootstrap区间</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seed</w:t>
            </w:r>
          </w:p>
        </w:tc>
        <w:tc>
          <w:tcPr>
            <w:tcW w:type="dxa" w:w="1242"/>
          </w:tcPr>
          <w:p>
            <w:r>
              <w:rPr>
                <w:rFonts w:ascii="Times New Roman" w:hAnsi="Times New Roman" w:eastAsia="宋体"/>
                <w:sz w:val="16"/>
              </w:rPr>
              <w:t>metric</w:t>
            </w:r>
          </w:p>
        </w:tc>
        <w:tc>
          <w:tcPr>
            <w:tcW w:type="dxa" w:w="1242"/>
          </w:tcPr>
          <w:p>
            <w:r>
              <w:rPr>
                <w:rFonts w:ascii="Times New Roman" w:hAnsi="Times New Roman" w:eastAsia="宋体"/>
                <w:sz w:val="16"/>
              </w:rPr>
              <w:t>low</w:t>
            </w:r>
          </w:p>
        </w:tc>
        <w:tc>
          <w:tcPr>
            <w:tcW w:type="dxa" w:w="1242"/>
          </w:tcPr>
          <w:p>
            <w:r>
              <w:rPr>
                <w:rFonts w:ascii="Times New Roman" w:hAnsi="Times New Roman" w:eastAsia="宋体"/>
                <w:sz w:val="16"/>
              </w:rPr>
              <w:t>point</w:t>
            </w:r>
          </w:p>
        </w:tc>
        <w:tc>
          <w:tcPr>
            <w:tcW w:type="dxa" w:w="1242"/>
          </w:tcPr>
          <w:p>
            <w:r>
              <w:rPr>
                <w:rFonts w:ascii="Times New Roman" w:hAnsi="Times New Roman" w:eastAsia="宋体"/>
                <w:sz w:val="16"/>
              </w:rPr>
              <w:t>high</w:t>
            </w:r>
          </w:p>
        </w:tc>
        <w:tc>
          <w:tcPr>
            <w:tcW w:type="dxa" w:w="1242"/>
          </w:tcPr>
          <w:p>
            <w:r>
              <w:rPr>
                <w:rFonts w:ascii="Times New Roman" w:hAnsi="Times New Roman" w:eastAsia="宋体"/>
                <w:sz w:val="16"/>
              </w:rPr>
              <w:t>n_bootstrap</w:t>
            </w:r>
          </w:p>
        </w:tc>
        <w:tc>
          <w:tcPr>
            <w:tcW w:type="dxa" w:w="1242"/>
          </w:tcPr>
          <w:p>
            <w:r>
              <w:rPr>
                <w:rFonts w:ascii="Times New Roman" w:hAnsi="Times New Roman" w:eastAsia="宋体"/>
                <w:sz w:val="16"/>
              </w:rPr>
              <w:t>confidence</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0.1018843191199931</w:t>
            </w:r>
          </w:p>
        </w:tc>
        <w:tc>
          <w:tcPr>
            <w:tcW w:type="dxa" w:w="1242"/>
          </w:tcPr>
          <w:p>
            <w:r>
              <w:rPr>
                <w:rFonts w:ascii="Times New Roman" w:hAnsi="Times New Roman" w:eastAsia="宋体"/>
                <w:sz w:val="16"/>
              </w:rPr>
              <w:t>0.1332860172618971</w:t>
            </w:r>
          </w:p>
        </w:tc>
        <w:tc>
          <w:tcPr>
            <w:tcW w:type="dxa" w:w="1242"/>
          </w:tcPr>
          <w:p>
            <w:r>
              <w:rPr>
                <w:rFonts w:ascii="Times New Roman" w:hAnsi="Times New Roman" w:eastAsia="宋体"/>
                <w:sz w:val="16"/>
              </w:rPr>
              <w:t>0.1697055915675348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0.0098735236295617</w:t>
            </w:r>
          </w:p>
        </w:tc>
        <w:tc>
          <w:tcPr>
            <w:tcW w:type="dxa" w:w="1242"/>
          </w:tcPr>
          <w:p>
            <w:r>
              <w:rPr>
                <w:rFonts w:ascii="Times New Roman" w:hAnsi="Times New Roman" w:eastAsia="宋体"/>
                <w:sz w:val="16"/>
              </w:rPr>
              <w:t>0.0137826516231427</w:t>
            </w:r>
          </w:p>
        </w:tc>
        <w:tc>
          <w:tcPr>
            <w:tcW w:type="dxa" w:w="1242"/>
          </w:tcPr>
          <w:p>
            <w:r>
              <w:rPr>
                <w:rFonts w:ascii="Times New Roman" w:hAnsi="Times New Roman" w:eastAsia="宋体"/>
                <w:sz w:val="16"/>
              </w:rPr>
              <w:t>0.0184272784930189</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0.0165135912659467</w:t>
            </w:r>
          </w:p>
        </w:tc>
        <w:tc>
          <w:tcPr>
            <w:tcW w:type="dxa" w:w="1242"/>
          </w:tcPr>
          <w:p>
            <w:r>
              <w:rPr>
                <w:rFonts w:ascii="Times New Roman" w:hAnsi="Times New Roman" w:eastAsia="宋体"/>
                <w:sz w:val="16"/>
              </w:rPr>
              <w:t>0.0260834248555877</w:t>
            </w:r>
          </w:p>
        </w:tc>
        <w:tc>
          <w:tcPr>
            <w:tcW w:type="dxa" w:w="1242"/>
          </w:tcPr>
          <w:p>
            <w:r>
              <w:rPr>
                <w:rFonts w:ascii="Times New Roman" w:hAnsi="Times New Roman" w:eastAsia="宋体"/>
                <w:sz w:val="16"/>
              </w:rPr>
              <w:t>0.0420223645269166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0.1005900182019763</w:t>
            </w:r>
          </w:p>
        </w:tc>
        <w:tc>
          <w:tcPr>
            <w:tcW w:type="dxa" w:w="1242"/>
          </w:tcPr>
          <w:p>
            <w:r>
              <w:rPr>
                <w:rFonts w:ascii="Times New Roman" w:hAnsi="Times New Roman" w:eastAsia="宋体"/>
                <w:sz w:val="16"/>
              </w:rPr>
              <w:t>0.1346280508806431</w:t>
            </w:r>
          </w:p>
        </w:tc>
        <w:tc>
          <w:tcPr>
            <w:tcW w:type="dxa" w:w="1242"/>
          </w:tcPr>
          <w:p>
            <w:r>
              <w:rPr>
                <w:rFonts w:ascii="Times New Roman" w:hAnsi="Times New Roman" w:eastAsia="宋体"/>
                <w:sz w:val="16"/>
              </w:rPr>
              <w:t>0.1701462702460477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0.0096743385513657</w:t>
            </w:r>
          </w:p>
        </w:tc>
        <w:tc>
          <w:tcPr>
            <w:tcW w:type="dxa" w:w="1242"/>
          </w:tcPr>
          <w:p>
            <w:r>
              <w:rPr>
                <w:rFonts w:ascii="Times New Roman" w:hAnsi="Times New Roman" w:eastAsia="宋体"/>
                <w:sz w:val="16"/>
              </w:rPr>
              <w:t>0.0138805266860068</w:t>
            </w:r>
          </w:p>
        </w:tc>
        <w:tc>
          <w:tcPr>
            <w:tcW w:type="dxa" w:w="1242"/>
          </w:tcPr>
          <w:p>
            <w:r>
              <w:rPr>
                <w:rFonts w:ascii="Times New Roman" w:hAnsi="Times New Roman" w:eastAsia="宋体"/>
                <w:sz w:val="16"/>
              </w:rPr>
              <w:t>0.0182847155829109</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0.018416283362449</w:t>
            </w:r>
          </w:p>
        </w:tc>
        <w:tc>
          <w:tcPr>
            <w:tcW w:type="dxa" w:w="1242"/>
          </w:tcPr>
          <w:p>
            <w:r>
              <w:rPr>
                <w:rFonts w:ascii="Times New Roman" w:hAnsi="Times New Roman" w:eastAsia="宋体"/>
                <w:sz w:val="16"/>
              </w:rPr>
              <w:t>0.0259322940147193</w:t>
            </w:r>
          </w:p>
        </w:tc>
        <w:tc>
          <w:tcPr>
            <w:tcW w:type="dxa" w:w="1242"/>
          </w:tcPr>
          <w:p>
            <w:r>
              <w:rPr>
                <w:rFonts w:ascii="Times New Roman" w:hAnsi="Times New Roman" w:eastAsia="宋体"/>
                <w:sz w:val="16"/>
              </w:rPr>
              <w:t>0.0431941500630877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0.1050745099471878</w:t>
            </w:r>
          </w:p>
        </w:tc>
        <w:tc>
          <w:tcPr>
            <w:tcW w:type="dxa" w:w="1242"/>
          </w:tcPr>
          <w:p>
            <w:r>
              <w:rPr>
                <w:rFonts w:ascii="Times New Roman" w:hAnsi="Times New Roman" w:eastAsia="宋体"/>
                <w:sz w:val="16"/>
              </w:rPr>
              <w:t>0.1378911416543172</w:t>
            </w:r>
          </w:p>
        </w:tc>
        <w:tc>
          <w:tcPr>
            <w:tcW w:type="dxa" w:w="1242"/>
          </w:tcPr>
          <w:p>
            <w:r>
              <w:rPr>
                <w:rFonts w:ascii="Times New Roman" w:hAnsi="Times New Roman" w:eastAsia="宋体"/>
                <w:sz w:val="16"/>
              </w:rPr>
              <w:t>0.1745963180004794</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0.0100301854731065</w:t>
            </w:r>
          </w:p>
        </w:tc>
        <w:tc>
          <w:tcPr>
            <w:tcW w:type="dxa" w:w="1242"/>
          </w:tcPr>
          <w:p>
            <w:r>
              <w:rPr>
                <w:rFonts w:ascii="Times New Roman" w:hAnsi="Times New Roman" w:eastAsia="宋体"/>
                <w:sz w:val="16"/>
              </w:rPr>
              <w:t>0.0142122138536899</w:t>
            </w:r>
          </w:p>
        </w:tc>
        <w:tc>
          <w:tcPr>
            <w:tcW w:type="dxa" w:w="1242"/>
          </w:tcPr>
          <w:p>
            <w:r>
              <w:rPr>
                <w:rFonts w:ascii="Times New Roman" w:hAnsi="Times New Roman" w:eastAsia="宋体"/>
                <w:sz w:val="16"/>
              </w:rPr>
              <w:t>0.0188683225976162</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0.0172060465103447</w:t>
            </w:r>
          </w:p>
        </w:tc>
        <w:tc>
          <w:tcPr>
            <w:tcW w:type="dxa" w:w="1242"/>
          </w:tcPr>
          <w:p>
            <w:r>
              <w:rPr>
                <w:rFonts w:ascii="Times New Roman" w:hAnsi="Times New Roman" w:eastAsia="宋体"/>
                <w:sz w:val="16"/>
              </w:rPr>
              <w:t>0.0253802488414485</w:t>
            </w:r>
          </w:p>
        </w:tc>
        <w:tc>
          <w:tcPr>
            <w:tcW w:type="dxa" w:w="1242"/>
          </w:tcPr>
          <w:p>
            <w:r>
              <w:rPr>
                <w:rFonts w:ascii="Times New Roman" w:hAnsi="Times New Roman" w:eastAsia="宋体"/>
                <w:sz w:val="16"/>
              </w:rPr>
              <w:t>0.0435837196559076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0.108461982538243</w:t>
            </w:r>
          </w:p>
        </w:tc>
        <w:tc>
          <w:tcPr>
            <w:tcW w:type="dxa" w:w="1242"/>
          </w:tcPr>
          <w:p>
            <w:r>
              <w:rPr>
                <w:rFonts w:ascii="Times New Roman" w:hAnsi="Times New Roman" w:eastAsia="宋体"/>
                <w:sz w:val="16"/>
              </w:rPr>
              <w:t>0.1468794519801031</w:t>
            </w:r>
          </w:p>
        </w:tc>
        <w:tc>
          <w:tcPr>
            <w:tcW w:type="dxa" w:w="1242"/>
          </w:tcPr>
          <w:p>
            <w:r>
              <w:rPr>
                <w:rFonts w:ascii="Times New Roman" w:hAnsi="Times New Roman" w:eastAsia="宋体"/>
                <w:sz w:val="16"/>
              </w:rPr>
              <w:t>0.1908699491974248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0.010218634535341</w:t>
            </w:r>
          </w:p>
        </w:tc>
        <w:tc>
          <w:tcPr>
            <w:tcW w:type="dxa" w:w="1242"/>
          </w:tcPr>
          <w:p>
            <w:r>
              <w:rPr>
                <w:rFonts w:ascii="Times New Roman" w:hAnsi="Times New Roman" w:eastAsia="宋体"/>
                <w:sz w:val="16"/>
              </w:rPr>
              <w:t>0.0144872463433096</w:t>
            </w:r>
          </w:p>
        </w:tc>
        <w:tc>
          <w:tcPr>
            <w:tcW w:type="dxa" w:w="1242"/>
          </w:tcPr>
          <w:p>
            <w:r>
              <w:rPr>
                <w:rFonts w:ascii="Times New Roman" w:hAnsi="Times New Roman" w:eastAsia="宋体"/>
                <w:sz w:val="16"/>
              </w:rPr>
              <w:t>0.0194848827242791</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0.0174854571491933</w:t>
            </w:r>
          </w:p>
        </w:tc>
        <w:tc>
          <w:tcPr>
            <w:tcW w:type="dxa" w:w="1242"/>
          </w:tcPr>
          <w:p>
            <w:r>
              <w:rPr>
                <w:rFonts w:ascii="Times New Roman" w:hAnsi="Times New Roman" w:eastAsia="宋体"/>
                <w:sz w:val="16"/>
              </w:rPr>
              <w:t>0.0261025898207279</w:t>
            </w:r>
          </w:p>
        </w:tc>
        <w:tc>
          <w:tcPr>
            <w:tcW w:type="dxa" w:w="1242"/>
          </w:tcPr>
          <w:p>
            <w:r>
              <w:rPr>
                <w:rFonts w:ascii="Times New Roman" w:hAnsi="Times New Roman" w:eastAsia="宋体"/>
                <w:sz w:val="16"/>
              </w:rPr>
              <w:t>0.0425159766737323</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0.108976232926337</w:t>
            </w:r>
          </w:p>
        </w:tc>
        <w:tc>
          <w:tcPr>
            <w:tcW w:type="dxa" w:w="1242"/>
          </w:tcPr>
          <w:p>
            <w:r>
              <w:rPr>
                <w:rFonts w:ascii="Times New Roman" w:hAnsi="Times New Roman" w:eastAsia="宋体"/>
                <w:sz w:val="16"/>
              </w:rPr>
              <w:t>0.1524552025162569</w:t>
            </w:r>
          </w:p>
        </w:tc>
        <w:tc>
          <w:tcPr>
            <w:tcW w:type="dxa" w:w="1242"/>
          </w:tcPr>
          <w:p>
            <w:r>
              <w:rPr>
                <w:rFonts w:ascii="Times New Roman" w:hAnsi="Times New Roman" w:eastAsia="宋体"/>
                <w:sz w:val="16"/>
              </w:rPr>
              <w:t>0.1992101781641836</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0.0103159496895214</w:t>
            </w:r>
          </w:p>
        </w:tc>
        <w:tc>
          <w:tcPr>
            <w:tcW w:type="dxa" w:w="1242"/>
          </w:tcPr>
          <w:p>
            <w:r>
              <w:rPr>
                <w:rFonts w:ascii="Times New Roman" w:hAnsi="Times New Roman" w:eastAsia="宋体"/>
                <w:sz w:val="16"/>
              </w:rPr>
              <w:t>0.0149672730789873</w:t>
            </w:r>
          </w:p>
        </w:tc>
        <w:tc>
          <w:tcPr>
            <w:tcW w:type="dxa" w:w="1242"/>
          </w:tcPr>
          <w:p>
            <w:r>
              <w:rPr>
                <w:rFonts w:ascii="Times New Roman" w:hAnsi="Times New Roman" w:eastAsia="宋体"/>
                <w:sz w:val="16"/>
              </w:rPr>
              <w:t>0.0199955828238317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3407</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0.0173302963485632</w:t>
            </w:r>
          </w:p>
        </w:tc>
        <w:tc>
          <w:tcPr>
            <w:tcW w:type="dxa" w:w="1242"/>
          </w:tcPr>
          <w:p>
            <w:r>
              <w:rPr>
                <w:rFonts w:ascii="Times New Roman" w:hAnsi="Times New Roman" w:eastAsia="宋体"/>
                <w:sz w:val="16"/>
              </w:rPr>
              <w:t>0.024801015528041</w:t>
            </w:r>
          </w:p>
        </w:tc>
        <w:tc>
          <w:tcPr>
            <w:tcW w:type="dxa" w:w="1242"/>
          </w:tcPr>
          <w:p>
            <w:r>
              <w:rPr>
                <w:rFonts w:ascii="Times New Roman" w:hAnsi="Times New Roman" w:eastAsia="宋体"/>
                <w:sz w:val="16"/>
              </w:rPr>
              <w:t>0.042719556012348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0.1100966675876643</w:t>
            </w:r>
          </w:p>
        </w:tc>
        <w:tc>
          <w:tcPr>
            <w:tcW w:type="dxa" w:w="1242"/>
          </w:tcPr>
          <w:p>
            <w:r>
              <w:rPr>
                <w:rFonts w:ascii="Times New Roman" w:hAnsi="Times New Roman" w:eastAsia="宋体"/>
                <w:sz w:val="16"/>
              </w:rPr>
              <w:t>0.1517619386847233</w:t>
            </w:r>
          </w:p>
        </w:tc>
        <w:tc>
          <w:tcPr>
            <w:tcW w:type="dxa" w:w="1242"/>
          </w:tcPr>
          <w:p>
            <w:r>
              <w:rPr>
                <w:rFonts w:ascii="Times New Roman" w:hAnsi="Times New Roman" w:eastAsia="宋体"/>
                <w:sz w:val="16"/>
              </w:rPr>
              <w:t>0.1971125034885328</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0.0104880584023155</w:t>
            </w:r>
          </w:p>
        </w:tc>
        <w:tc>
          <w:tcPr>
            <w:tcW w:type="dxa" w:w="1242"/>
          </w:tcPr>
          <w:p>
            <w:r>
              <w:rPr>
                <w:rFonts w:ascii="Times New Roman" w:hAnsi="Times New Roman" w:eastAsia="宋体"/>
                <w:sz w:val="16"/>
              </w:rPr>
              <w:t>0.0150775965090192</w:t>
            </w:r>
          </w:p>
        </w:tc>
        <w:tc>
          <w:tcPr>
            <w:tcW w:type="dxa" w:w="1242"/>
          </w:tcPr>
          <w:p>
            <w:r>
              <w:rPr>
                <w:rFonts w:ascii="Times New Roman" w:hAnsi="Times New Roman" w:eastAsia="宋体"/>
                <w:sz w:val="16"/>
              </w:rPr>
              <w:t>0.0200124543883405</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anova</w:t>
            </w:r>
          </w:p>
        </w:tc>
        <w:tc>
          <w:tcPr>
            <w:tcW w:type="dxa" w:w="1242"/>
          </w:tcPr>
          <w:p>
            <w:r>
              <w:rPr>
                <w:rFonts w:ascii="Times New Roman" w:hAnsi="Times New Roman" w:eastAsia="宋体"/>
                <w:sz w:val="16"/>
              </w:rPr>
              <w:t>42</w:t>
            </w:r>
          </w:p>
        </w:tc>
        <w:tc>
          <w:tcPr>
            <w:tcW w:type="dxa" w:w="1242"/>
          </w:tcPr>
          <w:p>
            <w:r>
              <w:rPr>
                <w:rFonts w:ascii="Times New Roman" w:hAnsi="Times New Roman" w:eastAsia="宋体"/>
                <w:sz w:val="16"/>
              </w:rPr>
              <w:t>ece</w:t>
            </w:r>
          </w:p>
        </w:tc>
        <w:tc>
          <w:tcPr>
            <w:tcW w:type="dxa" w:w="1242"/>
          </w:tcPr>
          <w:p>
            <w:r>
              <w:rPr>
                <w:rFonts w:ascii="Times New Roman" w:hAnsi="Times New Roman" w:eastAsia="宋体"/>
                <w:sz w:val="16"/>
              </w:rPr>
              <w:t>0.0136980493241569</w:t>
            </w:r>
          </w:p>
        </w:tc>
        <w:tc>
          <w:tcPr>
            <w:tcW w:type="dxa" w:w="1242"/>
          </w:tcPr>
          <w:p>
            <w:r>
              <w:rPr>
                <w:rFonts w:ascii="Times New Roman" w:hAnsi="Times New Roman" w:eastAsia="宋体"/>
                <w:sz w:val="16"/>
              </w:rPr>
              <w:t>0.0195090295609875</w:t>
            </w:r>
          </w:p>
        </w:tc>
        <w:tc>
          <w:tcPr>
            <w:tcW w:type="dxa" w:w="1242"/>
          </w:tcPr>
          <w:p>
            <w:r>
              <w:rPr>
                <w:rFonts w:ascii="Times New Roman" w:hAnsi="Times New Roman" w:eastAsia="宋体"/>
                <w:sz w:val="16"/>
              </w:rPr>
              <w:t>0.0390673720384162</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log_loss</w:t>
            </w:r>
          </w:p>
        </w:tc>
        <w:tc>
          <w:tcPr>
            <w:tcW w:type="dxa" w:w="1242"/>
          </w:tcPr>
          <w:p>
            <w:r>
              <w:rPr>
                <w:rFonts w:ascii="Times New Roman" w:hAnsi="Times New Roman" w:eastAsia="宋体"/>
                <w:sz w:val="16"/>
              </w:rPr>
              <w:t>0.1022843964808634</w:t>
            </w:r>
          </w:p>
        </w:tc>
        <w:tc>
          <w:tcPr>
            <w:tcW w:type="dxa" w:w="1242"/>
          </w:tcPr>
          <w:p>
            <w:r>
              <w:rPr>
                <w:rFonts w:ascii="Times New Roman" w:hAnsi="Times New Roman" w:eastAsia="宋体"/>
                <w:sz w:val="16"/>
              </w:rPr>
              <w:t>0.1350870305449137</w:t>
            </w:r>
          </w:p>
        </w:tc>
        <w:tc>
          <w:tcPr>
            <w:tcW w:type="dxa" w:w="1242"/>
          </w:tcPr>
          <w:p>
            <w:r>
              <w:rPr>
                <w:rFonts w:ascii="Times New Roman" w:hAnsi="Times New Roman" w:eastAsia="宋体"/>
                <w:sz w:val="16"/>
              </w:rPr>
              <w:t>0.1736395572014737</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2024</w:t>
            </w:r>
          </w:p>
        </w:tc>
        <w:tc>
          <w:tcPr>
            <w:tcW w:type="dxa" w:w="1242"/>
          </w:tcPr>
          <w:p>
            <w:r>
              <w:rPr>
                <w:rFonts w:ascii="Times New Roman" w:hAnsi="Times New Roman" w:eastAsia="宋体"/>
                <w:sz w:val="16"/>
              </w:rPr>
              <w:t>brier_macro</w:t>
            </w:r>
          </w:p>
        </w:tc>
        <w:tc>
          <w:tcPr>
            <w:tcW w:type="dxa" w:w="1242"/>
          </w:tcPr>
          <w:p>
            <w:r>
              <w:rPr>
                <w:rFonts w:ascii="Times New Roman" w:hAnsi="Times New Roman" w:eastAsia="宋体"/>
                <w:sz w:val="16"/>
              </w:rPr>
              <w:t>0.0098928077360528</w:t>
            </w:r>
          </w:p>
        </w:tc>
        <w:tc>
          <w:tcPr>
            <w:tcW w:type="dxa" w:w="1242"/>
          </w:tcPr>
          <w:p>
            <w:r>
              <w:rPr>
                <w:rFonts w:ascii="Times New Roman" w:hAnsi="Times New Roman" w:eastAsia="宋体"/>
                <w:sz w:val="16"/>
              </w:rPr>
              <w:t>0.0139117799851119</w:t>
            </w:r>
          </w:p>
        </w:tc>
        <w:tc>
          <w:tcPr>
            <w:tcW w:type="dxa" w:w="1242"/>
          </w:tcPr>
          <w:p>
            <w:r>
              <w:rPr>
                <w:rFonts w:ascii="Times New Roman" w:hAnsi="Times New Roman" w:eastAsia="宋体"/>
                <w:sz w:val="16"/>
              </w:rPr>
              <w:t>0.0185646374405521</w:t>
            </w:r>
          </w:p>
        </w:tc>
        <w:tc>
          <w:tcPr>
            <w:tcW w:type="dxa" w:w="1242"/>
          </w:tcPr>
          <w:p>
            <w:r>
              <w:rPr>
                <w:rFonts w:ascii="Times New Roman" w:hAnsi="Times New Roman" w:eastAsia="宋体"/>
                <w:sz w:val="16"/>
              </w:rPr>
              <w:t>3000</w:t>
            </w:r>
          </w:p>
        </w:tc>
        <w:tc>
          <w:tcPr>
            <w:tcW w:type="dxa" w:w="1242"/>
          </w:tcPr>
          <w:p>
            <w:r>
              <w:rPr>
                <w:rFonts w:ascii="Times New Roman" w:hAnsi="Times New Roman" w:eastAsia="宋体"/>
                <w:sz w:val="16"/>
              </w:rPr>
              <w:t>0.95</w:t>
            </w:r>
          </w:p>
        </w:tc>
      </w:tr>
    </w:tbl>
    <w:p>
      <w:pPr>
        <w:jc w:val="center"/>
      </w:pPr>
      <w:r>
        <w:rPr>
          <w:rFonts w:ascii="Times New Roman" w:hAnsi="Times New Roman" w:eastAsia="黑体"/>
          <w:b/>
          <w:sz w:val="21"/>
        </w:rPr>
        <w:t>表A13 单线程/多线程延迟</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method</w:t>
            </w:r>
          </w:p>
        </w:tc>
        <w:tc>
          <w:tcPr>
            <w:tcW w:type="dxa" w:w="1242"/>
          </w:tcPr>
          <w:p>
            <w:r>
              <w:rPr>
                <w:rFonts w:ascii="Times New Roman" w:hAnsi="Times New Roman" w:eastAsia="宋体"/>
                <w:sz w:val="16"/>
              </w:rPr>
              <w:t>thread_mode</w:t>
            </w:r>
          </w:p>
        </w:tc>
        <w:tc>
          <w:tcPr>
            <w:tcW w:type="dxa" w:w="1242"/>
          </w:tcPr>
          <w:p>
            <w:r>
              <w:rPr>
                <w:rFonts w:ascii="Times New Roman" w:hAnsi="Times New Roman" w:eastAsia="宋体"/>
                <w:sz w:val="16"/>
              </w:rPr>
              <w:t>batch_size</w:t>
            </w:r>
          </w:p>
        </w:tc>
        <w:tc>
          <w:tcPr>
            <w:tcW w:type="dxa" w:w="1242"/>
          </w:tcPr>
          <w:p>
            <w:r>
              <w:rPr>
                <w:rFonts w:ascii="Times New Roman" w:hAnsi="Times New Roman" w:eastAsia="宋体"/>
                <w:sz w:val="16"/>
              </w:rPr>
              <w:t>count</w:t>
            </w:r>
          </w:p>
        </w:tc>
        <w:tc>
          <w:tcPr>
            <w:tcW w:type="dxa" w:w="1242"/>
          </w:tcPr>
          <w:p>
            <w:r>
              <w:rPr>
                <w:rFonts w:ascii="Times New Roman" w:hAnsi="Times New Roman" w:eastAsia="宋体"/>
                <w:sz w:val="16"/>
              </w:rPr>
              <w:t>p50_ms</w:t>
            </w:r>
          </w:p>
        </w:tc>
        <w:tc>
          <w:tcPr>
            <w:tcW w:type="dxa" w:w="1242"/>
          </w:tcPr>
          <w:p>
            <w:r>
              <w:rPr>
                <w:rFonts w:ascii="Times New Roman" w:hAnsi="Times New Roman" w:eastAsia="宋体"/>
                <w:sz w:val="16"/>
              </w:rPr>
              <w:t>p95_ms</w:t>
            </w:r>
          </w:p>
        </w:tc>
        <w:tc>
          <w:tcPr>
            <w:tcW w:type="dxa" w:w="1242"/>
          </w:tcPr>
          <w:p>
            <w:r>
              <w:rPr>
                <w:rFonts w:ascii="Times New Roman" w:hAnsi="Times New Roman" w:eastAsia="宋体"/>
                <w:sz w:val="16"/>
              </w:rPr>
              <w:t>p99_ms</w:t>
            </w:r>
          </w:p>
        </w:tc>
        <w:tc>
          <w:tcPr>
            <w:tcW w:type="dxa" w:w="1242"/>
          </w:tcPr>
          <w:p>
            <w:r>
              <w:rPr>
                <w:rFonts w:ascii="Times New Roman" w:hAnsi="Times New Roman" w:eastAsia="宋体"/>
                <w:sz w:val="16"/>
              </w:rPr>
              <w:t>mean_ms</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10.066252376245668</w:t>
            </w:r>
          </w:p>
        </w:tc>
        <w:tc>
          <w:tcPr>
            <w:tcW w:type="dxa" w:w="1242"/>
          </w:tcPr>
          <w:p>
            <w:r>
              <w:rPr>
                <w:rFonts w:ascii="Times New Roman" w:hAnsi="Times New Roman" w:eastAsia="宋体"/>
                <w:sz w:val="16"/>
              </w:rPr>
              <w:t>11.541196227740464</w:t>
            </w:r>
          </w:p>
        </w:tc>
        <w:tc>
          <w:tcPr>
            <w:tcW w:type="dxa" w:w="1242"/>
          </w:tcPr>
          <w:p>
            <w:r>
              <w:rPr>
                <w:rFonts w:ascii="Times New Roman" w:hAnsi="Times New Roman" w:eastAsia="宋体"/>
                <w:sz w:val="16"/>
              </w:rPr>
              <w:t>11.789654033671198</w:t>
            </w:r>
          </w:p>
        </w:tc>
        <w:tc>
          <w:tcPr>
            <w:tcW w:type="dxa" w:w="1242"/>
          </w:tcPr>
          <w:p>
            <w:r>
              <w:rPr>
                <w:rFonts w:ascii="Times New Roman" w:hAnsi="Times New Roman" w:eastAsia="宋体"/>
                <w:sz w:val="16"/>
              </w:rPr>
              <w:t>10.298347722778551</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0.3235628712855481</w:t>
            </w:r>
          </w:p>
        </w:tc>
        <w:tc>
          <w:tcPr>
            <w:tcW w:type="dxa" w:w="1242"/>
          </w:tcPr>
          <w:p>
            <w:r>
              <w:rPr>
                <w:rFonts w:ascii="Times New Roman" w:hAnsi="Times New Roman" w:eastAsia="宋体"/>
                <w:sz w:val="16"/>
              </w:rPr>
              <w:t>0.3991419307243234</w:t>
            </w:r>
          </w:p>
        </w:tc>
        <w:tc>
          <w:tcPr>
            <w:tcW w:type="dxa" w:w="1242"/>
          </w:tcPr>
          <w:p>
            <w:r>
              <w:rPr>
                <w:rFonts w:ascii="Times New Roman" w:hAnsi="Times New Roman" w:eastAsia="宋体"/>
                <w:sz w:val="16"/>
              </w:rPr>
              <w:t>0.5227876296889333</w:t>
            </w:r>
          </w:p>
        </w:tc>
        <w:tc>
          <w:tcPr>
            <w:tcW w:type="dxa" w:w="1242"/>
          </w:tcPr>
          <w:p>
            <w:r>
              <w:rPr>
                <w:rFonts w:ascii="Times New Roman" w:hAnsi="Times New Roman" w:eastAsia="宋体"/>
                <w:sz w:val="16"/>
              </w:rPr>
              <w:t>0.3389761782164467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0.0926433663612397</w:t>
            </w:r>
          </w:p>
        </w:tc>
        <w:tc>
          <w:tcPr>
            <w:tcW w:type="dxa" w:w="1242"/>
          </w:tcPr>
          <w:p>
            <w:r>
              <w:rPr>
                <w:rFonts w:ascii="Times New Roman" w:hAnsi="Times New Roman" w:eastAsia="宋体"/>
                <w:sz w:val="16"/>
              </w:rPr>
              <w:t>0.1047050395817956</w:t>
            </w:r>
          </w:p>
        </w:tc>
        <w:tc>
          <w:tcPr>
            <w:tcW w:type="dxa" w:w="1242"/>
          </w:tcPr>
          <w:p>
            <w:r>
              <w:rPr>
                <w:rFonts w:ascii="Times New Roman" w:hAnsi="Times New Roman" w:eastAsia="宋体"/>
                <w:sz w:val="16"/>
              </w:rPr>
              <w:t>0.1676189148588807</w:t>
            </w:r>
          </w:p>
        </w:tc>
        <w:tc>
          <w:tcPr>
            <w:tcW w:type="dxa" w:w="1242"/>
          </w:tcPr>
          <w:p>
            <w:r>
              <w:rPr>
                <w:rFonts w:ascii="Times New Roman" w:hAnsi="Times New Roman" w:eastAsia="宋体"/>
                <w:sz w:val="16"/>
              </w:rPr>
              <w:t>0.0953984620486057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0.0303470297361548</w:t>
            </w:r>
          </w:p>
        </w:tc>
        <w:tc>
          <w:tcPr>
            <w:tcW w:type="dxa" w:w="1242"/>
          </w:tcPr>
          <w:p>
            <w:r>
              <w:rPr>
                <w:rFonts w:ascii="Times New Roman" w:hAnsi="Times New Roman" w:eastAsia="宋体"/>
                <w:sz w:val="16"/>
              </w:rPr>
              <w:t>0.0363036930776606</w:t>
            </w:r>
          </w:p>
        </w:tc>
        <w:tc>
          <w:tcPr>
            <w:tcW w:type="dxa" w:w="1242"/>
          </w:tcPr>
          <w:p>
            <w:r>
              <w:rPr>
                <w:rFonts w:ascii="Times New Roman" w:hAnsi="Times New Roman" w:eastAsia="宋体"/>
                <w:sz w:val="16"/>
              </w:rPr>
              <w:t>0.0376798673181352</w:t>
            </w:r>
          </w:p>
        </w:tc>
        <w:tc>
          <w:tcPr>
            <w:tcW w:type="dxa" w:w="1242"/>
          </w:tcPr>
          <w:p>
            <w:r>
              <w:rPr>
                <w:rFonts w:ascii="Times New Roman" w:hAnsi="Times New Roman" w:eastAsia="宋体"/>
                <w:sz w:val="16"/>
              </w:rPr>
              <w:t>0.0307801452203324</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40.09704643564811</w:t>
            </w:r>
          </w:p>
        </w:tc>
        <w:tc>
          <w:tcPr>
            <w:tcW w:type="dxa" w:w="1242"/>
          </w:tcPr>
          <w:p>
            <w:r>
              <w:rPr>
                <w:rFonts w:ascii="Times New Roman" w:hAnsi="Times New Roman" w:eastAsia="宋体"/>
                <w:sz w:val="16"/>
              </w:rPr>
              <w:t>77.53795401979575</w:t>
            </w:r>
          </w:p>
        </w:tc>
        <w:tc>
          <w:tcPr>
            <w:tcW w:type="dxa" w:w="1242"/>
          </w:tcPr>
          <w:p>
            <w:r>
              <w:rPr>
                <w:rFonts w:ascii="Times New Roman" w:hAnsi="Times New Roman" w:eastAsia="宋体"/>
                <w:sz w:val="16"/>
              </w:rPr>
              <w:t>503.0623059247736</w:t>
            </w:r>
          </w:p>
        </w:tc>
        <w:tc>
          <w:tcPr>
            <w:tcW w:type="dxa" w:w="1242"/>
          </w:tcPr>
          <w:p>
            <w:r>
              <w:rPr>
                <w:rFonts w:ascii="Times New Roman" w:hAnsi="Times New Roman" w:eastAsia="宋体"/>
                <w:sz w:val="16"/>
              </w:rPr>
              <w:t>64.72906342574252</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1.1239999010213788</w:t>
            </w:r>
          </w:p>
        </w:tc>
        <w:tc>
          <w:tcPr>
            <w:tcW w:type="dxa" w:w="1242"/>
          </w:tcPr>
          <w:p>
            <w:r>
              <w:rPr>
                <w:rFonts w:ascii="Times New Roman" w:hAnsi="Times New Roman" w:eastAsia="宋体"/>
                <w:sz w:val="16"/>
              </w:rPr>
              <w:t>1.218365000011653</w:t>
            </w:r>
          </w:p>
        </w:tc>
        <w:tc>
          <w:tcPr>
            <w:tcW w:type="dxa" w:w="1242"/>
          </w:tcPr>
          <w:p>
            <w:r>
              <w:rPr>
                <w:rFonts w:ascii="Times New Roman" w:hAnsi="Times New Roman" w:eastAsia="宋体"/>
                <w:sz w:val="16"/>
              </w:rPr>
              <w:t>1.2238198653535484</w:t>
            </w:r>
          </w:p>
        </w:tc>
        <w:tc>
          <w:tcPr>
            <w:tcW w:type="dxa" w:w="1242"/>
          </w:tcPr>
          <w:p>
            <w:r>
              <w:rPr>
                <w:rFonts w:ascii="Times New Roman" w:hAnsi="Times New Roman" w:eastAsia="宋体"/>
                <w:sz w:val="16"/>
              </w:rPr>
              <w:t>1.1331551947201397</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0.3496730693219469</w:t>
            </w:r>
          </w:p>
        </w:tc>
        <w:tc>
          <w:tcPr>
            <w:tcW w:type="dxa" w:w="1242"/>
          </w:tcPr>
          <w:p>
            <w:r>
              <w:rPr>
                <w:rFonts w:ascii="Times New Roman" w:hAnsi="Times New Roman" w:eastAsia="宋体"/>
                <w:sz w:val="16"/>
              </w:rPr>
              <w:t>0.4101626039425021</w:t>
            </w:r>
          </w:p>
        </w:tc>
        <w:tc>
          <w:tcPr>
            <w:tcW w:type="dxa" w:w="1242"/>
          </w:tcPr>
          <w:p>
            <w:r>
              <w:rPr>
                <w:rFonts w:ascii="Times New Roman" w:hAnsi="Times New Roman" w:eastAsia="宋体"/>
                <w:sz w:val="16"/>
              </w:rPr>
              <w:t>0.4598108059231026</w:t>
            </w:r>
          </w:p>
        </w:tc>
        <w:tc>
          <w:tcPr>
            <w:tcW w:type="dxa" w:w="1242"/>
          </w:tcPr>
          <w:p>
            <w:r>
              <w:rPr>
                <w:rFonts w:ascii="Times New Roman" w:hAnsi="Times New Roman" w:eastAsia="宋体"/>
                <w:sz w:val="16"/>
              </w:rPr>
              <w:t>0.3605791617134161</w:t>
            </w:r>
          </w:p>
        </w:tc>
      </w:tr>
      <w:tr>
        <w:tc>
          <w:tcPr>
            <w:tcW w:type="dxa" w:w="1242"/>
          </w:tcPr>
          <w:p>
            <w:r>
              <w:rPr>
                <w:rFonts w:ascii="Times New Roman" w:hAnsi="Times New Roman" w:eastAsia="宋体"/>
                <w:sz w:val="16"/>
              </w:rPr>
              <w:t>all</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0.0861416831335956</w:t>
            </w:r>
          </w:p>
        </w:tc>
        <w:tc>
          <w:tcPr>
            <w:tcW w:type="dxa" w:w="1242"/>
          </w:tcPr>
          <w:p>
            <w:r>
              <w:rPr>
                <w:rFonts w:ascii="Times New Roman" w:hAnsi="Times New Roman" w:eastAsia="宋体"/>
                <w:sz w:val="16"/>
              </w:rPr>
              <w:t>0.0898502376259046</w:t>
            </w:r>
          </w:p>
        </w:tc>
        <w:tc>
          <w:tcPr>
            <w:tcW w:type="dxa" w:w="1242"/>
          </w:tcPr>
          <w:p>
            <w:r>
              <w:rPr>
                <w:rFonts w:ascii="Times New Roman" w:hAnsi="Times New Roman" w:eastAsia="宋体"/>
                <w:sz w:val="16"/>
              </w:rPr>
              <w:t>0.0928401049620721</w:t>
            </w:r>
          </w:p>
        </w:tc>
        <w:tc>
          <w:tcPr>
            <w:tcW w:type="dxa" w:w="1242"/>
          </w:tcPr>
          <w:p>
            <w:r>
              <w:rPr>
                <w:rFonts w:ascii="Times New Roman" w:hAnsi="Times New Roman" w:eastAsia="宋体"/>
                <w:sz w:val="16"/>
              </w:rPr>
              <w:t>0.0862163300326296</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9.459020098985985</w:t>
            </w:r>
          </w:p>
        </w:tc>
        <w:tc>
          <w:tcPr>
            <w:tcW w:type="dxa" w:w="1242"/>
          </w:tcPr>
          <w:p>
            <w:r>
              <w:rPr>
                <w:rFonts w:ascii="Times New Roman" w:hAnsi="Times New Roman" w:eastAsia="宋体"/>
                <w:sz w:val="16"/>
              </w:rPr>
              <w:t>11.8089179108657</w:t>
            </w:r>
          </w:p>
        </w:tc>
        <w:tc>
          <w:tcPr>
            <w:tcW w:type="dxa" w:w="1242"/>
          </w:tcPr>
          <w:p>
            <w:r>
              <w:rPr>
                <w:rFonts w:ascii="Times New Roman" w:hAnsi="Times New Roman" w:eastAsia="宋体"/>
                <w:sz w:val="16"/>
              </w:rPr>
              <w:t>12.352099035641796</w:t>
            </w:r>
          </w:p>
        </w:tc>
        <w:tc>
          <w:tcPr>
            <w:tcW w:type="dxa" w:w="1242"/>
          </w:tcPr>
          <w:p>
            <w:r>
              <w:rPr>
                <w:rFonts w:ascii="Times New Roman" w:hAnsi="Times New Roman" w:eastAsia="宋体"/>
                <w:sz w:val="16"/>
              </w:rPr>
              <w:t>9.721947841583704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0.3376096039826032</w:t>
            </w:r>
          </w:p>
        </w:tc>
        <w:tc>
          <w:tcPr>
            <w:tcW w:type="dxa" w:w="1242"/>
          </w:tcPr>
          <w:p>
            <w:r>
              <w:rPr>
                <w:rFonts w:ascii="Times New Roman" w:hAnsi="Times New Roman" w:eastAsia="宋体"/>
                <w:sz w:val="16"/>
              </w:rPr>
              <w:t>0.3893158118768438</w:t>
            </w:r>
          </w:p>
        </w:tc>
        <w:tc>
          <w:tcPr>
            <w:tcW w:type="dxa" w:w="1242"/>
          </w:tcPr>
          <w:p>
            <w:r>
              <w:rPr>
                <w:rFonts w:ascii="Times New Roman" w:hAnsi="Times New Roman" w:eastAsia="宋体"/>
                <w:sz w:val="16"/>
              </w:rPr>
              <w:t>0.4158713702961922</w:t>
            </w:r>
          </w:p>
        </w:tc>
        <w:tc>
          <w:tcPr>
            <w:tcW w:type="dxa" w:w="1242"/>
          </w:tcPr>
          <w:p>
            <w:r>
              <w:rPr>
                <w:rFonts w:ascii="Times New Roman" w:hAnsi="Times New Roman" w:eastAsia="宋体"/>
                <w:sz w:val="16"/>
              </w:rPr>
              <w:t>0.3400063762409004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0.0866879208248551</w:t>
            </w:r>
          </w:p>
        </w:tc>
        <w:tc>
          <w:tcPr>
            <w:tcW w:type="dxa" w:w="1242"/>
          </w:tcPr>
          <w:p>
            <w:r>
              <w:rPr>
                <w:rFonts w:ascii="Times New Roman" w:hAnsi="Times New Roman" w:eastAsia="宋体"/>
                <w:sz w:val="16"/>
              </w:rPr>
              <w:t>0.0939833366174923</w:t>
            </w:r>
          </w:p>
        </w:tc>
        <w:tc>
          <w:tcPr>
            <w:tcW w:type="dxa" w:w="1242"/>
          </w:tcPr>
          <w:p>
            <w:r>
              <w:rPr>
                <w:rFonts w:ascii="Times New Roman" w:hAnsi="Times New Roman" w:eastAsia="宋体"/>
                <w:sz w:val="16"/>
              </w:rPr>
              <w:t>0.1007649742330811</w:t>
            </w:r>
          </w:p>
        </w:tc>
        <w:tc>
          <w:tcPr>
            <w:tcW w:type="dxa" w:w="1242"/>
          </w:tcPr>
          <w:p>
            <w:r>
              <w:rPr>
                <w:rFonts w:ascii="Times New Roman" w:hAnsi="Times New Roman" w:eastAsia="宋体"/>
                <w:sz w:val="16"/>
              </w:rPr>
              <w:t>0.0864521122138744</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单线程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0.0285737623349938</w:t>
            </w:r>
          </w:p>
        </w:tc>
        <w:tc>
          <w:tcPr>
            <w:tcW w:type="dxa" w:w="1242"/>
          </w:tcPr>
          <w:p>
            <w:r>
              <w:rPr>
                <w:rFonts w:ascii="Times New Roman" w:hAnsi="Times New Roman" w:eastAsia="宋体"/>
                <w:sz w:val="16"/>
              </w:rPr>
              <w:t>0.0341003069061656</w:t>
            </w:r>
          </w:p>
        </w:tc>
        <w:tc>
          <w:tcPr>
            <w:tcW w:type="dxa" w:w="1242"/>
          </w:tcPr>
          <w:p>
            <w:r>
              <w:rPr>
                <w:rFonts w:ascii="Times New Roman" w:hAnsi="Times New Roman" w:eastAsia="宋体"/>
                <w:sz w:val="16"/>
              </w:rPr>
              <w:t>0.0345304356438412</w:t>
            </w:r>
          </w:p>
        </w:tc>
        <w:tc>
          <w:tcPr>
            <w:tcW w:type="dxa" w:w="1242"/>
          </w:tcPr>
          <w:p>
            <w:r>
              <w:rPr>
                <w:rFonts w:ascii="Times New Roman" w:hAnsi="Times New Roman" w:eastAsia="宋体"/>
                <w:sz w:val="16"/>
              </w:rPr>
              <w:t>0.0294498943784443</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35.72579287130865</w:t>
            </w:r>
          </w:p>
        </w:tc>
        <w:tc>
          <w:tcPr>
            <w:tcW w:type="dxa" w:w="1242"/>
          </w:tcPr>
          <w:p>
            <w:r>
              <w:rPr>
                <w:rFonts w:ascii="Times New Roman" w:hAnsi="Times New Roman" w:eastAsia="宋体"/>
                <w:sz w:val="16"/>
              </w:rPr>
              <w:t>45.12771488118935</w:t>
            </w:r>
          </w:p>
        </w:tc>
        <w:tc>
          <w:tcPr>
            <w:tcW w:type="dxa" w:w="1242"/>
          </w:tcPr>
          <w:p>
            <w:r>
              <w:rPr>
                <w:rFonts w:ascii="Times New Roman" w:hAnsi="Times New Roman" w:eastAsia="宋体"/>
                <w:sz w:val="16"/>
              </w:rPr>
              <w:t>292.883388293067</w:t>
            </w:r>
          </w:p>
        </w:tc>
        <w:tc>
          <w:tcPr>
            <w:tcW w:type="dxa" w:w="1242"/>
          </w:tcPr>
          <w:p>
            <w:r>
              <w:rPr>
                <w:rFonts w:ascii="Times New Roman" w:hAnsi="Times New Roman" w:eastAsia="宋体"/>
                <w:sz w:val="16"/>
              </w:rPr>
              <w:t>48.40014399340139</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32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1.1207264356458062</w:t>
            </w:r>
          </w:p>
        </w:tc>
        <w:tc>
          <w:tcPr>
            <w:tcW w:type="dxa" w:w="1242"/>
          </w:tcPr>
          <w:p>
            <w:r>
              <w:rPr>
                <w:rFonts w:ascii="Times New Roman" w:hAnsi="Times New Roman" w:eastAsia="宋体"/>
                <w:sz w:val="16"/>
              </w:rPr>
              <w:t>1.4136694950203748</w:t>
            </w:r>
          </w:p>
        </w:tc>
        <w:tc>
          <w:tcPr>
            <w:tcW w:type="dxa" w:w="1242"/>
          </w:tcPr>
          <w:p>
            <w:r>
              <w:rPr>
                <w:rFonts w:ascii="Times New Roman" w:hAnsi="Times New Roman" w:eastAsia="宋体"/>
                <w:sz w:val="16"/>
              </w:rPr>
              <w:t>1.529460186124341</w:t>
            </w:r>
          </w:p>
        </w:tc>
        <w:tc>
          <w:tcPr>
            <w:tcW w:type="dxa" w:w="1242"/>
          </w:tcPr>
          <w:p>
            <w:r>
              <w:rPr>
                <w:rFonts w:ascii="Times New Roman" w:hAnsi="Times New Roman" w:eastAsia="宋体"/>
                <w:sz w:val="16"/>
              </w:rPr>
              <w:t>1.157895900991441</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128</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0.449231980192143</w:t>
            </w:r>
          </w:p>
        </w:tc>
        <w:tc>
          <w:tcPr>
            <w:tcW w:type="dxa" w:w="1242"/>
          </w:tcPr>
          <w:p>
            <w:r>
              <w:rPr>
                <w:rFonts w:ascii="Times New Roman" w:hAnsi="Times New Roman" w:eastAsia="宋体"/>
                <w:sz w:val="16"/>
              </w:rPr>
              <w:t>0.9393482673296584</w:t>
            </w:r>
          </w:p>
        </w:tc>
        <w:tc>
          <w:tcPr>
            <w:tcW w:type="dxa" w:w="1242"/>
          </w:tcPr>
          <w:p>
            <w:r>
              <w:rPr>
                <w:rFonts w:ascii="Times New Roman" w:hAnsi="Times New Roman" w:eastAsia="宋体"/>
                <w:sz w:val="16"/>
              </w:rPr>
              <w:t>177.73828781978364</w:t>
            </w:r>
          </w:p>
        </w:tc>
        <w:tc>
          <w:tcPr>
            <w:tcW w:type="dxa" w:w="1242"/>
          </w:tcPr>
          <w:p>
            <w:r>
              <w:rPr>
                <w:rFonts w:ascii="Times New Roman" w:hAnsi="Times New Roman" w:eastAsia="宋体"/>
                <w:sz w:val="16"/>
              </w:rPr>
              <w:t>8.820535953795591</w:t>
            </w:r>
          </w:p>
        </w:tc>
      </w:tr>
      <w:tr>
        <w:tc>
          <w:tcPr>
            <w:tcW w:type="dxa" w:w="1242"/>
          </w:tcPr>
          <w:p>
            <w:r>
              <w:rPr>
                <w:rFonts w:ascii="Times New Roman" w:hAnsi="Times New Roman" w:eastAsia="宋体"/>
                <w:sz w:val="16"/>
              </w:rPr>
              <w:t>chi2</w:t>
            </w:r>
          </w:p>
        </w:tc>
        <w:tc>
          <w:tcPr>
            <w:tcW w:type="dxa" w:w="1242"/>
          </w:tcPr>
          <w:p>
            <w:r>
              <w:rPr>
                <w:rFonts w:ascii="Times New Roman" w:hAnsi="Times New Roman" w:eastAsia="宋体"/>
                <w:sz w:val="16"/>
              </w:rPr>
              <w:t>多线程</w:t>
            </w:r>
          </w:p>
        </w:tc>
        <w:tc>
          <w:tcPr>
            <w:tcW w:type="dxa" w:w="1242"/>
          </w:tcPr>
          <w:p>
            <w:r>
              <w:rPr>
                <w:rFonts w:ascii="Times New Roman" w:hAnsi="Times New Roman" w:eastAsia="宋体"/>
                <w:sz w:val="16"/>
              </w:rPr>
              <w:t>512</w:t>
            </w:r>
          </w:p>
        </w:tc>
        <w:tc>
          <w:tcPr>
            <w:tcW w:type="dxa" w:w="1242"/>
          </w:tcPr>
          <w:p>
            <w:r>
              <w:rPr>
                <w:rFonts w:ascii="Times New Roman" w:hAnsi="Times New Roman" w:eastAsia="宋体"/>
                <w:sz w:val="16"/>
              </w:rPr>
              <w:t>30</w:t>
            </w:r>
          </w:p>
        </w:tc>
        <w:tc>
          <w:tcPr>
            <w:tcW w:type="dxa" w:w="1242"/>
          </w:tcPr>
          <w:p>
            <w:r>
              <w:rPr>
                <w:rFonts w:ascii="Times New Roman" w:hAnsi="Times New Roman" w:eastAsia="宋体"/>
                <w:sz w:val="16"/>
              </w:rPr>
              <w:t>0.3417250495127374</w:t>
            </w:r>
          </w:p>
        </w:tc>
        <w:tc>
          <w:tcPr>
            <w:tcW w:type="dxa" w:w="1242"/>
          </w:tcPr>
          <w:p>
            <w:r>
              <w:rPr>
                <w:rFonts w:ascii="Times New Roman" w:hAnsi="Times New Roman" w:eastAsia="宋体"/>
                <w:sz w:val="16"/>
              </w:rPr>
              <w:t>2.7963377326400707</w:t>
            </w:r>
          </w:p>
        </w:tc>
        <w:tc>
          <w:tcPr>
            <w:tcW w:type="dxa" w:w="1242"/>
          </w:tcPr>
          <w:p>
            <w:r>
              <w:rPr>
                <w:rFonts w:ascii="Times New Roman" w:hAnsi="Times New Roman" w:eastAsia="宋体"/>
                <w:sz w:val="16"/>
              </w:rPr>
              <w:t>14688.662133467322</w:t>
            </w:r>
          </w:p>
        </w:tc>
        <w:tc>
          <w:tcPr>
            <w:tcW w:type="dxa" w:w="1242"/>
          </w:tcPr>
          <w:p>
            <w:r>
              <w:rPr>
                <w:rFonts w:ascii="Times New Roman" w:hAnsi="Times New Roman" w:eastAsia="宋体"/>
                <w:sz w:val="16"/>
              </w:rPr>
              <w:t>690.2460962970276</w:t>
            </w:r>
          </w:p>
        </w:tc>
      </w:tr>
    </w:tbl>
    <w:p>
      <w:pPr>
        <w:jc w:val="center"/>
      </w:pPr>
      <w:r>
        <w:rPr>
          <w:rFonts w:ascii="Times New Roman" w:hAnsi="Times New Roman" w:eastAsia="黑体"/>
          <w:b/>
          <w:sz w:val="21"/>
        </w:rPr>
        <w:t>表A14 共享扰动鲁棒性比较</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method</w:t>
            </w:r>
          </w:p>
        </w:tc>
        <w:tc>
          <w:tcPr>
            <w:tcW w:type="dxa" w:w="994"/>
          </w:tcPr>
          <w:p>
            <w:r>
              <w:rPr>
                <w:rFonts w:ascii="Times New Roman" w:hAnsi="Times New Roman" w:eastAsia="宋体"/>
                <w:sz w:val="16"/>
              </w:rPr>
              <w:t>condition</w:t>
            </w:r>
          </w:p>
        </w:tc>
        <w:tc>
          <w:tcPr>
            <w:tcW w:type="dxa" w:w="994"/>
          </w:tcPr>
          <w:p>
            <w:r>
              <w:rPr>
                <w:rFonts w:ascii="Times New Roman" w:hAnsi="Times New Roman" w:eastAsia="宋体"/>
                <w:sz w:val="16"/>
              </w:rPr>
              <w:t>accuracy</w:t>
            </w:r>
          </w:p>
        </w:tc>
        <w:tc>
          <w:tcPr>
            <w:tcW w:type="dxa" w:w="994"/>
          </w:tcPr>
          <w:p>
            <w:r>
              <w:rPr>
                <w:rFonts w:ascii="Times New Roman" w:hAnsi="Times New Roman" w:eastAsia="宋体"/>
                <w:sz w:val="16"/>
              </w:rPr>
              <w:t>accuracy</w:t>
            </w:r>
          </w:p>
        </w:tc>
        <w:tc>
          <w:tcPr>
            <w:tcW w:type="dxa" w:w="994"/>
          </w:tcPr>
          <w:p>
            <w:r>
              <w:rPr>
                <w:rFonts w:ascii="Times New Roman" w:hAnsi="Times New Roman" w:eastAsia="宋体"/>
                <w:sz w:val="16"/>
              </w:rPr>
              <w:t>balanced_accuracy</w:t>
            </w:r>
          </w:p>
        </w:tc>
        <w:tc>
          <w:tcPr>
            <w:tcW w:type="dxa" w:w="994"/>
          </w:tcPr>
          <w:p>
            <w:r>
              <w:rPr>
                <w:rFonts w:ascii="Times New Roman" w:hAnsi="Times New Roman" w:eastAsia="宋体"/>
                <w:sz w:val="16"/>
              </w:rPr>
              <w:t>balanced_accuracy</w:t>
            </w:r>
          </w:p>
        </w:tc>
        <w:tc>
          <w:tcPr>
            <w:tcW w:type="dxa" w:w="994"/>
          </w:tcPr>
          <w:p>
            <w:r>
              <w:rPr>
                <w:rFonts w:ascii="Times New Roman" w:hAnsi="Times New Roman" w:eastAsia="宋体"/>
                <w:sz w:val="16"/>
              </w:rPr>
              <w:t>macro_f1</w:t>
            </w:r>
          </w:p>
        </w:tc>
        <w:tc>
          <w:tcPr>
            <w:tcW w:type="dxa" w:w="994"/>
          </w:tcPr>
          <w:p>
            <w:r>
              <w:rPr>
                <w:rFonts w:ascii="Times New Roman" w:hAnsi="Times New Roman" w:eastAsia="宋体"/>
                <w:sz w:val="16"/>
              </w:rPr>
              <w:t>macro_f1</w:t>
            </w:r>
          </w:p>
        </w:tc>
        <w:tc>
          <w:tcPr>
            <w:tcW w:type="dxa" w:w="994"/>
          </w:tcPr>
          <w:p>
            <w:r>
              <w:rPr>
                <w:rFonts w:ascii="Times New Roman" w:hAnsi="Times New Roman" w:eastAsia="宋体"/>
                <w:sz w:val="16"/>
              </w:rPr>
              <w:t>relative_macro_f1_drop</w:t>
            </w:r>
          </w:p>
        </w:tc>
        <w:tc>
          <w:tcPr>
            <w:tcW w:type="dxa" w:w="994"/>
          </w:tcPr>
          <w:p>
            <w:r>
              <w:rPr>
                <w:rFonts w:ascii="Times New Roman" w:hAnsi="Times New Roman" w:eastAsia="宋体"/>
                <w:sz w:val="16"/>
              </w:rPr>
              <w:t>relative_macro_f1_drop</w:t>
            </w:r>
          </w:p>
        </w:tc>
      </w:tr>
      <w:tr>
        <w:tc>
          <w:tcPr>
            <w:tcW w:type="dxa" w:w="994"/>
          </w:tcPr>
          <w:p>
            <w:r>
              <w:rPr>
                <w:rFonts w:ascii="Times New Roman" w:hAnsi="Times New Roman" w:eastAsia="宋体"/>
                <w:sz w:val="16"/>
              </w:rPr>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c>
          <w:tcPr>
            <w:tcW w:type="dxa" w:w="994"/>
          </w:tcPr>
          <w:p>
            <w:r>
              <w:rPr>
                <w:rFonts w:ascii="Times New Roman" w:hAnsi="Times New Roman" w:eastAsia="宋体"/>
                <w:sz w:val="16"/>
              </w:rPr>
              <w:t>mean</w:t>
            </w:r>
          </w:p>
        </w:tc>
        <w:tc>
          <w:tcPr>
            <w:tcW w:type="dxa" w:w="994"/>
          </w:tcPr>
          <w:p>
            <w:r>
              <w:rPr>
                <w:rFonts w:ascii="Times New Roman" w:hAnsi="Times New Roman" w:eastAsia="宋体"/>
                <w:sz w:val="16"/>
              </w:rPr>
              <w:t>std</w:t>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0.9565254052877816</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0.9528712871287128</w:t>
            </w:r>
          </w:p>
        </w:tc>
        <w:tc>
          <w:tcPr>
            <w:tcW w:type="dxa" w:w="994"/>
          </w:tcPr>
          <w:p>
            <w:r>
              <w:rPr>
                <w:rFonts w:ascii="Times New Roman" w:hAnsi="Times New Roman" w:eastAsia="宋体"/>
                <w:sz w:val="16"/>
              </w:rPr>
              <w:t>0.0038261060716011995</w:t>
            </w:r>
          </w:p>
        </w:tc>
        <w:tc>
          <w:tcPr>
            <w:tcW w:type="dxa" w:w="994"/>
          </w:tcPr>
          <w:p>
            <w:r>
              <w:rPr>
                <w:rFonts w:ascii="Times New Roman" w:hAnsi="Times New Roman" w:eastAsia="宋体"/>
                <w:sz w:val="16"/>
              </w:rPr>
              <w:t>0.9528712871287128</w:t>
            </w:r>
          </w:p>
        </w:tc>
        <w:tc>
          <w:tcPr>
            <w:tcW w:type="dxa" w:w="994"/>
          </w:tcPr>
          <w:p>
            <w:r>
              <w:rPr>
                <w:rFonts w:ascii="Times New Roman" w:hAnsi="Times New Roman" w:eastAsia="宋体"/>
                <w:sz w:val="16"/>
              </w:rPr>
              <w:t>0.0038261060716011995</w:t>
            </w:r>
          </w:p>
        </w:tc>
        <w:tc>
          <w:tcPr>
            <w:tcW w:type="dxa" w:w="994"/>
          </w:tcPr>
          <w:p>
            <w:r>
              <w:rPr>
                <w:rFonts w:ascii="Times New Roman" w:hAnsi="Times New Roman" w:eastAsia="宋体"/>
                <w:sz w:val="16"/>
              </w:rPr>
              <w:t>0.9529931811130867</w:t>
            </w:r>
          </w:p>
        </w:tc>
        <w:tc>
          <w:tcPr>
            <w:tcW w:type="dxa" w:w="994"/>
          </w:tcPr>
          <w:p>
            <w:r>
              <w:rPr>
                <w:rFonts w:ascii="Times New Roman" w:hAnsi="Times New Roman" w:eastAsia="宋体"/>
                <w:sz w:val="16"/>
              </w:rPr>
              <w:t>0.003810778184785314</w:t>
            </w:r>
          </w:p>
        </w:tc>
        <w:tc>
          <w:tcPr>
            <w:tcW w:type="dxa" w:w="994"/>
          </w:tcPr>
          <w:p>
            <w:r>
              <w:rPr>
                <w:rFonts w:ascii="Times New Roman" w:hAnsi="Times New Roman" w:eastAsia="宋体"/>
                <w:sz w:val="16"/>
              </w:rPr>
              <w:t>0.00369276566536361</w:t>
            </w:r>
          </w:p>
        </w:tc>
        <w:tc>
          <w:tcPr>
            <w:tcW w:type="dxa" w:w="994"/>
          </w:tcPr>
          <w:p>
            <w:r>
              <w:rPr>
                <w:rFonts w:ascii="Times New Roman" w:hAnsi="Times New Roman" w:eastAsia="宋体"/>
                <w:sz w:val="16"/>
              </w:rPr>
              <w:t>0.003983980105200392</w:t>
            </w:r>
          </w:p>
        </w:tc>
      </w:tr>
      <w:tr>
        <w:tc>
          <w:tcPr>
            <w:tcW w:type="dxa" w:w="994"/>
          </w:tcPr>
          <w:p>
            <w:r>
              <w:rPr>
                <w:rFonts w:ascii="Times New Roman" w:hAnsi="Times New Roman" w:eastAsia="宋体"/>
                <w:sz w:val="16"/>
              </w:rPr>
              <w:t>all</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0.7021782178217821</w:t>
            </w:r>
          </w:p>
        </w:tc>
        <w:tc>
          <w:tcPr>
            <w:tcW w:type="dxa" w:w="994"/>
          </w:tcPr>
          <w:p>
            <w:r>
              <w:rPr>
                <w:rFonts w:ascii="Times New Roman" w:hAnsi="Times New Roman" w:eastAsia="宋体"/>
                <w:sz w:val="16"/>
              </w:rPr>
              <w:t>0.018836761960910327</w:t>
            </w:r>
          </w:p>
        </w:tc>
        <w:tc>
          <w:tcPr>
            <w:tcW w:type="dxa" w:w="994"/>
          </w:tcPr>
          <w:p>
            <w:r>
              <w:rPr>
                <w:rFonts w:ascii="Times New Roman" w:hAnsi="Times New Roman" w:eastAsia="宋体"/>
                <w:sz w:val="16"/>
              </w:rPr>
              <w:t>0.7021782178217821</w:t>
            </w:r>
          </w:p>
        </w:tc>
        <w:tc>
          <w:tcPr>
            <w:tcW w:type="dxa" w:w="994"/>
          </w:tcPr>
          <w:p>
            <w:r>
              <w:rPr>
                <w:rFonts w:ascii="Times New Roman" w:hAnsi="Times New Roman" w:eastAsia="宋体"/>
                <w:sz w:val="16"/>
              </w:rPr>
              <w:t>0.01883676196091034</w:t>
            </w:r>
          </w:p>
        </w:tc>
        <w:tc>
          <w:tcPr>
            <w:tcW w:type="dxa" w:w="994"/>
          </w:tcPr>
          <w:p>
            <w:r>
              <w:rPr>
                <w:rFonts w:ascii="Times New Roman" w:hAnsi="Times New Roman" w:eastAsia="宋体"/>
                <w:sz w:val="16"/>
              </w:rPr>
              <w:t>0.7038989207365803</w:t>
            </w:r>
          </w:p>
        </w:tc>
        <w:tc>
          <w:tcPr>
            <w:tcW w:type="dxa" w:w="994"/>
          </w:tcPr>
          <w:p>
            <w:r>
              <w:rPr>
                <w:rFonts w:ascii="Times New Roman" w:hAnsi="Times New Roman" w:eastAsia="宋体"/>
                <w:sz w:val="16"/>
              </w:rPr>
              <w:t>0.021503179658503575</w:t>
            </w:r>
          </w:p>
        </w:tc>
        <w:tc>
          <w:tcPr>
            <w:tcW w:type="dxa" w:w="994"/>
          </w:tcPr>
          <w:p>
            <w:r>
              <w:rPr>
                <w:rFonts w:ascii="Times New Roman" w:hAnsi="Times New Roman" w:eastAsia="宋体"/>
                <w:sz w:val="16"/>
              </w:rPr>
              <w:t>0.2641084943009909</w:t>
            </w:r>
          </w:p>
        </w:tc>
        <w:tc>
          <w:tcPr>
            <w:tcW w:type="dxa" w:w="994"/>
          </w:tcPr>
          <w:p>
            <w:r>
              <w:rPr>
                <w:rFonts w:ascii="Times New Roman" w:hAnsi="Times New Roman" w:eastAsia="宋体"/>
                <w:sz w:val="16"/>
              </w:rPr>
              <w:t>0.02248051075238728</w:t>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0.9565383111274114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0.9536633663366336</w:t>
            </w:r>
          </w:p>
        </w:tc>
        <w:tc>
          <w:tcPr>
            <w:tcW w:type="dxa" w:w="994"/>
          </w:tcPr>
          <w:p>
            <w:r>
              <w:rPr>
                <w:rFonts w:ascii="Times New Roman" w:hAnsi="Times New Roman" w:eastAsia="宋体"/>
                <w:sz w:val="16"/>
              </w:rPr>
              <w:t>0.0026730635948933007</w:t>
            </w:r>
          </w:p>
        </w:tc>
        <w:tc>
          <w:tcPr>
            <w:tcW w:type="dxa" w:w="994"/>
          </w:tcPr>
          <w:p>
            <w:r>
              <w:rPr>
                <w:rFonts w:ascii="Times New Roman" w:hAnsi="Times New Roman" w:eastAsia="宋体"/>
                <w:sz w:val="16"/>
              </w:rPr>
              <w:t>0.9536633663366336</w:t>
            </w:r>
          </w:p>
        </w:tc>
        <w:tc>
          <w:tcPr>
            <w:tcW w:type="dxa" w:w="994"/>
          </w:tcPr>
          <w:p>
            <w:r>
              <w:rPr>
                <w:rFonts w:ascii="Times New Roman" w:hAnsi="Times New Roman" w:eastAsia="宋体"/>
                <w:sz w:val="16"/>
              </w:rPr>
              <w:t>0.0026730635948933007</w:t>
            </w:r>
          </w:p>
        </w:tc>
        <w:tc>
          <w:tcPr>
            <w:tcW w:type="dxa" w:w="994"/>
          </w:tcPr>
          <w:p>
            <w:r>
              <w:rPr>
                <w:rFonts w:ascii="Times New Roman" w:hAnsi="Times New Roman" w:eastAsia="宋体"/>
                <w:sz w:val="16"/>
              </w:rPr>
              <w:t>0.9538016818153091</w:t>
            </w:r>
          </w:p>
        </w:tc>
        <w:tc>
          <w:tcPr>
            <w:tcW w:type="dxa" w:w="994"/>
          </w:tcPr>
          <w:p>
            <w:r>
              <w:rPr>
                <w:rFonts w:ascii="Times New Roman" w:hAnsi="Times New Roman" w:eastAsia="宋体"/>
                <w:sz w:val="16"/>
              </w:rPr>
              <w:t>0.002653296400120765</w:t>
            </w:r>
          </w:p>
        </w:tc>
        <w:tc>
          <w:tcPr>
            <w:tcW w:type="dxa" w:w="994"/>
          </w:tcPr>
          <w:p>
            <w:r>
              <w:rPr>
                <w:rFonts w:ascii="Times New Roman" w:hAnsi="Times New Roman" w:eastAsia="宋体"/>
                <w:sz w:val="16"/>
              </w:rPr>
              <w:t>0.0028609719864505245</w:t>
            </w:r>
          </w:p>
        </w:tc>
        <w:tc>
          <w:tcPr>
            <w:tcW w:type="dxa" w:w="994"/>
          </w:tcPr>
          <w:p>
            <w:r>
              <w:rPr>
                <w:rFonts w:ascii="Times New Roman" w:hAnsi="Times New Roman" w:eastAsia="宋体"/>
                <w:sz w:val="16"/>
              </w:rPr>
              <w:t>0.0027738527241982776</w:t>
            </w:r>
          </w:p>
        </w:tc>
      </w:tr>
      <w:tr>
        <w:tc>
          <w:tcPr>
            <w:tcW w:type="dxa" w:w="994"/>
          </w:tcPr>
          <w:p>
            <w:r>
              <w:rPr>
                <w:rFonts w:ascii="Times New Roman" w:hAnsi="Times New Roman" w:eastAsia="宋体"/>
                <w:sz w:val="16"/>
              </w:rPr>
              <w:t>anova</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0.7116831683168316</w:t>
            </w:r>
          </w:p>
        </w:tc>
        <w:tc>
          <w:tcPr>
            <w:tcW w:type="dxa" w:w="994"/>
          </w:tcPr>
          <w:p>
            <w:r>
              <w:rPr>
                <w:rFonts w:ascii="Times New Roman" w:hAnsi="Times New Roman" w:eastAsia="宋体"/>
                <w:sz w:val="16"/>
              </w:rPr>
              <w:t>0.015287333913361414</w:t>
            </w:r>
          </w:p>
        </w:tc>
        <w:tc>
          <w:tcPr>
            <w:tcW w:type="dxa" w:w="994"/>
          </w:tcPr>
          <w:p>
            <w:r>
              <w:rPr>
                <w:rFonts w:ascii="Times New Roman" w:hAnsi="Times New Roman" w:eastAsia="宋体"/>
                <w:sz w:val="16"/>
              </w:rPr>
              <w:t>0.7116831683168316</w:t>
            </w:r>
          </w:p>
        </w:tc>
        <w:tc>
          <w:tcPr>
            <w:tcW w:type="dxa" w:w="994"/>
          </w:tcPr>
          <w:p>
            <w:r>
              <w:rPr>
                <w:rFonts w:ascii="Times New Roman" w:hAnsi="Times New Roman" w:eastAsia="宋体"/>
                <w:sz w:val="16"/>
              </w:rPr>
              <w:t>0.015287333913361423</w:t>
            </w:r>
          </w:p>
        </w:tc>
        <w:tc>
          <w:tcPr>
            <w:tcW w:type="dxa" w:w="994"/>
          </w:tcPr>
          <w:p>
            <w:r>
              <w:rPr>
                <w:rFonts w:ascii="Times New Roman" w:hAnsi="Times New Roman" w:eastAsia="宋体"/>
                <w:sz w:val="16"/>
              </w:rPr>
              <w:t>0.7115480511152364</w:t>
            </w:r>
          </w:p>
        </w:tc>
        <w:tc>
          <w:tcPr>
            <w:tcW w:type="dxa" w:w="994"/>
          </w:tcPr>
          <w:p>
            <w:r>
              <w:rPr>
                <w:rFonts w:ascii="Times New Roman" w:hAnsi="Times New Roman" w:eastAsia="宋体"/>
                <w:sz w:val="16"/>
              </w:rPr>
              <w:t>0.018069396809296877</w:t>
            </w:r>
          </w:p>
        </w:tc>
        <w:tc>
          <w:tcPr>
            <w:tcW w:type="dxa" w:w="994"/>
          </w:tcPr>
          <w:p>
            <w:r>
              <w:rPr>
                <w:rFonts w:ascii="Times New Roman" w:hAnsi="Times New Roman" w:eastAsia="宋体"/>
                <w:sz w:val="16"/>
              </w:rPr>
              <w:t>0.25612174354357053</w:t>
            </w:r>
          </w:p>
        </w:tc>
        <w:tc>
          <w:tcPr>
            <w:tcW w:type="dxa" w:w="994"/>
          </w:tcPr>
          <w:p>
            <w:r>
              <w:rPr>
                <w:rFonts w:ascii="Times New Roman" w:hAnsi="Times New Roman" w:eastAsia="宋体"/>
                <w:sz w:val="16"/>
              </w:rPr>
              <w:t>0.01889040574652949</w:t>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0.9564356435643564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0.9565383111274114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0.9554455445544555</w:t>
            </w:r>
          </w:p>
        </w:tc>
        <w:tc>
          <w:tcPr>
            <w:tcW w:type="dxa" w:w="994"/>
          </w:tcPr>
          <w:p>
            <w:r>
              <w:rPr>
                <w:rFonts w:ascii="Times New Roman" w:hAnsi="Times New Roman" w:eastAsia="宋体"/>
                <w:sz w:val="16"/>
              </w:rPr>
              <w:t>0.003130967980364733</w:t>
            </w:r>
          </w:p>
        </w:tc>
        <w:tc>
          <w:tcPr>
            <w:tcW w:type="dxa" w:w="994"/>
          </w:tcPr>
          <w:p>
            <w:r>
              <w:rPr>
                <w:rFonts w:ascii="Times New Roman" w:hAnsi="Times New Roman" w:eastAsia="宋体"/>
                <w:sz w:val="16"/>
              </w:rPr>
              <w:t>0.9554455445544555</w:t>
            </w:r>
          </w:p>
        </w:tc>
        <w:tc>
          <w:tcPr>
            <w:tcW w:type="dxa" w:w="994"/>
          </w:tcPr>
          <w:p>
            <w:r>
              <w:rPr>
                <w:rFonts w:ascii="Times New Roman" w:hAnsi="Times New Roman" w:eastAsia="宋体"/>
                <w:sz w:val="16"/>
              </w:rPr>
              <w:t>0.003130967980364733</w:t>
            </w:r>
          </w:p>
        </w:tc>
        <w:tc>
          <w:tcPr>
            <w:tcW w:type="dxa" w:w="994"/>
          </w:tcPr>
          <w:p>
            <w:r>
              <w:rPr>
                <w:rFonts w:ascii="Times New Roman" w:hAnsi="Times New Roman" w:eastAsia="宋体"/>
                <w:sz w:val="16"/>
              </w:rPr>
              <w:t>0.9555286731302111</w:t>
            </w:r>
          </w:p>
        </w:tc>
        <w:tc>
          <w:tcPr>
            <w:tcW w:type="dxa" w:w="994"/>
          </w:tcPr>
          <w:p>
            <w:r>
              <w:rPr>
                <w:rFonts w:ascii="Times New Roman" w:hAnsi="Times New Roman" w:eastAsia="宋体"/>
                <w:sz w:val="16"/>
              </w:rPr>
              <w:t>0.003127887873688166</w:t>
            </w:r>
          </w:p>
        </w:tc>
        <w:tc>
          <w:tcPr>
            <w:tcW w:type="dxa" w:w="994"/>
          </w:tcPr>
          <w:p>
            <w:r>
              <w:rPr>
                <w:rFonts w:ascii="Times New Roman" w:hAnsi="Times New Roman" w:eastAsia="宋体"/>
                <w:sz w:val="16"/>
              </w:rPr>
              <w:t>0.0010555123464007078</w:t>
            </w:r>
          </w:p>
        </w:tc>
        <w:tc>
          <w:tcPr>
            <w:tcW w:type="dxa" w:w="994"/>
          </w:tcPr>
          <w:p>
            <w:r>
              <w:rPr>
                <w:rFonts w:ascii="Times New Roman" w:hAnsi="Times New Roman" w:eastAsia="宋体"/>
                <w:sz w:val="16"/>
              </w:rPr>
              <w:t>0.003270007941450349</w:t>
            </w:r>
          </w:p>
        </w:tc>
      </w:tr>
      <w:tr>
        <w:tc>
          <w:tcPr>
            <w:tcW w:type="dxa" w:w="994"/>
          </w:tcPr>
          <w:p>
            <w:r>
              <w:rPr>
                <w:rFonts w:ascii="Times New Roman" w:hAnsi="Times New Roman" w:eastAsia="宋体"/>
                <w:sz w:val="16"/>
              </w:rPr>
              <w:t>chi2</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0.6728712871287129</w:t>
            </w:r>
          </w:p>
        </w:tc>
        <w:tc>
          <w:tcPr>
            <w:tcW w:type="dxa" w:w="994"/>
          </w:tcPr>
          <w:p>
            <w:r>
              <w:rPr>
                <w:rFonts w:ascii="Times New Roman" w:hAnsi="Times New Roman" w:eastAsia="宋体"/>
                <w:sz w:val="16"/>
              </w:rPr>
              <w:t>0.017902275137146748</w:t>
            </w:r>
          </w:p>
        </w:tc>
        <w:tc>
          <w:tcPr>
            <w:tcW w:type="dxa" w:w="994"/>
          </w:tcPr>
          <w:p>
            <w:r>
              <w:rPr>
                <w:rFonts w:ascii="Times New Roman" w:hAnsi="Times New Roman" w:eastAsia="宋体"/>
                <w:sz w:val="16"/>
              </w:rPr>
              <w:t>0.6728712871287128</w:t>
            </w:r>
          </w:p>
        </w:tc>
        <w:tc>
          <w:tcPr>
            <w:tcW w:type="dxa" w:w="994"/>
          </w:tcPr>
          <w:p>
            <w:r>
              <w:rPr>
                <w:rFonts w:ascii="Times New Roman" w:hAnsi="Times New Roman" w:eastAsia="宋体"/>
                <w:sz w:val="16"/>
              </w:rPr>
              <w:t>0.01790227513714676</w:t>
            </w:r>
          </w:p>
        </w:tc>
        <w:tc>
          <w:tcPr>
            <w:tcW w:type="dxa" w:w="994"/>
          </w:tcPr>
          <w:p>
            <w:r>
              <w:rPr>
                <w:rFonts w:ascii="Times New Roman" w:hAnsi="Times New Roman" w:eastAsia="宋体"/>
                <w:sz w:val="16"/>
              </w:rPr>
              <w:t>0.6679556790543093</w:t>
            </w:r>
          </w:p>
        </w:tc>
        <w:tc>
          <w:tcPr>
            <w:tcW w:type="dxa" w:w="994"/>
          </w:tcPr>
          <w:p>
            <w:r>
              <w:rPr>
                <w:rFonts w:ascii="Times New Roman" w:hAnsi="Times New Roman" w:eastAsia="宋体"/>
                <w:sz w:val="16"/>
              </w:rPr>
              <w:t>0.021675362226895444</w:t>
            </w:r>
          </w:p>
        </w:tc>
        <w:tc>
          <w:tcPr>
            <w:tcW w:type="dxa" w:w="994"/>
          </w:tcPr>
          <w:p>
            <w:r>
              <w:rPr>
                <w:rFonts w:ascii="Times New Roman" w:hAnsi="Times New Roman" w:eastAsia="宋体"/>
                <w:sz w:val="16"/>
              </w:rPr>
              <w:t>0.30169479749636785</w:t>
            </w:r>
          </w:p>
        </w:tc>
        <w:tc>
          <w:tcPr>
            <w:tcW w:type="dxa" w:w="994"/>
          </w:tcPr>
          <w:p>
            <w:r>
              <w:rPr>
                <w:rFonts w:ascii="Times New Roman" w:hAnsi="Times New Roman" w:eastAsia="宋体"/>
                <w:sz w:val="16"/>
              </w:rPr>
              <w:t>0.02266021337017653</w:t>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clean</w:t>
            </w:r>
          </w:p>
        </w:tc>
        <w:tc>
          <w:tcPr>
            <w:tcW w:type="dxa" w:w="994"/>
          </w:tcPr>
          <w:p>
            <w:r>
              <w:rPr>
                <w:rFonts w:ascii="Times New Roman" w:hAnsi="Times New Roman" w:eastAsia="宋体"/>
                <w:sz w:val="16"/>
              </w:rPr>
              <w:t>0.9584158415841584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0.9584158415841584</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0.9585207729615968</w:t>
            </w:r>
          </w:p>
        </w:tc>
        <w:tc>
          <w:tcPr>
            <w:tcW w:type="dxa" w:w="994"/>
          </w:tcPr>
          <w:p>
            <w:r>
              <w:rPr>
                <w:rFonts w:ascii="Times New Roman" w:hAnsi="Times New Roman" w:eastAsia="宋体"/>
                <w:sz w:val="16"/>
              </w:rPr>
            </w:r>
          </w:p>
        </w:tc>
        <w:tc>
          <w:tcPr>
            <w:tcW w:type="dxa" w:w="994"/>
          </w:tcPr>
          <w:p>
            <w:r>
              <w:rPr>
                <w:rFonts w:ascii="Times New Roman" w:hAnsi="Times New Roman" w:eastAsia="宋体"/>
                <w:sz w:val="16"/>
              </w:rPr>
              <w:t>0.0</w:t>
            </w:r>
          </w:p>
        </w:tc>
        <w:tc>
          <w:tcPr>
            <w:tcW w:type="dxa" w:w="994"/>
          </w:tcPr>
          <w:p>
            <w:r>
              <w:rPr>
                <w:rFonts w:ascii="Times New Roman" w:hAnsi="Times New Roman" w:eastAsia="宋体"/>
                <w:sz w:val="16"/>
              </w:rPr>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feature_mask_5pct</w:t>
            </w:r>
          </w:p>
        </w:tc>
        <w:tc>
          <w:tcPr>
            <w:tcW w:type="dxa" w:w="994"/>
          </w:tcPr>
          <w:p>
            <w:r>
              <w:rPr>
                <w:rFonts w:ascii="Times New Roman" w:hAnsi="Times New Roman" w:eastAsia="宋体"/>
                <w:sz w:val="16"/>
              </w:rPr>
              <w:t>0.9566336633663365</w:t>
            </w:r>
          </w:p>
        </w:tc>
        <w:tc>
          <w:tcPr>
            <w:tcW w:type="dxa" w:w="994"/>
          </w:tcPr>
          <w:p>
            <w:r>
              <w:rPr>
                <w:rFonts w:ascii="Times New Roman" w:hAnsi="Times New Roman" w:eastAsia="宋体"/>
                <w:sz w:val="16"/>
              </w:rPr>
              <w:t>0.004422934803366624</w:t>
            </w:r>
          </w:p>
        </w:tc>
        <w:tc>
          <w:tcPr>
            <w:tcW w:type="dxa" w:w="994"/>
          </w:tcPr>
          <w:p>
            <w:r>
              <w:rPr>
                <w:rFonts w:ascii="Times New Roman" w:hAnsi="Times New Roman" w:eastAsia="宋体"/>
                <w:sz w:val="16"/>
              </w:rPr>
              <w:t>0.9566336633663365</w:t>
            </w:r>
          </w:p>
        </w:tc>
        <w:tc>
          <w:tcPr>
            <w:tcW w:type="dxa" w:w="994"/>
          </w:tcPr>
          <w:p>
            <w:r>
              <w:rPr>
                <w:rFonts w:ascii="Times New Roman" w:hAnsi="Times New Roman" w:eastAsia="宋体"/>
                <w:sz w:val="16"/>
              </w:rPr>
              <w:t>0.004422934803366624</w:t>
            </w:r>
          </w:p>
        </w:tc>
        <w:tc>
          <w:tcPr>
            <w:tcW w:type="dxa" w:w="994"/>
          </w:tcPr>
          <w:p>
            <w:r>
              <w:rPr>
                <w:rFonts w:ascii="Times New Roman" w:hAnsi="Times New Roman" w:eastAsia="宋体"/>
                <w:sz w:val="16"/>
              </w:rPr>
              <w:t>0.956730613611027</w:t>
            </w:r>
          </w:p>
        </w:tc>
        <w:tc>
          <w:tcPr>
            <w:tcW w:type="dxa" w:w="994"/>
          </w:tcPr>
          <w:p>
            <w:r>
              <w:rPr>
                <w:rFonts w:ascii="Times New Roman" w:hAnsi="Times New Roman" w:eastAsia="宋体"/>
                <w:sz w:val="16"/>
              </w:rPr>
              <w:t>0.004384488471127274</w:t>
            </w:r>
          </w:p>
        </w:tc>
        <w:tc>
          <w:tcPr>
            <w:tcW w:type="dxa" w:w="994"/>
          </w:tcPr>
          <w:p>
            <w:r>
              <w:rPr>
                <w:rFonts w:ascii="Times New Roman" w:hAnsi="Times New Roman" w:eastAsia="宋体"/>
                <w:sz w:val="16"/>
              </w:rPr>
              <w:t>0.001867627078167985</w:t>
            </w:r>
          </w:p>
        </w:tc>
        <w:tc>
          <w:tcPr>
            <w:tcW w:type="dxa" w:w="994"/>
          </w:tcPr>
          <w:p>
            <w:r>
              <w:rPr>
                <w:rFonts w:ascii="Times New Roman" w:hAnsi="Times New Roman" w:eastAsia="宋体"/>
                <w:sz w:val="16"/>
              </w:rPr>
              <w:t>0.004574223735997148</w:t>
            </w:r>
          </w:p>
        </w:tc>
      </w:tr>
      <w:tr>
        <w:tc>
          <w:tcPr>
            <w:tcW w:type="dxa" w:w="994"/>
          </w:tcPr>
          <w:p>
            <w:r>
              <w:rPr>
                <w:rFonts w:ascii="Times New Roman" w:hAnsi="Times New Roman" w:eastAsia="宋体"/>
                <w:sz w:val="16"/>
              </w:rPr>
              <w:t>mutual_info</w:t>
            </w:r>
          </w:p>
        </w:tc>
        <w:tc>
          <w:tcPr>
            <w:tcW w:type="dxa" w:w="994"/>
          </w:tcPr>
          <w:p>
            <w:r>
              <w:rPr>
                <w:rFonts w:ascii="Times New Roman" w:hAnsi="Times New Roman" w:eastAsia="宋体"/>
                <w:sz w:val="16"/>
              </w:rPr>
              <w:t>gaussian_noise_1pct</w:t>
            </w:r>
          </w:p>
        </w:tc>
        <w:tc>
          <w:tcPr>
            <w:tcW w:type="dxa" w:w="994"/>
          </w:tcPr>
          <w:p>
            <w:r>
              <w:rPr>
                <w:rFonts w:ascii="Times New Roman" w:hAnsi="Times New Roman" w:eastAsia="宋体"/>
                <w:sz w:val="16"/>
              </w:rPr>
              <w:t>0.6691089108910891</w:t>
            </w:r>
          </w:p>
        </w:tc>
        <w:tc>
          <w:tcPr>
            <w:tcW w:type="dxa" w:w="994"/>
          </w:tcPr>
          <w:p>
            <w:r>
              <w:rPr>
                <w:rFonts w:ascii="Times New Roman" w:hAnsi="Times New Roman" w:eastAsia="宋体"/>
                <w:sz w:val="16"/>
              </w:rPr>
              <w:t>0.0157712962139932</w:t>
            </w:r>
          </w:p>
        </w:tc>
        <w:tc>
          <w:tcPr>
            <w:tcW w:type="dxa" w:w="994"/>
          </w:tcPr>
          <w:p>
            <w:r>
              <w:rPr>
                <w:rFonts w:ascii="Times New Roman" w:hAnsi="Times New Roman" w:eastAsia="宋体"/>
                <w:sz w:val="16"/>
              </w:rPr>
              <w:t>0.669108910891089</w:t>
            </w:r>
          </w:p>
        </w:tc>
        <w:tc>
          <w:tcPr>
            <w:tcW w:type="dxa" w:w="994"/>
          </w:tcPr>
          <w:p>
            <w:r>
              <w:rPr>
                <w:rFonts w:ascii="Times New Roman" w:hAnsi="Times New Roman" w:eastAsia="宋体"/>
                <w:sz w:val="16"/>
              </w:rPr>
              <w:t>0.01577129621399316</w:t>
            </w:r>
          </w:p>
        </w:tc>
        <w:tc>
          <w:tcPr>
            <w:tcW w:type="dxa" w:w="994"/>
          </w:tcPr>
          <w:p>
            <w:r>
              <w:rPr>
                <w:rFonts w:ascii="Times New Roman" w:hAnsi="Times New Roman" w:eastAsia="宋体"/>
                <w:sz w:val="16"/>
              </w:rPr>
              <w:t>0.6641023732254469</w:t>
            </w:r>
          </w:p>
        </w:tc>
        <w:tc>
          <w:tcPr>
            <w:tcW w:type="dxa" w:w="994"/>
          </w:tcPr>
          <w:p>
            <w:r>
              <w:rPr>
                <w:rFonts w:ascii="Times New Roman" w:hAnsi="Times New Roman" w:eastAsia="宋体"/>
                <w:sz w:val="16"/>
              </w:rPr>
              <w:t>0.020836852472082553</w:t>
            </w:r>
          </w:p>
        </w:tc>
        <w:tc>
          <w:tcPr>
            <w:tcW w:type="dxa" w:w="994"/>
          </w:tcPr>
          <w:p>
            <w:r>
              <w:rPr>
                <w:rFonts w:ascii="Times New Roman" w:hAnsi="Times New Roman" w:eastAsia="宋体"/>
                <w:sz w:val="16"/>
              </w:rPr>
              <w:t>0.3071591227245586</w:t>
            </w:r>
          </w:p>
        </w:tc>
        <w:tc>
          <w:tcPr>
            <w:tcW w:type="dxa" w:w="994"/>
          </w:tcPr>
          <w:p>
            <w:r>
              <w:rPr>
                <w:rFonts w:ascii="Times New Roman" w:hAnsi="Times New Roman" w:eastAsia="宋体"/>
                <w:sz w:val="16"/>
              </w:rPr>
              <w:t>0.021738550754306227</w:t>
            </w:r>
          </w:p>
        </w:tc>
      </w:tr>
    </w:tbl>
    <w:p>
      <w:pPr>
        <w:jc w:val="center"/>
      </w:pPr>
      <w:r>
        <w:rPr>
          <w:rFonts w:ascii="Times New Roman" w:hAnsi="Times New Roman" w:eastAsia="黑体"/>
          <w:b/>
          <w:sz w:val="21"/>
        </w:rPr>
        <w:t>表A15 原始文件—标签数量矩阵</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file</w:t>
            </w:r>
          </w:p>
        </w:tc>
        <w:tc>
          <w:tcPr>
            <w:tcW w:type="dxa" w:w="994"/>
          </w:tcPr>
          <w:p>
            <w:r>
              <w:rPr>
                <w:rFonts w:ascii="Times New Roman" w:hAnsi="Times New Roman" w:eastAsia="宋体"/>
                <w:sz w:val="16"/>
              </w:rPr>
              <w:t>Normal</w:t>
            </w:r>
          </w:p>
        </w:tc>
        <w:tc>
          <w:tcPr>
            <w:tcW w:type="dxa" w:w="994"/>
          </w:tcPr>
          <w:p>
            <w:r>
              <w:rPr>
                <w:rFonts w:ascii="Times New Roman" w:hAnsi="Times New Roman" w:eastAsia="宋体"/>
                <w:sz w:val="16"/>
              </w:rPr>
              <w:t>DoS/DDoS</w:t>
            </w:r>
          </w:p>
        </w:tc>
        <w:tc>
          <w:tcPr>
            <w:tcW w:type="dxa" w:w="994"/>
          </w:tcPr>
          <w:p>
            <w:r>
              <w:rPr>
                <w:rFonts w:ascii="Times New Roman" w:hAnsi="Times New Roman" w:eastAsia="宋体"/>
                <w:sz w:val="16"/>
              </w:rPr>
              <w:t>Brute Force</w:t>
            </w:r>
          </w:p>
        </w:tc>
        <w:tc>
          <w:tcPr>
            <w:tcW w:type="dxa" w:w="994"/>
          </w:tcPr>
          <w:p>
            <w:r>
              <w:rPr>
                <w:rFonts w:ascii="Times New Roman" w:hAnsi="Times New Roman" w:eastAsia="宋体"/>
                <w:sz w:val="16"/>
              </w:rPr>
              <w:t>Web Attack</w:t>
            </w:r>
          </w:p>
        </w:tc>
        <w:tc>
          <w:tcPr>
            <w:tcW w:type="dxa" w:w="994"/>
          </w:tcPr>
          <w:p>
            <w:r>
              <w:rPr>
                <w:rFonts w:ascii="Times New Roman" w:hAnsi="Times New Roman" w:eastAsia="宋体"/>
                <w:sz w:val="16"/>
              </w:rPr>
              <w:t>Bot</w:t>
            </w:r>
          </w:p>
        </w:tc>
        <w:tc>
          <w:tcPr>
            <w:tcW w:type="dxa" w:w="994"/>
          </w:tcPr>
          <w:p>
            <w:r>
              <w:rPr>
                <w:rFonts w:ascii="Times New Roman" w:hAnsi="Times New Roman" w:eastAsia="宋体"/>
                <w:sz w:val="16"/>
              </w:rPr>
              <w:t>PortScan</w:t>
            </w:r>
          </w:p>
        </w:tc>
        <w:tc>
          <w:tcPr>
            <w:tcW w:type="dxa" w:w="994"/>
          </w:tcPr>
          <w:p>
            <w:r>
              <w:rPr>
                <w:rFonts w:ascii="Times New Roman" w:hAnsi="Times New Roman" w:eastAsia="宋体"/>
                <w:sz w:val="16"/>
              </w:rPr>
              <w:t>Infiltration</w:t>
            </w:r>
          </w:p>
        </w:tc>
        <w:tc>
          <w:tcPr>
            <w:tcW w:type="dxa" w:w="994"/>
          </w:tcPr>
          <w:p>
            <w:r>
              <w:rPr>
                <w:rFonts w:ascii="Times New Roman" w:hAnsi="Times New Roman" w:eastAsia="宋体"/>
                <w:sz w:val="16"/>
              </w:rPr>
              <w:t>Heartbleed</w:t>
            </w:r>
          </w:p>
        </w:tc>
        <w:tc>
          <w:tcPr>
            <w:tcW w:type="dxa" w:w="994"/>
          </w:tcPr>
          <w:p>
            <w:r>
              <w:rPr>
                <w:rFonts w:ascii="Times New Roman" w:hAnsi="Times New Roman" w:eastAsia="宋体"/>
                <w:sz w:val="16"/>
              </w:rPr>
              <w:t>Other</w:t>
            </w:r>
          </w:p>
        </w:tc>
      </w:tr>
      <w:tr>
        <w:tc>
          <w:tcPr>
            <w:tcW w:type="dxa" w:w="994"/>
          </w:tcPr>
          <w:p>
            <w:r>
              <w:rPr>
                <w:rFonts w:ascii="Times New Roman" w:hAnsi="Times New Roman" w:eastAsia="宋体"/>
                <w:sz w:val="16"/>
              </w:rPr>
              <w:t>Friday-WorkingHours-Afternoon-DDos.pcap_ISCX.csv</w:t>
            </w:r>
          </w:p>
        </w:tc>
        <w:tc>
          <w:tcPr>
            <w:tcW w:type="dxa" w:w="994"/>
          </w:tcPr>
          <w:p>
            <w:r>
              <w:rPr>
                <w:rFonts w:ascii="Times New Roman" w:hAnsi="Times New Roman" w:eastAsia="宋体"/>
                <w:sz w:val="16"/>
              </w:rPr>
              <w:t>97718</w:t>
            </w:r>
          </w:p>
        </w:tc>
        <w:tc>
          <w:tcPr>
            <w:tcW w:type="dxa" w:w="994"/>
          </w:tcPr>
          <w:p>
            <w:r>
              <w:rPr>
                <w:rFonts w:ascii="Times New Roman" w:hAnsi="Times New Roman" w:eastAsia="宋体"/>
                <w:sz w:val="16"/>
              </w:rPr>
              <w:t>128027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Friday-WorkingHours-Afternoon-PortScan.pcap_ISCX.csv</w:t>
            </w:r>
          </w:p>
        </w:tc>
        <w:tc>
          <w:tcPr>
            <w:tcW w:type="dxa" w:w="994"/>
          </w:tcPr>
          <w:p>
            <w:r>
              <w:rPr>
                <w:rFonts w:ascii="Times New Roman" w:hAnsi="Times New Roman" w:eastAsia="宋体"/>
                <w:sz w:val="16"/>
              </w:rPr>
              <w:t>127537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158930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Friday-WorkingHours-Morning.pcap_ISCX.csv</w:t>
            </w:r>
          </w:p>
        </w:tc>
        <w:tc>
          <w:tcPr>
            <w:tcW w:type="dxa" w:w="994"/>
          </w:tcPr>
          <w:p>
            <w:r>
              <w:rPr>
                <w:rFonts w:ascii="Times New Roman" w:hAnsi="Times New Roman" w:eastAsia="宋体"/>
                <w:sz w:val="16"/>
              </w:rPr>
              <w:t>189067</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1966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Monday-WorkingHours.pcap_ISCX.csv</w:t>
            </w:r>
          </w:p>
        </w:tc>
        <w:tc>
          <w:tcPr>
            <w:tcW w:type="dxa" w:w="994"/>
          </w:tcPr>
          <w:p>
            <w:r>
              <w:rPr>
                <w:rFonts w:ascii="Times New Roman" w:hAnsi="Times New Roman" w:eastAsia="宋体"/>
                <w:sz w:val="16"/>
              </w:rPr>
              <w:t>529918</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Thursday-WorkingHours-Afternoon-Infilteration.pcap_ISCX.csv</w:t>
            </w:r>
          </w:p>
        </w:tc>
        <w:tc>
          <w:tcPr>
            <w:tcW w:type="dxa" w:w="994"/>
          </w:tcPr>
          <w:p>
            <w:r>
              <w:rPr>
                <w:rFonts w:ascii="Times New Roman" w:hAnsi="Times New Roman" w:eastAsia="宋体"/>
                <w:sz w:val="16"/>
              </w:rPr>
              <w:t>288566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36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Thursday-WorkingHours-Morning-WebAttacks.pcap_ISCX.csv</w:t>
            </w:r>
          </w:p>
        </w:tc>
        <w:tc>
          <w:tcPr>
            <w:tcW w:type="dxa" w:w="994"/>
          </w:tcPr>
          <w:p>
            <w:r>
              <w:rPr>
                <w:rFonts w:ascii="Times New Roman" w:hAnsi="Times New Roman" w:eastAsia="宋体"/>
                <w:sz w:val="16"/>
              </w:rPr>
              <w:t>168186</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1507</w:t>
            </w:r>
          </w:p>
        </w:tc>
        <w:tc>
          <w:tcPr>
            <w:tcW w:type="dxa" w:w="994"/>
          </w:tcPr>
          <w:p>
            <w:r>
              <w:rPr>
                <w:rFonts w:ascii="Times New Roman" w:hAnsi="Times New Roman" w:eastAsia="宋体"/>
                <w:sz w:val="16"/>
              </w:rPr>
              <w:t>673</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Tuesday-WorkingHours.pcap_ISCX.csv</w:t>
            </w:r>
          </w:p>
        </w:tc>
        <w:tc>
          <w:tcPr>
            <w:tcW w:type="dxa" w:w="994"/>
          </w:tcPr>
          <w:p>
            <w:r>
              <w:rPr>
                <w:rFonts w:ascii="Times New Roman" w:hAnsi="Times New Roman" w:eastAsia="宋体"/>
                <w:sz w:val="16"/>
              </w:rPr>
              <w:t>432074</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13835</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r>
      <w:tr>
        <w:tc>
          <w:tcPr>
            <w:tcW w:type="dxa" w:w="994"/>
          </w:tcPr>
          <w:p>
            <w:r>
              <w:rPr>
                <w:rFonts w:ascii="Times New Roman" w:hAnsi="Times New Roman" w:eastAsia="宋体"/>
                <w:sz w:val="16"/>
              </w:rPr>
              <w:t>Wednesday-workingHours.pcap_ISCX.csv</w:t>
            </w:r>
          </w:p>
        </w:tc>
        <w:tc>
          <w:tcPr>
            <w:tcW w:type="dxa" w:w="994"/>
          </w:tcPr>
          <w:p>
            <w:r>
              <w:rPr>
                <w:rFonts w:ascii="Times New Roman" w:hAnsi="Times New Roman" w:eastAsia="宋体"/>
                <w:sz w:val="16"/>
              </w:rPr>
              <w:t>440031</w:t>
            </w:r>
          </w:p>
        </w:tc>
        <w:tc>
          <w:tcPr>
            <w:tcW w:type="dxa" w:w="994"/>
          </w:tcPr>
          <w:p>
            <w:r>
              <w:rPr>
                <w:rFonts w:ascii="Times New Roman" w:hAnsi="Times New Roman" w:eastAsia="宋体"/>
                <w:sz w:val="16"/>
              </w:rPr>
              <w:t>252661</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11</w:t>
            </w:r>
          </w:p>
        </w:tc>
        <w:tc>
          <w:tcPr>
            <w:tcW w:type="dxa" w:w="994"/>
          </w:tcPr>
          <w:p>
            <w:r>
              <w:rPr>
                <w:rFonts w:ascii="Times New Roman" w:hAnsi="Times New Roman" w:eastAsia="宋体"/>
                <w:sz w:val="16"/>
              </w:rPr>
              <w:t>0</w:t>
            </w:r>
          </w:p>
        </w:tc>
      </w:tr>
    </w:tbl>
    <w:p>
      <w:pPr>
        <w:jc w:val="center"/>
      </w:pPr>
      <w:r>
        <w:rPr>
          <w:rFonts w:ascii="Times New Roman" w:hAnsi="Times New Roman" w:eastAsia="黑体"/>
          <w:b/>
          <w:sz w:val="21"/>
        </w:rPr>
        <w:t>表A16 NSL-KDD官方划分类别计数</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split</w:t>
            </w:r>
          </w:p>
        </w:tc>
        <w:tc>
          <w:tcPr>
            <w:tcW w:type="dxa" w:w="3312"/>
          </w:tcPr>
          <w:p>
            <w:r>
              <w:rPr>
                <w:rFonts w:ascii="Times New Roman" w:hAnsi="Times New Roman" w:eastAsia="宋体"/>
                <w:sz w:val="16"/>
              </w:rPr>
              <w:t>class</w:t>
            </w:r>
          </w:p>
        </w:tc>
        <w:tc>
          <w:tcPr>
            <w:tcW w:type="dxa" w:w="3312"/>
          </w:tcPr>
          <w:p>
            <w:r>
              <w:rPr>
                <w:rFonts w:ascii="Times New Roman" w:hAnsi="Times New Roman" w:eastAsia="宋体"/>
                <w:sz w:val="16"/>
              </w:rPr>
              <w:t>count</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45927</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67343</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11656</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995</w:t>
            </w:r>
          </w:p>
        </w:tc>
      </w:tr>
      <w:tr>
        <w:tc>
          <w:tcPr>
            <w:tcW w:type="dxa" w:w="3312"/>
          </w:tcPr>
          <w:p>
            <w:r>
              <w:rPr>
                <w:rFonts w:ascii="Times New Roman" w:hAnsi="Times New Roman" w:eastAsia="宋体"/>
                <w:sz w:val="16"/>
              </w:rPr>
              <w:t>train</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52</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7458</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9711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Probe</w:t>
            </w:r>
          </w:p>
        </w:tc>
        <w:tc>
          <w:tcPr>
            <w:tcW w:type="dxa" w:w="3312"/>
          </w:tcPr>
          <w:p>
            <w:r>
              <w:rPr>
                <w:rFonts w:ascii="Times New Roman" w:hAnsi="Times New Roman" w:eastAsia="宋体"/>
                <w:sz w:val="16"/>
              </w:rPr>
              <w:t>2421</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R2L</w:t>
            </w:r>
          </w:p>
        </w:tc>
        <w:tc>
          <w:tcPr>
            <w:tcW w:type="dxa" w:w="3312"/>
          </w:tcPr>
          <w:p>
            <w:r>
              <w:rPr>
                <w:rFonts w:ascii="Times New Roman" w:hAnsi="Times New Roman" w:eastAsia="宋体"/>
                <w:sz w:val="16"/>
              </w:rPr>
              <w:t>2754</w:t>
            </w:r>
          </w:p>
        </w:tc>
      </w:tr>
      <w:tr>
        <w:tc>
          <w:tcPr>
            <w:tcW w:type="dxa" w:w="3312"/>
          </w:tcPr>
          <w:p>
            <w:r>
              <w:rPr>
                <w:rFonts w:ascii="Times New Roman" w:hAnsi="Times New Roman" w:eastAsia="宋体"/>
                <w:sz w:val="16"/>
              </w:rPr>
              <w:t>test</w:t>
            </w:r>
          </w:p>
        </w:tc>
        <w:tc>
          <w:tcPr>
            <w:tcW w:type="dxa" w:w="3312"/>
          </w:tcPr>
          <w:p>
            <w:r>
              <w:rPr>
                <w:rFonts w:ascii="Times New Roman" w:hAnsi="Times New Roman" w:eastAsia="宋体"/>
                <w:sz w:val="16"/>
              </w:rPr>
              <w:t>U2R</w:t>
            </w:r>
          </w:p>
        </w:tc>
        <w:tc>
          <w:tcPr>
            <w:tcW w:type="dxa" w:w="3312"/>
          </w:tcPr>
          <w:p>
            <w:r>
              <w:rPr>
                <w:rFonts w:ascii="Times New Roman" w:hAnsi="Times New Roman" w:eastAsia="宋体"/>
                <w:sz w:val="16"/>
              </w:rPr>
              <w:t>200</w:t>
            </w:r>
          </w:p>
        </w:tc>
      </w:tr>
    </w:tbl>
    <w:p>
      <w:pPr>
        <w:jc w:val="center"/>
      </w:pPr>
      <w:r>
        <w:rPr>
          <w:rFonts w:ascii="Times New Roman" w:hAnsi="Times New Roman" w:eastAsia="黑体"/>
          <w:b/>
          <w:sz w:val="21"/>
        </w:rPr>
        <w:t>表A17 NSL-KDD R2L/U2R少数类分析</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class</w:t>
            </w:r>
          </w:p>
        </w:tc>
        <w:tc>
          <w:tcPr>
            <w:tcW w:type="dxa" w:w="1242"/>
          </w:tcPr>
          <w:p>
            <w:r>
              <w:rPr>
                <w:rFonts w:ascii="Times New Roman" w:hAnsi="Times New Roman" w:eastAsia="宋体"/>
                <w:sz w:val="16"/>
              </w:rPr>
              <w:t>model</w:t>
            </w:r>
          </w:p>
        </w:tc>
        <w:tc>
          <w:tcPr>
            <w:tcW w:type="dxa" w:w="1242"/>
          </w:tcPr>
          <w:p>
            <w:r>
              <w:rPr>
                <w:rFonts w:ascii="Times New Roman" w:hAnsi="Times New Roman" w:eastAsia="宋体"/>
                <w:sz w:val="16"/>
              </w:rPr>
              <w:t>test_support_total</w:t>
            </w:r>
          </w:p>
        </w:tc>
        <w:tc>
          <w:tcPr>
            <w:tcW w:type="dxa" w:w="1242"/>
          </w:tcPr>
          <w:p>
            <w:r>
              <w:rPr>
                <w:rFonts w:ascii="Times New Roman" w:hAnsi="Times New Roman" w:eastAsia="宋体"/>
                <w:sz w:val="16"/>
              </w:rPr>
              <w:t>precision</w:t>
            </w:r>
          </w:p>
        </w:tc>
        <w:tc>
          <w:tcPr>
            <w:tcW w:type="dxa" w:w="1242"/>
          </w:tcPr>
          <w:p>
            <w:r>
              <w:rPr>
                <w:rFonts w:ascii="Times New Roman" w:hAnsi="Times New Roman" w:eastAsia="宋体"/>
                <w:sz w:val="16"/>
              </w:rPr>
              <w:t>recall</w:t>
            </w:r>
          </w:p>
        </w:tc>
        <w:tc>
          <w:tcPr>
            <w:tcW w:type="dxa" w:w="1242"/>
          </w:tcPr>
          <w:p>
            <w:r>
              <w:rPr>
                <w:rFonts w:ascii="Times New Roman" w:hAnsi="Times New Roman" w:eastAsia="宋体"/>
                <w:sz w:val="16"/>
              </w:rPr>
              <w:t>f1-score</w:t>
            </w:r>
          </w:p>
        </w:tc>
        <w:tc>
          <w:tcPr>
            <w:tcW w:type="dxa" w:w="1242"/>
          </w:tcPr>
          <w:p>
            <w:r>
              <w:rPr>
                <w:rFonts w:ascii="Times New Roman" w:hAnsi="Times New Roman" w:eastAsia="宋体"/>
                <w:sz w:val="16"/>
              </w:rPr>
              <w:t>support</w:t>
            </w:r>
          </w:p>
        </w:tc>
        <w:tc>
          <w:tcPr>
            <w:tcW w:type="dxa" w:w="1242"/>
          </w:tcPr>
          <w:p>
            <w:r>
              <w:rPr>
                <w:rFonts w:ascii="Times New Roman" w:hAnsi="Times New Roman" w:eastAsia="宋体"/>
                <w:sz w:val="16"/>
              </w:rPr>
              <w:t>predicted_as_normal_rate</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0.9773584905660376</w:t>
            </w:r>
          </w:p>
        </w:tc>
        <w:tc>
          <w:tcPr>
            <w:tcW w:type="dxa" w:w="1242"/>
          </w:tcPr>
          <w:p>
            <w:r>
              <w:rPr>
                <w:rFonts w:ascii="Times New Roman" w:hAnsi="Times New Roman" w:eastAsia="宋体"/>
                <w:sz w:val="16"/>
              </w:rPr>
              <w:t>0.0940450254175744</w:t>
            </w:r>
          </w:p>
        </w:tc>
        <w:tc>
          <w:tcPr>
            <w:tcW w:type="dxa" w:w="1242"/>
          </w:tcPr>
          <w:p>
            <w:r>
              <w:rPr>
                <w:rFonts w:ascii="Times New Roman" w:hAnsi="Times New Roman" w:eastAsia="宋体"/>
                <w:sz w:val="16"/>
              </w:rPr>
              <w:t>0.1715799933752898</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0.9019607843137256</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0.4705882352941176</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0.0737327188940092</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0.9751861042183624</w:t>
            </w:r>
          </w:p>
        </w:tc>
        <w:tc>
          <w:tcPr>
            <w:tcW w:type="dxa" w:w="1242"/>
          </w:tcPr>
          <w:p>
            <w:r>
              <w:rPr>
                <w:rFonts w:ascii="Times New Roman" w:hAnsi="Times New Roman" w:eastAsia="宋体"/>
                <w:sz w:val="16"/>
              </w:rPr>
              <w:t>0.1427015250544662</w:t>
            </w:r>
          </w:p>
        </w:tc>
        <w:tc>
          <w:tcPr>
            <w:tcW w:type="dxa" w:w="1242"/>
          </w:tcPr>
          <w:p>
            <w:r>
              <w:rPr>
                <w:rFonts w:ascii="Times New Roman" w:hAnsi="Times New Roman" w:eastAsia="宋体"/>
                <w:sz w:val="16"/>
              </w:rPr>
              <w:t>0.2489705416534685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0.8529411764705882</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rf_chi2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0.4</w:t>
            </w:r>
          </w:p>
        </w:tc>
        <w:tc>
          <w:tcPr>
            <w:tcW w:type="dxa" w:w="1242"/>
          </w:tcPr>
          <w:p>
            <w:r>
              <w:rPr>
                <w:rFonts w:ascii="Times New Roman" w:hAnsi="Times New Roman" w:eastAsia="宋体"/>
                <w:sz w:val="16"/>
              </w:rPr>
              <w:t>0.04</w:t>
            </w:r>
          </w:p>
        </w:tc>
        <w:tc>
          <w:tcPr>
            <w:tcW w:type="dxa" w:w="1242"/>
          </w:tcPr>
          <w:p>
            <w:r>
              <w:rPr>
                <w:rFonts w:ascii="Times New Roman" w:hAnsi="Times New Roman" w:eastAsia="宋体"/>
                <w:sz w:val="16"/>
              </w:rPr>
              <w:t>0.0727272727272727</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0.93</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0.9649122807017544</w:t>
            </w:r>
          </w:p>
        </w:tc>
        <w:tc>
          <w:tcPr>
            <w:tcW w:type="dxa" w:w="1242"/>
          </w:tcPr>
          <w:p>
            <w:r>
              <w:rPr>
                <w:rFonts w:ascii="Times New Roman" w:hAnsi="Times New Roman" w:eastAsia="宋体"/>
                <w:sz w:val="16"/>
              </w:rPr>
              <w:t>0.1997095134350036</w:t>
            </w:r>
          </w:p>
        </w:tc>
        <w:tc>
          <w:tcPr>
            <w:tcW w:type="dxa" w:w="1242"/>
          </w:tcPr>
          <w:p>
            <w:r>
              <w:rPr>
                <w:rFonts w:ascii="Times New Roman" w:hAnsi="Times New Roman" w:eastAsia="宋体"/>
                <w:sz w:val="16"/>
              </w:rPr>
              <w:t>0.3309265944645006</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0.7824981844589688</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extra_trees_chi2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0.3820224719101123</w:t>
            </w:r>
          </w:p>
        </w:tc>
        <w:tc>
          <w:tcPr>
            <w:tcW w:type="dxa" w:w="1242"/>
          </w:tcPr>
          <w:p>
            <w:r>
              <w:rPr>
                <w:rFonts w:ascii="Times New Roman" w:hAnsi="Times New Roman" w:eastAsia="宋体"/>
                <w:sz w:val="16"/>
              </w:rPr>
              <w:t>0.17</w:t>
            </w:r>
          </w:p>
        </w:tc>
        <w:tc>
          <w:tcPr>
            <w:tcW w:type="dxa" w:w="1242"/>
          </w:tcPr>
          <w:p>
            <w:r>
              <w:rPr>
                <w:rFonts w:ascii="Times New Roman" w:hAnsi="Times New Roman" w:eastAsia="宋体"/>
                <w:sz w:val="16"/>
              </w:rPr>
              <w:t>0.2352941176470588</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0.725</w:t>
            </w:r>
          </w:p>
        </w:tc>
      </w:tr>
      <w:tr>
        <w:tc>
          <w:tcPr>
            <w:tcW w:type="dxa" w:w="1242"/>
          </w:tcPr>
          <w:p>
            <w:r>
              <w:rPr>
                <w:rFonts w:ascii="Times New Roman" w:hAnsi="Times New Roman" w:eastAsia="宋体"/>
                <w:sz w:val="16"/>
              </w:rPr>
              <w:t>R2L</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2754</w:t>
            </w:r>
          </w:p>
        </w:tc>
        <w:tc>
          <w:tcPr>
            <w:tcW w:type="dxa" w:w="1242"/>
          </w:tcPr>
          <w:p>
            <w:r>
              <w:rPr>
                <w:rFonts w:ascii="Times New Roman" w:hAnsi="Times New Roman" w:eastAsia="宋体"/>
                <w:sz w:val="16"/>
              </w:rPr>
              <w:t>0.5835866261398176</w:t>
            </w:r>
          </w:p>
        </w:tc>
        <w:tc>
          <w:tcPr>
            <w:tcW w:type="dxa" w:w="1242"/>
          </w:tcPr>
          <w:p>
            <w:r>
              <w:rPr>
                <w:rFonts w:ascii="Times New Roman" w:hAnsi="Times New Roman" w:eastAsia="宋体"/>
                <w:sz w:val="16"/>
              </w:rPr>
              <w:t>0.2091503267973856</w:t>
            </w:r>
          </w:p>
        </w:tc>
        <w:tc>
          <w:tcPr>
            <w:tcW w:type="dxa" w:w="1242"/>
          </w:tcPr>
          <w:p>
            <w:r>
              <w:rPr>
                <w:rFonts w:ascii="Times New Roman" w:hAnsi="Times New Roman" w:eastAsia="宋体"/>
                <w:sz w:val="16"/>
              </w:rPr>
              <w:t>0.3079390537289495</w:t>
            </w:r>
          </w:p>
        </w:tc>
        <w:tc>
          <w:tcPr>
            <w:tcW w:type="dxa" w:w="1242"/>
          </w:tcPr>
          <w:p>
            <w:r>
              <w:rPr>
                <w:rFonts w:ascii="Times New Roman" w:hAnsi="Times New Roman" w:eastAsia="宋体"/>
                <w:sz w:val="16"/>
              </w:rPr>
              <w:t>2754.0</w:t>
            </w:r>
          </w:p>
        </w:tc>
        <w:tc>
          <w:tcPr>
            <w:tcW w:type="dxa" w:w="1242"/>
          </w:tcPr>
          <w:p>
            <w:r>
              <w:rPr>
                <w:rFonts w:ascii="Times New Roman" w:hAnsi="Times New Roman" w:eastAsia="宋体"/>
                <w:sz w:val="16"/>
              </w:rPr>
              <w:t>0.770878721859114</w:t>
            </w:r>
          </w:p>
        </w:tc>
      </w:tr>
      <w:tr>
        <w:tc>
          <w:tcPr>
            <w:tcW w:type="dxa" w:w="1242"/>
          </w:tcPr>
          <w:p>
            <w:r>
              <w:rPr>
                <w:rFonts w:ascii="Times New Roman" w:hAnsi="Times New Roman" w:eastAsia="宋体"/>
                <w:sz w:val="16"/>
              </w:rPr>
              <w:t>U2R</w:t>
            </w:r>
          </w:p>
        </w:tc>
        <w:tc>
          <w:tcPr>
            <w:tcW w:type="dxa" w:w="1242"/>
          </w:tcPr>
          <w:p>
            <w:r>
              <w:rPr>
                <w:rFonts w:ascii="Times New Roman" w:hAnsi="Times New Roman" w:eastAsia="宋体"/>
                <w:sz w:val="16"/>
              </w:rPr>
              <w:t>decision_tree_chi2</w:t>
            </w:r>
          </w:p>
        </w:tc>
        <w:tc>
          <w:tcPr>
            <w:tcW w:type="dxa" w:w="1242"/>
          </w:tcPr>
          <w:p>
            <w:r>
              <w:rPr>
                <w:rFonts w:ascii="Times New Roman" w:hAnsi="Times New Roman" w:eastAsia="宋体"/>
                <w:sz w:val="16"/>
              </w:rPr>
              <w:t>200</w:t>
            </w:r>
          </w:p>
        </w:tc>
        <w:tc>
          <w:tcPr>
            <w:tcW w:type="dxa" w:w="1242"/>
          </w:tcPr>
          <w:p>
            <w:r>
              <w:rPr>
                <w:rFonts w:ascii="Times New Roman" w:hAnsi="Times New Roman" w:eastAsia="宋体"/>
                <w:sz w:val="16"/>
              </w:rPr>
              <w:t>0.2272727272727272</w:t>
            </w:r>
          </w:p>
        </w:tc>
        <w:tc>
          <w:tcPr>
            <w:tcW w:type="dxa" w:w="1242"/>
          </w:tcPr>
          <w:p>
            <w:r>
              <w:rPr>
                <w:rFonts w:ascii="Times New Roman" w:hAnsi="Times New Roman" w:eastAsia="宋体"/>
                <w:sz w:val="16"/>
              </w:rPr>
              <w:t>0.1</w:t>
            </w:r>
          </w:p>
        </w:tc>
        <w:tc>
          <w:tcPr>
            <w:tcW w:type="dxa" w:w="1242"/>
          </w:tcPr>
          <w:p>
            <w:r>
              <w:rPr>
                <w:rFonts w:ascii="Times New Roman" w:hAnsi="Times New Roman" w:eastAsia="宋体"/>
                <w:sz w:val="16"/>
              </w:rPr>
              <w:t>0.1388888888888889</w:t>
            </w:r>
          </w:p>
        </w:tc>
        <w:tc>
          <w:tcPr>
            <w:tcW w:type="dxa" w:w="1242"/>
          </w:tcPr>
          <w:p>
            <w:r>
              <w:rPr>
                <w:rFonts w:ascii="Times New Roman" w:hAnsi="Times New Roman" w:eastAsia="宋体"/>
                <w:sz w:val="16"/>
              </w:rPr>
              <w:t>200.0</w:t>
            </w:r>
          </w:p>
        </w:tc>
        <w:tc>
          <w:tcPr>
            <w:tcW w:type="dxa" w:w="1242"/>
          </w:tcPr>
          <w:p>
            <w:r>
              <w:rPr>
                <w:rFonts w:ascii="Times New Roman" w:hAnsi="Times New Roman" w:eastAsia="宋体"/>
                <w:sz w:val="16"/>
              </w:rPr>
              <w:t>0.825</w:t>
            </w:r>
          </w:p>
        </w:tc>
      </w:tr>
    </w:tbl>
    <w:p>
      <w:pPr>
        <w:jc w:val="center"/>
      </w:pPr>
      <w:r>
        <w:rPr>
          <w:rFonts w:ascii="Times New Roman" w:hAnsi="Times New Roman" w:eastAsia="黑体"/>
          <w:b/>
          <w:sz w:val="21"/>
        </w:rPr>
        <w:t>表A29 数据处理阶段计数</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stage</w:t>
            </w:r>
          </w:p>
        </w:tc>
        <w:tc>
          <w:tcPr>
            <w:tcW w:type="dxa" w:w="4968"/>
          </w:tcPr>
          <w:p>
            <w:r>
              <w:rPr>
                <w:rFonts w:ascii="Times New Roman" w:hAnsi="Times New Roman" w:eastAsia="宋体"/>
                <w:sz w:val="16"/>
              </w:rPr>
              <w:t>rows</w:t>
            </w:r>
          </w:p>
        </w:tc>
      </w:tr>
      <w:tr>
        <w:tc>
          <w:tcPr>
            <w:tcW w:type="dxa" w:w="4968"/>
          </w:tcPr>
          <w:p>
            <w:r>
              <w:rPr>
                <w:rFonts w:ascii="Times New Roman" w:hAnsi="Times New Roman" w:eastAsia="宋体"/>
                <w:sz w:val="16"/>
              </w:rPr>
              <w:t>raw source</w:t>
            </w:r>
          </w:p>
        </w:tc>
        <w:tc>
          <w:tcPr>
            <w:tcW w:type="dxa" w:w="4968"/>
          </w:tcPr>
          <w:p>
            <w:r>
              <w:rPr>
                <w:rFonts w:ascii="Times New Roman" w:hAnsi="Times New Roman" w:eastAsia="宋体"/>
                <w:sz w:val="16"/>
              </w:rPr>
              <w:t>2830743</w:t>
            </w:r>
          </w:p>
        </w:tc>
      </w:tr>
      <w:tr>
        <w:tc>
          <w:tcPr>
            <w:tcW w:type="dxa" w:w="4968"/>
          </w:tcPr>
          <w:p>
            <w:r>
              <w:rPr>
                <w:rFonts w:ascii="Times New Roman" w:hAnsi="Times New Roman" w:eastAsia="宋体"/>
                <w:sz w:val="16"/>
              </w:rPr>
              <w:t>label mapped</w:t>
            </w:r>
          </w:p>
        </w:tc>
        <w:tc>
          <w:tcPr>
            <w:tcW w:type="dxa" w:w="4968"/>
          </w:tcPr>
          <w:p>
            <w:r>
              <w:rPr>
                <w:rFonts w:ascii="Times New Roman" w:hAnsi="Times New Roman" w:eastAsia="宋体"/>
                <w:sz w:val="16"/>
              </w:rPr>
              <w:t>2671766</w:t>
            </w:r>
          </w:p>
        </w:tc>
      </w:tr>
      <w:tr>
        <w:tc>
          <w:tcPr>
            <w:tcW w:type="dxa" w:w="4968"/>
          </w:tcPr>
          <w:p>
            <w:r>
              <w:rPr>
                <w:rFonts w:ascii="Times New Roman" w:hAnsi="Times New Roman" w:eastAsia="宋体"/>
                <w:sz w:val="16"/>
              </w:rPr>
              <w:t>invalid removed</w:t>
            </w:r>
          </w:p>
        </w:tc>
        <w:tc>
          <w:tcPr>
            <w:tcW w:type="dxa" w:w="4968"/>
          </w:tcPr>
          <w:p>
            <w:r>
              <w:rPr>
                <w:rFonts w:ascii="Times New Roman" w:hAnsi="Times New Roman" w:eastAsia="宋体"/>
                <w:sz w:val="16"/>
              </w:rPr>
              <w:t>2741</w:t>
            </w:r>
          </w:p>
        </w:tc>
      </w:tr>
      <w:tr>
        <w:tc>
          <w:tcPr>
            <w:tcW w:type="dxa" w:w="4968"/>
          </w:tcPr>
          <w:p>
            <w:r>
              <w:rPr>
                <w:rFonts w:ascii="Times New Roman" w:hAnsi="Times New Roman" w:eastAsia="宋体"/>
                <w:sz w:val="16"/>
              </w:rPr>
              <w:t>valid numeric</w:t>
            </w:r>
          </w:p>
        </w:tc>
        <w:tc>
          <w:tcPr>
            <w:tcW w:type="dxa" w:w="4968"/>
          </w:tcPr>
          <w:p>
            <w:r>
              <w:rPr>
                <w:rFonts w:ascii="Times New Roman" w:hAnsi="Times New Roman" w:eastAsia="宋体"/>
                <w:sz w:val="16"/>
              </w:rPr>
              <w:t>2669025</w:t>
            </w:r>
          </w:p>
        </w:tc>
      </w:tr>
      <w:tr>
        <w:tc>
          <w:tcPr>
            <w:tcW w:type="dxa" w:w="4968"/>
          </w:tcPr>
          <w:p>
            <w:r>
              <w:rPr>
                <w:rFonts w:ascii="Times New Roman" w:hAnsi="Times New Roman" w:eastAsia="宋体"/>
                <w:sz w:val="16"/>
              </w:rPr>
              <w:t>unique before conflict</w:t>
            </w:r>
          </w:p>
        </w:tc>
        <w:tc>
          <w:tcPr>
            <w:tcW w:type="dxa" w:w="4968"/>
          </w:tcPr>
          <w:p>
            <w:r>
              <w:rPr>
                <w:rFonts w:ascii="Times New Roman" w:hAnsi="Times New Roman" w:eastAsia="宋体"/>
                <w:sz w:val="16"/>
              </w:rPr>
              <w:t>2429924</w:t>
            </w:r>
          </w:p>
        </w:tc>
      </w:tr>
      <w:tr>
        <w:tc>
          <w:tcPr>
            <w:tcW w:type="dxa" w:w="4968"/>
          </w:tcPr>
          <w:p>
            <w:r>
              <w:rPr>
                <w:rFonts w:ascii="Times New Roman" w:hAnsi="Times New Roman" w:eastAsia="宋体"/>
                <w:sz w:val="16"/>
              </w:rPr>
              <w:t>unique after conflict</w:t>
            </w:r>
          </w:p>
        </w:tc>
        <w:tc>
          <w:tcPr>
            <w:tcW w:type="dxa" w:w="4968"/>
          </w:tcPr>
          <w:p>
            <w:r>
              <w:rPr>
                <w:rFonts w:ascii="Times New Roman" w:hAnsi="Times New Roman" w:eastAsia="宋体"/>
                <w:sz w:val="16"/>
              </w:rPr>
              <w:t>2429791</w:t>
            </w:r>
          </w:p>
        </w:tc>
      </w:tr>
      <w:tr>
        <w:tc>
          <w:tcPr>
            <w:tcW w:type="dxa" w:w="4968"/>
          </w:tcPr>
          <w:p>
            <w:r>
              <w:rPr>
                <w:rFonts w:ascii="Times New Roman" w:hAnsi="Times New Roman" w:eastAsia="宋体"/>
                <w:sz w:val="16"/>
              </w:rPr>
              <w:t>capped before balance</w:t>
            </w:r>
          </w:p>
        </w:tc>
        <w:tc>
          <w:tcPr>
            <w:tcW w:type="dxa" w:w="4968"/>
          </w:tcPr>
          <w:p>
            <w:r>
              <w:rPr>
                <w:rFonts w:ascii="Times New Roman" w:hAnsi="Times New Roman" w:eastAsia="宋体"/>
                <w:sz w:val="16"/>
              </w:rPr>
              <w:t>53237</w:t>
            </w:r>
          </w:p>
        </w:tc>
      </w:tr>
      <w:tr>
        <w:tc>
          <w:tcPr>
            <w:tcW w:type="dxa" w:w="4968"/>
          </w:tcPr>
          <w:p>
            <w:r>
              <w:rPr>
                <w:rFonts w:ascii="Times New Roman" w:hAnsi="Times New Roman" w:eastAsia="宋体"/>
                <w:sz w:val="16"/>
              </w:rPr>
              <w:t>balanced research subset</w:t>
            </w:r>
          </w:p>
        </w:tc>
        <w:tc>
          <w:tcPr>
            <w:tcW w:type="dxa" w:w="4968"/>
          </w:tcPr>
          <w:p>
            <w:r>
              <w:rPr>
                <w:rFonts w:ascii="Times New Roman" w:hAnsi="Times New Roman" w:eastAsia="宋体"/>
                <w:sz w:val="16"/>
              </w:rPr>
              <w:t>3365</w:t>
            </w:r>
          </w:p>
        </w:tc>
      </w:tr>
    </w:tbl>
    <w:p>
      <w:pPr>
        <w:jc w:val="center"/>
      </w:pPr>
      <w:r>
        <w:rPr>
          <w:rFonts w:ascii="Times New Roman" w:hAnsi="Times New Roman" w:eastAsia="黑体"/>
          <w:b/>
          <w:sz w:val="21"/>
        </w:rPr>
        <w:t>表A30 原始文件逐文件处理审计</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file</w:t>
            </w:r>
          </w:p>
        </w:tc>
        <w:tc>
          <w:tcPr>
            <w:tcW w:type="dxa" w:w="1242"/>
          </w:tcPr>
          <w:p>
            <w:r>
              <w:rPr>
                <w:rFonts w:ascii="Times New Roman" w:hAnsi="Times New Roman" w:eastAsia="宋体"/>
                <w:sz w:val="16"/>
              </w:rPr>
              <w:t>source_rows</w:t>
            </w:r>
          </w:p>
        </w:tc>
        <w:tc>
          <w:tcPr>
            <w:tcW w:type="dxa" w:w="1242"/>
          </w:tcPr>
          <w:p>
            <w:r>
              <w:rPr>
                <w:rFonts w:ascii="Times New Roman" w:hAnsi="Times New Roman" w:eastAsia="宋体"/>
                <w:sz w:val="16"/>
              </w:rPr>
              <w:t>mapped_rows</w:t>
            </w:r>
          </w:p>
        </w:tc>
        <w:tc>
          <w:tcPr>
            <w:tcW w:type="dxa" w:w="1242"/>
          </w:tcPr>
          <w:p>
            <w:r>
              <w:rPr>
                <w:rFonts w:ascii="Times New Roman" w:hAnsi="Times New Roman" w:eastAsia="宋体"/>
                <w:sz w:val="16"/>
              </w:rPr>
              <w:t>excluded_label_rows</w:t>
            </w:r>
          </w:p>
        </w:tc>
        <w:tc>
          <w:tcPr>
            <w:tcW w:type="dxa" w:w="1242"/>
          </w:tcPr>
          <w:p>
            <w:r>
              <w:rPr>
                <w:rFonts w:ascii="Times New Roman" w:hAnsi="Times New Roman" w:eastAsia="宋体"/>
                <w:sz w:val="16"/>
              </w:rPr>
              <w:t>invalid_rows</w:t>
            </w:r>
          </w:p>
        </w:tc>
        <w:tc>
          <w:tcPr>
            <w:tcW w:type="dxa" w:w="1242"/>
          </w:tcPr>
          <w:p>
            <w:r>
              <w:rPr>
                <w:rFonts w:ascii="Times New Roman" w:hAnsi="Times New Roman" w:eastAsia="宋体"/>
                <w:sz w:val="16"/>
              </w:rPr>
              <w:t>valid_rows</w:t>
            </w:r>
          </w:p>
        </w:tc>
        <w:tc>
          <w:tcPr>
            <w:tcW w:type="dxa" w:w="1242"/>
          </w:tcPr>
          <w:p>
            <w:r>
              <w:rPr>
                <w:rFonts w:ascii="Times New Roman" w:hAnsi="Times New Roman" w:eastAsia="宋体"/>
                <w:sz w:val="16"/>
              </w:rPr>
              <w:t>raw_md5</w:t>
            </w:r>
          </w:p>
        </w:tc>
        <w:tc>
          <w:tcPr>
            <w:tcW w:type="dxa" w:w="1242"/>
          </w:tcPr>
          <w:p>
            <w:r>
              <w:rPr>
                <w:rFonts w:ascii="Times New Roman" w:hAnsi="Times New Roman" w:eastAsia="宋体"/>
                <w:sz w:val="16"/>
              </w:rPr>
              <w:t>raw_sha256</w:t>
            </w:r>
          </w:p>
        </w:tc>
      </w:tr>
      <w:tr>
        <w:tc>
          <w:tcPr>
            <w:tcW w:type="dxa" w:w="1242"/>
          </w:tcPr>
          <w:p>
            <w:r>
              <w:rPr>
                <w:rFonts w:ascii="Times New Roman" w:hAnsi="Times New Roman" w:eastAsia="宋体"/>
                <w:sz w:val="16"/>
              </w:rPr>
              <w:t>Friday-WorkingHours-Afternoon-DDos.pcap_ISCX.csv</w:t>
            </w:r>
          </w:p>
        </w:tc>
        <w:tc>
          <w:tcPr>
            <w:tcW w:type="dxa" w:w="1242"/>
          </w:tcPr>
          <w:p>
            <w:r>
              <w:rPr>
                <w:rFonts w:ascii="Times New Roman" w:hAnsi="Times New Roman" w:eastAsia="宋体"/>
                <w:sz w:val="16"/>
              </w:rPr>
              <w:t>225745</w:t>
            </w:r>
          </w:p>
        </w:tc>
        <w:tc>
          <w:tcPr>
            <w:tcW w:type="dxa" w:w="1242"/>
          </w:tcPr>
          <w:p>
            <w:r>
              <w:rPr>
                <w:rFonts w:ascii="Times New Roman" w:hAnsi="Times New Roman" w:eastAsia="宋体"/>
                <w:sz w:val="16"/>
              </w:rPr>
              <w:t>225745</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34</w:t>
            </w:r>
          </w:p>
        </w:tc>
        <w:tc>
          <w:tcPr>
            <w:tcW w:type="dxa" w:w="1242"/>
          </w:tcPr>
          <w:p>
            <w:r>
              <w:rPr>
                <w:rFonts w:ascii="Times New Roman" w:hAnsi="Times New Roman" w:eastAsia="宋体"/>
                <w:sz w:val="16"/>
              </w:rPr>
              <w:t>225711</w:t>
            </w:r>
          </w:p>
        </w:tc>
        <w:tc>
          <w:tcPr>
            <w:tcW w:type="dxa" w:w="1242"/>
          </w:tcPr>
          <w:p>
            <w:r>
              <w:rPr>
                <w:rFonts w:ascii="Times New Roman" w:hAnsi="Times New Roman" w:eastAsia="宋体"/>
                <w:sz w:val="16"/>
              </w:rPr>
              <w:t>b2b2764e4c8a4c390506de7ee81c32ee</w:t>
            </w:r>
          </w:p>
        </w:tc>
        <w:tc>
          <w:tcPr>
            <w:tcW w:type="dxa" w:w="1242"/>
          </w:tcPr>
          <w:p>
            <w:r>
              <w:rPr>
                <w:rFonts w:ascii="Times New Roman" w:hAnsi="Times New Roman" w:eastAsia="宋体"/>
                <w:sz w:val="16"/>
              </w:rPr>
              <w:t>6ff1580f5f81c0ae28a26f7631721018577f5f7c5e0feac28b795fcfe7b411ee</w:t>
            </w:r>
          </w:p>
        </w:tc>
      </w:tr>
      <w:tr>
        <w:tc>
          <w:tcPr>
            <w:tcW w:type="dxa" w:w="1242"/>
          </w:tcPr>
          <w:p>
            <w:r>
              <w:rPr>
                <w:rFonts w:ascii="Times New Roman" w:hAnsi="Times New Roman" w:eastAsia="宋体"/>
                <w:sz w:val="16"/>
              </w:rPr>
              <w:t>Friday-WorkingHours-Afternoon-PortScan.pcap_ISCX.csv</w:t>
            </w:r>
          </w:p>
        </w:tc>
        <w:tc>
          <w:tcPr>
            <w:tcW w:type="dxa" w:w="1242"/>
          </w:tcPr>
          <w:p>
            <w:r>
              <w:rPr>
                <w:rFonts w:ascii="Times New Roman" w:hAnsi="Times New Roman" w:eastAsia="宋体"/>
                <w:sz w:val="16"/>
              </w:rPr>
              <w:t>286467</w:t>
            </w:r>
          </w:p>
        </w:tc>
        <w:tc>
          <w:tcPr>
            <w:tcW w:type="dxa" w:w="1242"/>
          </w:tcPr>
          <w:p>
            <w:r>
              <w:rPr>
                <w:rFonts w:ascii="Times New Roman" w:hAnsi="Times New Roman" w:eastAsia="宋体"/>
                <w:sz w:val="16"/>
              </w:rPr>
              <w:t>127537</w:t>
            </w:r>
          </w:p>
        </w:tc>
        <w:tc>
          <w:tcPr>
            <w:tcW w:type="dxa" w:w="1242"/>
          </w:tcPr>
          <w:p>
            <w:r>
              <w:rPr>
                <w:rFonts w:ascii="Times New Roman" w:hAnsi="Times New Roman" w:eastAsia="宋体"/>
                <w:sz w:val="16"/>
              </w:rPr>
              <w:t>158930</w:t>
            </w:r>
          </w:p>
        </w:tc>
        <w:tc>
          <w:tcPr>
            <w:tcW w:type="dxa" w:w="1242"/>
          </w:tcPr>
          <w:p>
            <w:r>
              <w:rPr>
                <w:rFonts w:ascii="Times New Roman" w:hAnsi="Times New Roman" w:eastAsia="宋体"/>
                <w:sz w:val="16"/>
              </w:rPr>
              <w:t>245</w:t>
            </w:r>
          </w:p>
        </w:tc>
        <w:tc>
          <w:tcPr>
            <w:tcW w:type="dxa" w:w="1242"/>
          </w:tcPr>
          <w:p>
            <w:r>
              <w:rPr>
                <w:rFonts w:ascii="Times New Roman" w:hAnsi="Times New Roman" w:eastAsia="宋体"/>
                <w:sz w:val="16"/>
              </w:rPr>
              <w:t>127292</w:t>
            </w:r>
          </w:p>
        </w:tc>
        <w:tc>
          <w:tcPr>
            <w:tcW w:type="dxa" w:w="1242"/>
          </w:tcPr>
          <w:p>
            <w:r>
              <w:rPr>
                <w:rFonts w:ascii="Times New Roman" w:hAnsi="Times New Roman" w:eastAsia="宋体"/>
                <w:sz w:val="16"/>
              </w:rPr>
              <w:t>4892380364f9c7ef297d3094d19f26bf</w:t>
            </w:r>
          </w:p>
        </w:tc>
        <w:tc>
          <w:tcPr>
            <w:tcW w:type="dxa" w:w="1242"/>
          </w:tcPr>
          <w:p>
            <w:r>
              <w:rPr>
                <w:rFonts w:ascii="Times New Roman" w:hAnsi="Times New Roman" w:eastAsia="宋体"/>
                <w:sz w:val="16"/>
              </w:rPr>
              <w:t>ca1824c51bfbb7b3c72290a11be04366ba8815878c6a1cc5c44cb1cee269e99b</w:t>
            </w:r>
          </w:p>
        </w:tc>
      </w:tr>
      <w:tr>
        <w:tc>
          <w:tcPr>
            <w:tcW w:type="dxa" w:w="1242"/>
          </w:tcPr>
          <w:p>
            <w:r>
              <w:rPr>
                <w:rFonts w:ascii="Times New Roman" w:hAnsi="Times New Roman" w:eastAsia="宋体"/>
                <w:sz w:val="16"/>
              </w:rPr>
              <w:t>Friday-WorkingHours-Morning.pcap_ISCX.csv</w:t>
            </w:r>
          </w:p>
        </w:tc>
        <w:tc>
          <w:tcPr>
            <w:tcW w:type="dxa" w:w="1242"/>
          </w:tcPr>
          <w:p>
            <w:r>
              <w:rPr>
                <w:rFonts w:ascii="Times New Roman" w:hAnsi="Times New Roman" w:eastAsia="宋体"/>
                <w:sz w:val="16"/>
              </w:rPr>
              <w:t>191033</w:t>
            </w:r>
          </w:p>
        </w:tc>
        <w:tc>
          <w:tcPr>
            <w:tcW w:type="dxa" w:w="1242"/>
          </w:tcPr>
          <w:p>
            <w:r>
              <w:rPr>
                <w:rFonts w:ascii="Times New Roman" w:hAnsi="Times New Roman" w:eastAsia="宋体"/>
                <w:sz w:val="16"/>
              </w:rPr>
              <w:t>191033</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122</w:t>
            </w:r>
          </w:p>
        </w:tc>
        <w:tc>
          <w:tcPr>
            <w:tcW w:type="dxa" w:w="1242"/>
          </w:tcPr>
          <w:p>
            <w:r>
              <w:rPr>
                <w:rFonts w:ascii="Times New Roman" w:hAnsi="Times New Roman" w:eastAsia="宋体"/>
                <w:sz w:val="16"/>
              </w:rPr>
              <w:t>190911</w:t>
            </w:r>
          </w:p>
        </w:tc>
        <w:tc>
          <w:tcPr>
            <w:tcW w:type="dxa" w:w="1242"/>
          </w:tcPr>
          <w:p>
            <w:r>
              <w:rPr>
                <w:rFonts w:ascii="Times New Roman" w:hAnsi="Times New Roman" w:eastAsia="宋体"/>
                <w:sz w:val="16"/>
              </w:rPr>
              <w:t>134224ec64782709ae1078379f72c4fa</w:t>
            </w:r>
          </w:p>
        </w:tc>
        <w:tc>
          <w:tcPr>
            <w:tcW w:type="dxa" w:w="1242"/>
          </w:tcPr>
          <w:p>
            <w:r>
              <w:rPr>
                <w:rFonts w:ascii="Times New Roman" w:hAnsi="Times New Roman" w:eastAsia="宋体"/>
                <w:sz w:val="16"/>
              </w:rPr>
              <w:t>53a41c24d570ea83b7ac55b2e94df94e7a8216aeb80a2af0246b6bc8bb543000</w:t>
            </w:r>
          </w:p>
        </w:tc>
      </w:tr>
      <w:tr>
        <w:tc>
          <w:tcPr>
            <w:tcW w:type="dxa" w:w="1242"/>
          </w:tcPr>
          <w:p>
            <w:r>
              <w:rPr>
                <w:rFonts w:ascii="Times New Roman" w:hAnsi="Times New Roman" w:eastAsia="宋体"/>
                <w:sz w:val="16"/>
              </w:rPr>
              <w:t>Monday-WorkingHours.pcap_ISCX.csv</w:t>
            </w:r>
          </w:p>
        </w:tc>
        <w:tc>
          <w:tcPr>
            <w:tcW w:type="dxa" w:w="1242"/>
          </w:tcPr>
          <w:p>
            <w:r>
              <w:rPr>
                <w:rFonts w:ascii="Times New Roman" w:hAnsi="Times New Roman" w:eastAsia="宋体"/>
                <w:sz w:val="16"/>
              </w:rPr>
              <w:t>529918</w:t>
            </w:r>
          </w:p>
        </w:tc>
        <w:tc>
          <w:tcPr>
            <w:tcW w:type="dxa" w:w="1242"/>
          </w:tcPr>
          <w:p>
            <w:r>
              <w:rPr>
                <w:rFonts w:ascii="Times New Roman" w:hAnsi="Times New Roman" w:eastAsia="宋体"/>
                <w:sz w:val="16"/>
              </w:rPr>
              <w:t>529918</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437</w:t>
            </w:r>
          </w:p>
        </w:tc>
        <w:tc>
          <w:tcPr>
            <w:tcW w:type="dxa" w:w="1242"/>
          </w:tcPr>
          <w:p>
            <w:r>
              <w:rPr>
                <w:rFonts w:ascii="Times New Roman" w:hAnsi="Times New Roman" w:eastAsia="宋体"/>
                <w:sz w:val="16"/>
              </w:rPr>
              <w:t>529481</w:t>
            </w:r>
          </w:p>
        </w:tc>
        <w:tc>
          <w:tcPr>
            <w:tcW w:type="dxa" w:w="1242"/>
          </w:tcPr>
          <w:p>
            <w:r>
              <w:rPr>
                <w:rFonts w:ascii="Times New Roman" w:hAnsi="Times New Roman" w:eastAsia="宋体"/>
                <w:sz w:val="16"/>
              </w:rPr>
              <w:t>12ca72e319041856f6410e9a14d40581</w:t>
            </w:r>
          </w:p>
        </w:tc>
        <w:tc>
          <w:tcPr>
            <w:tcW w:type="dxa" w:w="1242"/>
          </w:tcPr>
          <w:p>
            <w:r>
              <w:rPr>
                <w:rFonts w:ascii="Times New Roman" w:hAnsi="Times New Roman" w:eastAsia="宋体"/>
                <w:sz w:val="16"/>
              </w:rPr>
              <w:t>852c4beb34eda186f32561fa79df7a0747e92e1a6535b01270820dd9ffe17f34</w:t>
            </w:r>
          </w:p>
        </w:tc>
      </w:tr>
      <w:tr>
        <w:tc>
          <w:tcPr>
            <w:tcW w:type="dxa" w:w="1242"/>
          </w:tcPr>
          <w:p>
            <w:r>
              <w:rPr>
                <w:rFonts w:ascii="Times New Roman" w:hAnsi="Times New Roman" w:eastAsia="宋体"/>
                <w:sz w:val="16"/>
              </w:rPr>
              <w:t>Thursday-WorkingHours-Afternoon-Infilteration.pcap_ISCX.csv</w:t>
            </w:r>
          </w:p>
        </w:tc>
        <w:tc>
          <w:tcPr>
            <w:tcW w:type="dxa" w:w="1242"/>
          </w:tcPr>
          <w:p>
            <w:r>
              <w:rPr>
                <w:rFonts w:ascii="Times New Roman" w:hAnsi="Times New Roman" w:eastAsia="宋体"/>
                <w:sz w:val="16"/>
              </w:rPr>
              <w:t>288602</w:t>
            </w:r>
          </w:p>
        </w:tc>
        <w:tc>
          <w:tcPr>
            <w:tcW w:type="dxa" w:w="1242"/>
          </w:tcPr>
          <w:p>
            <w:r>
              <w:rPr>
                <w:rFonts w:ascii="Times New Roman" w:hAnsi="Times New Roman" w:eastAsia="宋体"/>
                <w:sz w:val="16"/>
              </w:rPr>
              <w:t>288566</w:t>
            </w:r>
          </w:p>
        </w:tc>
        <w:tc>
          <w:tcPr>
            <w:tcW w:type="dxa" w:w="1242"/>
          </w:tcPr>
          <w:p>
            <w:r>
              <w:rPr>
                <w:rFonts w:ascii="Times New Roman" w:hAnsi="Times New Roman" w:eastAsia="宋体"/>
                <w:sz w:val="16"/>
              </w:rPr>
              <w:t>36</w:t>
            </w:r>
          </w:p>
        </w:tc>
        <w:tc>
          <w:tcPr>
            <w:tcW w:type="dxa" w:w="1242"/>
          </w:tcPr>
          <w:p>
            <w:r>
              <w:rPr>
                <w:rFonts w:ascii="Times New Roman" w:hAnsi="Times New Roman" w:eastAsia="宋体"/>
                <w:sz w:val="16"/>
              </w:rPr>
              <w:t>207</w:t>
            </w:r>
          </w:p>
        </w:tc>
        <w:tc>
          <w:tcPr>
            <w:tcW w:type="dxa" w:w="1242"/>
          </w:tcPr>
          <w:p>
            <w:r>
              <w:rPr>
                <w:rFonts w:ascii="Times New Roman" w:hAnsi="Times New Roman" w:eastAsia="宋体"/>
                <w:sz w:val="16"/>
              </w:rPr>
              <w:t>288359</w:t>
            </w:r>
          </w:p>
        </w:tc>
        <w:tc>
          <w:tcPr>
            <w:tcW w:type="dxa" w:w="1242"/>
          </w:tcPr>
          <w:p>
            <w:r>
              <w:rPr>
                <w:rFonts w:ascii="Times New Roman" w:hAnsi="Times New Roman" w:eastAsia="宋体"/>
                <w:sz w:val="16"/>
              </w:rPr>
              <w:t>29ab45bfe378d983552a801d0a90cac8</w:t>
            </w:r>
          </w:p>
        </w:tc>
        <w:tc>
          <w:tcPr>
            <w:tcW w:type="dxa" w:w="1242"/>
          </w:tcPr>
          <w:p>
            <w:r>
              <w:rPr>
                <w:rFonts w:ascii="Times New Roman" w:hAnsi="Times New Roman" w:eastAsia="宋体"/>
                <w:sz w:val="16"/>
              </w:rPr>
              <w:t>6bcda3857c2504676034e3ea57762d38393cc734cb377a726bd5cb153961b1b5</w:t>
            </w:r>
          </w:p>
        </w:tc>
      </w:tr>
      <w:tr>
        <w:tc>
          <w:tcPr>
            <w:tcW w:type="dxa" w:w="1242"/>
          </w:tcPr>
          <w:p>
            <w:r>
              <w:rPr>
                <w:rFonts w:ascii="Times New Roman" w:hAnsi="Times New Roman" w:eastAsia="宋体"/>
                <w:sz w:val="16"/>
              </w:rPr>
              <w:t>Thursday-WorkingHours-Morning-WebAttacks.pcap_ISCX.csv</w:t>
            </w:r>
          </w:p>
        </w:tc>
        <w:tc>
          <w:tcPr>
            <w:tcW w:type="dxa" w:w="1242"/>
          </w:tcPr>
          <w:p>
            <w:r>
              <w:rPr>
                <w:rFonts w:ascii="Times New Roman" w:hAnsi="Times New Roman" w:eastAsia="宋体"/>
                <w:sz w:val="16"/>
              </w:rPr>
              <w:t>170366</w:t>
            </w:r>
          </w:p>
        </w:tc>
        <w:tc>
          <w:tcPr>
            <w:tcW w:type="dxa" w:w="1242"/>
          </w:tcPr>
          <w:p>
            <w:r>
              <w:rPr>
                <w:rFonts w:ascii="Times New Roman" w:hAnsi="Times New Roman" w:eastAsia="宋体"/>
                <w:sz w:val="16"/>
              </w:rPr>
              <w:t>170366</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135</w:t>
            </w:r>
          </w:p>
        </w:tc>
        <w:tc>
          <w:tcPr>
            <w:tcW w:type="dxa" w:w="1242"/>
          </w:tcPr>
          <w:p>
            <w:r>
              <w:rPr>
                <w:rFonts w:ascii="Times New Roman" w:hAnsi="Times New Roman" w:eastAsia="宋体"/>
                <w:sz w:val="16"/>
              </w:rPr>
              <w:t>170231</w:t>
            </w:r>
          </w:p>
        </w:tc>
        <w:tc>
          <w:tcPr>
            <w:tcW w:type="dxa" w:w="1242"/>
          </w:tcPr>
          <w:p>
            <w:r>
              <w:rPr>
                <w:rFonts w:ascii="Times New Roman" w:hAnsi="Times New Roman" w:eastAsia="宋体"/>
                <w:sz w:val="16"/>
              </w:rPr>
              <w:t>13e1c70d2b380bf5d90f82e60e7befb1</w:t>
            </w:r>
          </w:p>
        </w:tc>
        <w:tc>
          <w:tcPr>
            <w:tcW w:type="dxa" w:w="1242"/>
          </w:tcPr>
          <w:p>
            <w:r>
              <w:rPr>
                <w:rFonts w:ascii="Times New Roman" w:hAnsi="Times New Roman" w:eastAsia="宋体"/>
                <w:sz w:val="16"/>
              </w:rPr>
              <w:t>d67066211fb1689c78406f1506f4c44704ecb92088353d5c96d96d6474eb819d</w:t>
            </w:r>
          </w:p>
        </w:tc>
      </w:tr>
      <w:tr>
        <w:tc>
          <w:tcPr>
            <w:tcW w:type="dxa" w:w="1242"/>
          </w:tcPr>
          <w:p>
            <w:r>
              <w:rPr>
                <w:rFonts w:ascii="Times New Roman" w:hAnsi="Times New Roman" w:eastAsia="宋体"/>
                <w:sz w:val="16"/>
              </w:rPr>
              <w:t>Tuesday-WorkingHours.pcap_ISCX.csv</w:t>
            </w:r>
          </w:p>
        </w:tc>
        <w:tc>
          <w:tcPr>
            <w:tcW w:type="dxa" w:w="1242"/>
          </w:tcPr>
          <w:p>
            <w:r>
              <w:rPr>
                <w:rFonts w:ascii="Times New Roman" w:hAnsi="Times New Roman" w:eastAsia="宋体"/>
                <w:sz w:val="16"/>
              </w:rPr>
              <w:t>445909</w:t>
            </w:r>
          </w:p>
        </w:tc>
        <w:tc>
          <w:tcPr>
            <w:tcW w:type="dxa" w:w="1242"/>
          </w:tcPr>
          <w:p>
            <w:r>
              <w:rPr>
                <w:rFonts w:ascii="Times New Roman" w:hAnsi="Times New Roman" w:eastAsia="宋体"/>
                <w:sz w:val="16"/>
              </w:rPr>
              <w:t>445909</w:t>
            </w:r>
          </w:p>
        </w:tc>
        <w:tc>
          <w:tcPr>
            <w:tcW w:type="dxa" w:w="1242"/>
          </w:tcPr>
          <w:p>
            <w:r>
              <w:rPr>
                <w:rFonts w:ascii="Times New Roman" w:hAnsi="Times New Roman" w:eastAsia="宋体"/>
                <w:sz w:val="16"/>
              </w:rPr>
              <w:t>0</w:t>
            </w:r>
          </w:p>
        </w:tc>
        <w:tc>
          <w:tcPr>
            <w:tcW w:type="dxa" w:w="1242"/>
          </w:tcPr>
          <w:p>
            <w:r>
              <w:rPr>
                <w:rFonts w:ascii="Times New Roman" w:hAnsi="Times New Roman" w:eastAsia="宋体"/>
                <w:sz w:val="16"/>
              </w:rPr>
              <w:t>264</w:t>
            </w:r>
          </w:p>
        </w:tc>
        <w:tc>
          <w:tcPr>
            <w:tcW w:type="dxa" w:w="1242"/>
          </w:tcPr>
          <w:p>
            <w:r>
              <w:rPr>
                <w:rFonts w:ascii="Times New Roman" w:hAnsi="Times New Roman" w:eastAsia="宋体"/>
                <w:sz w:val="16"/>
              </w:rPr>
              <w:t>445645</w:t>
            </w:r>
          </w:p>
        </w:tc>
        <w:tc>
          <w:tcPr>
            <w:tcW w:type="dxa" w:w="1242"/>
          </w:tcPr>
          <w:p>
            <w:r>
              <w:rPr>
                <w:rFonts w:ascii="Times New Roman" w:hAnsi="Times New Roman" w:eastAsia="宋体"/>
                <w:sz w:val="16"/>
              </w:rPr>
              <w:t>df16dccfd59a4ee126690fd6b71ee0a4</w:t>
            </w:r>
          </w:p>
        </w:tc>
        <w:tc>
          <w:tcPr>
            <w:tcW w:type="dxa" w:w="1242"/>
          </w:tcPr>
          <w:p>
            <w:r>
              <w:rPr>
                <w:rFonts w:ascii="Times New Roman" w:hAnsi="Times New Roman" w:eastAsia="宋体"/>
                <w:sz w:val="16"/>
              </w:rPr>
              <w:t>52b8692ae8c7d2ed04671fe2b98335693c0a92c7ab157d8c8b534d6523080851</w:t>
            </w:r>
          </w:p>
        </w:tc>
      </w:tr>
      <w:tr>
        <w:tc>
          <w:tcPr>
            <w:tcW w:type="dxa" w:w="1242"/>
          </w:tcPr>
          <w:p>
            <w:r>
              <w:rPr>
                <w:rFonts w:ascii="Times New Roman" w:hAnsi="Times New Roman" w:eastAsia="宋体"/>
                <w:sz w:val="16"/>
              </w:rPr>
              <w:t>Wednesday-workingHours.pcap_ISCX.csv</w:t>
            </w:r>
          </w:p>
        </w:tc>
        <w:tc>
          <w:tcPr>
            <w:tcW w:type="dxa" w:w="1242"/>
          </w:tcPr>
          <w:p>
            <w:r>
              <w:rPr>
                <w:rFonts w:ascii="Times New Roman" w:hAnsi="Times New Roman" w:eastAsia="宋体"/>
                <w:sz w:val="16"/>
              </w:rPr>
              <w:t>692703</w:t>
            </w:r>
          </w:p>
        </w:tc>
        <w:tc>
          <w:tcPr>
            <w:tcW w:type="dxa" w:w="1242"/>
          </w:tcPr>
          <w:p>
            <w:r>
              <w:rPr>
                <w:rFonts w:ascii="Times New Roman" w:hAnsi="Times New Roman" w:eastAsia="宋体"/>
                <w:sz w:val="16"/>
              </w:rPr>
              <w:t>692692</w:t>
            </w:r>
          </w:p>
        </w:tc>
        <w:tc>
          <w:tcPr>
            <w:tcW w:type="dxa" w:w="1242"/>
          </w:tcPr>
          <w:p>
            <w:r>
              <w:rPr>
                <w:rFonts w:ascii="Times New Roman" w:hAnsi="Times New Roman" w:eastAsia="宋体"/>
                <w:sz w:val="16"/>
              </w:rPr>
              <w:t>11</w:t>
            </w:r>
          </w:p>
        </w:tc>
        <w:tc>
          <w:tcPr>
            <w:tcW w:type="dxa" w:w="1242"/>
          </w:tcPr>
          <w:p>
            <w:r>
              <w:rPr>
                <w:rFonts w:ascii="Times New Roman" w:hAnsi="Times New Roman" w:eastAsia="宋体"/>
                <w:sz w:val="16"/>
              </w:rPr>
              <w:t>1297</w:t>
            </w:r>
          </w:p>
        </w:tc>
        <w:tc>
          <w:tcPr>
            <w:tcW w:type="dxa" w:w="1242"/>
          </w:tcPr>
          <w:p>
            <w:r>
              <w:rPr>
                <w:rFonts w:ascii="Times New Roman" w:hAnsi="Times New Roman" w:eastAsia="宋体"/>
                <w:sz w:val="16"/>
              </w:rPr>
              <w:t>691395</w:t>
            </w:r>
          </w:p>
        </w:tc>
        <w:tc>
          <w:tcPr>
            <w:tcW w:type="dxa" w:w="1242"/>
          </w:tcPr>
          <w:p>
            <w:r>
              <w:rPr>
                <w:rFonts w:ascii="Times New Roman" w:hAnsi="Times New Roman" w:eastAsia="宋体"/>
                <w:sz w:val="16"/>
              </w:rPr>
              <w:t>bf0dd7e9d991987df4e13ea58a1b409c</w:t>
            </w:r>
          </w:p>
        </w:tc>
        <w:tc>
          <w:tcPr>
            <w:tcW w:type="dxa" w:w="1242"/>
          </w:tcPr>
          <w:p>
            <w:r>
              <w:rPr>
                <w:rFonts w:ascii="Times New Roman" w:hAnsi="Times New Roman" w:eastAsia="宋体"/>
                <w:sz w:val="16"/>
              </w:rPr>
              <w:t>893c27dc968bf7a8adef1689f90be55ca4a4dc3088fb63d6ff247ac56856df2a</w:t>
            </w:r>
          </w:p>
        </w:tc>
      </w:tr>
    </w:tbl>
    <w:p>
      <w:pPr>
        <w:jc w:val="center"/>
      </w:pPr>
      <w:r>
        <w:rPr>
          <w:rFonts w:ascii="Times New Roman" w:hAnsi="Times New Roman" w:eastAsia="黑体"/>
          <w:b/>
          <w:sz w:val="21"/>
        </w:rPr>
        <w:t>表A31 特征质量与泄漏检查</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eastAsia="宋体"/>
                <w:sz w:val="16"/>
              </w:rPr>
              <w:t>metric</w:t>
            </w:r>
          </w:p>
        </w:tc>
        <w:tc>
          <w:tcPr>
            <w:tcW w:type="dxa" w:w="4968"/>
          </w:tcPr>
          <w:p>
            <w:r>
              <w:rPr>
                <w:rFonts w:ascii="Times New Roman" w:hAnsi="Times New Roman" w:eastAsia="宋体"/>
                <w:sz w:val="16"/>
              </w:rPr>
              <w:t>value</w:t>
            </w:r>
          </w:p>
        </w:tc>
      </w:tr>
      <w:tr>
        <w:tc>
          <w:tcPr>
            <w:tcW w:type="dxa" w:w="4968"/>
          </w:tcPr>
          <w:p>
            <w:r>
              <w:rPr>
                <w:rFonts w:ascii="Times New Roman" w:hAnsi="Times New Roman" w:eastAsia="宋体"/>
                <w:sz w:val="16"/>
              </w:rPr>
              <w:t>feature count</w:t>
            </w:r>
          </w:p>
        </w:tc>
        <w:tc>
          <w:tcPr>
            <w:tcW w:type="dxa" w:w="4968"/>
          </w:tcPr>
          <w:p>
            <w:r>
              <w:rPr>
                <w:rFonts w:ascii="Times New Roman" w:hAnsi="Times New Roman" w:eastAsia="宋体"/>
                <w:sz w:val="16"/>
              </w:rPr>
              <w:t>78</w:t>
            </w:r>
          </w:p>
        </w:tc>
      </w:tr>
      <w:tr>
        <w:tc>
          <w:tcPr>
            <w:tcW w:type="dxa" w:w="4968"/>
          </w:tcPr>
          <w:p>
            <w:r>
              <w:rPr>
                <w:rFonts w:ascii="Times New Roman" w:hAnsi="Times New Roman" w:eastAsia="宋体"/>
                <w:sz w:val="16"/>
              </w:rPr>
              <w:t>constant feature count</w:t>
            </w:r>
          </w:p>
        </w:tc>
        <w:tc>
          <w:tcPr>
            <w:tcW w:type="dxa" w:w="4968"/>
          </w:tcPr>
          <w:p>
            <w:r>
              <w:rPr>
                <w:rFonts w:ascii="Times New Roman" w:hAnsi="Times New Roman" w:eastAsia="宋体"/>
                <w:sz w:val="16"/>
              </w:rPr>
              <w:t>12</w:t>
            </w:r>
          </w:p>
        </w:tc>
      </w:tr>
      <w:tr>
        <w:tc>
          <w:tcPr>
            <w:tcW w:type="dxa" w:w="4968"/>
          </w:tcPr>
          <w:p>
            <w:r>
              <w:rPr>
                <w:rFonts w:ascii="Times New Roman" w:hAnsi="Times New Roman" w:eastAsia="宋体"/>
                <w:sz w:val="16"/>
              </w:rPr>
              <w:t>near-zero variance feature count</w:t>
            </w:r>
          </w:p>
        </w:tc>
        <w:tc>
          <w:tcPr>
            <w:tcW w:type="dxa" w:w="4968"/>
          </w:tcPr>
          <w:p>
            <w:r>
              <w:rPr>
                <w:rFonts w:ascii="Times New Roman" w:hAnsi="Times New Roman" w:eastAsia="宋体"/>
                <w:sz w:val="16"/>
              </w:rPr>
              <w:t>18</w:t>
            </w:r>
          </w:p>
        </w:tc>
      </w:tr>
      <w:tr>
        <w:tc>
          <w:tcPr>
            <w:tcW w:type="dxa" w:w="4968"/>
          </w:tcPr>
          <w:p>
            <w:r>
              <w:rPr>
                <w:rFonts w:ascii="Times New Roman" w:hAnsi="Times New Roman" w:eastAsia="宋体"/>
                <w:sz w:val="16"/>
              </w:rPr>
              <w:t>missing cells</w:t>
            </w:r>
          </w:p>
        </w:tc>
        <w:tc>
          <w:tcPr>
            <w:tcW w:type="dxa" w:w="4968"/>
          </w:tcPr>
          <w:p>
            <w:r>
              <w:rPr>
                <w:rFonts w:ascii="Times New Roman" w:hAnsi="Times New Roman" w:eastAsia="宋体"/>
                <w:sz w:val="16"/>
              </w:rPr>
              <w:t>0</w:t>
            </w:r>
          </w:p>
        </w:tc>
      </w:tr>
      <w:tr>
        <w:tc>
          <w:tcPr>
            <w:tcW w:type="dxa" w:w="4968"/>
          </w:tcPr>
          <w:p>
            <w:r>
              <w:rPr>
                <w:rFonts w:ascii="Times New Roman" w:hAnsi="Times New Roman" w:eastAsia="宋体"/>
                <w:sz w:val="16"/>
              </w:rPr>
              <w:t>infinite cells</w:t>
            </w:r>
          </w:p>
        </w:tc>
        <w:tc>
          <w:tcPr>
            <w:tcW w:type="dxa" w:w="4968"/>
          </w:tcPr>
          <w:p>
            <w:r>
              <w:rPr>
                <w:rFonts w:ascii="Times New Roman" w:hAnsi="Times New Roman" w:eastAsia="宋体"/>
                <w:sz w:val="16"/>
              </w:rPr>
              <w:t>0</w:t>
            </w:r>
          </w:p>
        </w:tc>
      </w:tr>
      <w:tr>
        <w:tc>
          <w:tcPr>
            <w:tcW w:type="dxa" w:w="4968"/>
          </w:tcPr>
          <w:p>
            <w:r>
              <w:rPr>
                <w:rFonts w:ascii="Times New Roman" w:hAnsi="Times New Roman" w:eastAsia="宋体"/>
                <w:sz w:val="16"/>
              </w:rPr>
              <w:t>train-validation exact overlap</w:t>
            </w:r>
          </w:p>
        </w:tc>
        <w:tc>
          <w:tcPr>
            <w:tcW w:type="dxa" w:w="4968"/>
          </w:tcPr>
          <w:p>
            <w:r>
              <w:rPr>
                <w:rFonts w:ascii="Times New Roman" w:hAnsi="Times New Roman" w:eastAsia="宋体"/>
                <w:sz w:val="16"/>
              </w:rPr>
              <w:t>0</w:t>
            </w:r>
          </w:p>
        </w:tc>
      </w:tr>
      <w:tr>
        <w:tc>
          <w:tcPr>
            <w:tcW w:type="dxa" w:w="4968"/>
          </w:tcPr>
          <w:p>
            <w:r>
              <w:rPr>
                <w:rFonts w:ascii="Times New Roman" w:hAnsi="Times New Roman" w:eastAsia="宋体"/>
                <w:sz w:val="16"/>
              </w:rPr>
              <w:t>train-test exact overlap</w:t>
            </w:r>
          </w:p>
        </w:tc>
        <w:tc>
          <w:tcPr>
            <w:tcW w:type="dxa" w:w="4968"/>
          </w:tcPr>
          <w:p>
            <w:r>
              <w:rPr>
                <w:rFonts w:ascii="Times New Roman" w:hAnsi="Times New Roman" w:eastAsia="宋体"/>
                <w:sz w:val="16"/>
              </w:rPr>
              <w:t>0</w:t>
            </w:r>
          </w:p>
        </w:tc>
      </w:tr>
      <w:tr>
        <w:tc>
          <w:tcPr>
            <w:tcW w:type="dxa" w:w="4968"/>
          </w:tcPr>
          <w:p>
            <w:r>
              <w:rPr>
                <w:rFonts w:ascii="Times New Roman" w:hAnsi="Times New Roman" w:eastAsia="宋体"/>
                <w:sz w:val="16"/>
              </w:rPr>
              <w:t>validation-test exact overlap</w:t>
            </w:r>
          </w:p>
        </w:tc>
        <w:tc>
          <w:tcPr>
            <w:tcW w:type="dxa" w:w="4968"/>
          </w:tcPr>
          <w:p>
            <w:r>
              <w:rPr>
                <w:rFonts w:ascii="Times New Roman" w:hAnsi="Times New Roman" w:eastAsia="宋体"/>
                <w:sz w:val="16"/>
              </w:rPr>
              <w:t>0</w:t>
            </w:r>
          </w:p>
        </w:tc>
      </w:tr>
    </w:tbl>
    <w:p>
      <w:pPr>
        <w:jc w:val="center"/>
      </w:pPr>
      <w:r>
        <w:rPr>
          <w:rFonts w:ascii="Times New Roman" w:hAnsi="Times New Roman" w:eastAsia="黑体"/>
          <w:b/>
          <w:sz w:val="21"/>
        </w:rPr>
        <w:t>表A32 文件外泛化与类别覆盖审计</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test_file</w:t>
            </w:r>
          </w:p>
        </w:tc>
        <w:tc>
          <w:tcPr>
            <w:tcW w:type="dxa" w:w="1104"/>
          </w:tcPr>
          <w:p>
            <w:r>
              <w:rPr>
                <w:rFonts w:ascii="Times New Roman" w:hAnsi="Times New Roman" w:eastAsia="宋体"/>
                <w:sz w:val="16"/>
              </w:rPr>
              <w:t>train_rows</w:t>
            </w:r>
          </w:p>
        </w:tc>
        <w:tc>
          <w:tcPr>
            <w:tcW w:type="dxa" w:w="1104"/>
          </w:tcPr>
          <w:p>
            <w:r>
              <w:rPr>
                <w:rFonts w:ascii="Times New Roman" w:hAnsi="Times New Roman" w:eastAsia="宋体"/>
                <w:sz w:val="16"/>
              </w:rPr>
              <w:t>test_rows</w:t>
            </w:r>
          </w:p>
        </w:tc>
        <w:tc>
          <w:tcPr>
            <w:tcW w:type="dxa" w:w="1104"/>
          </w:tcPr>
          <w:p>
            <w:r>
              <w:rPr>
                <w:rFonts w:ascii="Times New Roman" w:hAnsi="Times New Roman" w:eastAsia="宋体"/>
                <w:sz w:val="16"/>
              </w:rPr>
              <w:t>known_labels</w:t>
            </w:r>
          </w:p>
        </w:tc>
        <w:tc>
          <w:tcPr>
            <w:tcW w:type="dxa" w:w="1104"/>
          </w:tcPr>
          <w:p>
            <w:r>
              <w:rPr>
                <w:rFonts w:ascii="Times New Roman" w:hAnsi="Times New Roman" w:eastAsia="宋体"/>
                <w:sz w:val="16"/>
              </w:rPr>
              <w:t>unseen_test_labels</w:t>
            </w:r>
          </w:p>
        </w:tc>
        <w:tc>
          <w:tcPr>
            <w:tcW w:type="dxa" w:w="1104"/>
          </w:tcPr>
          <w:p>
            <w:r>
              <w:rPr>
                <w:rFonts w:ascii="Times New Roman" w:hAnsi="Times New Roman" w:eastAsia="宋体"/>
                <w:sz w:val="16"/>
              </w:rPr>
              <w:t>known_row_fraction</w:t>
            </w:r>
          </w:p>
        </w:tc>
        <w:tc>
          <w:tcPr>
            <w:tcW w:type="dxa" w:w="1104"/>
          </w:tcPr>
          <w:p>
            <w:r>
              <w:rPr>
                <w:rFonts w:ascii="Times New Roman" w:hAnsi="Times New Roman" w:eastAsia="宋体"/>
                <w:sz w:val="16"/>
              </w:rPr>
              <w:t>accuracy_known</w:t>
            </w:r>
          </w:p>
        </w:tc>
        <w:tc>
          <w:tcPr>
            <w:tcW w:type="dxa" w:w="1104"/>
          </w:tcPr>
          <w:p>
            <w:r>
              <w:rPr>
                <w:rFonts w:ascii="Times New Roman" w:hAnsi="Times New Roman" w:eastAsia="宋体"/>
                <w:sz w:val="16"/>
              </w:rPr>
              <w:t>balanced_accuracy_known</w:t>
            </w:r>
          </w:p>
        </w:tc>
        <w:tc>
          <w:tcPr>
            <w:tcW w:type="dxa" w:w="1104"/>
          </w:tcPr>
          <w:p>
            <w:r>
              <w:rPr>
                <w:rFonts w:ascii="Times New Roman" w:hAnsi="Times New Roman" w:eastAsia="宋体"/>
                <w:sz w:val="16"/>
              </w:rPr>
              <w:t>macro_f1_known</w:t>
            </w:r>
          </w:p>
        </w:tc>
      </w:tr>
      <w:tr>
        <w:tc>
          <w:tcPr>
            <w:tcW w:type="dxa" w:w="1104"/>
          </w:tcPr>
          <w:p>
            <w:r>
              <w:rPr>
                <w:rFonts w:ascii="Times New Roman" w:hAnsi="Times New Roman" w:eastAsia="宋体"/>
                <w:sz w:val="16"/>
              </w:rPr>
              <w:t>Friday-WorkingHours-Afternoon-DDos.pcap_ISCX.csv</w:t>
            </w:r>
          </w:p>
        </w:tc>
        <w:tc>
          <w:tcPr>
            <w:tcW w:type="dxa" w:w="1104"/>
          </w:tcPr>
          <w:p>
            <w:r>
              <w:rPr>
                <w:rFonts w:ascii="Times New Roman" w:hAnsi="Times New Roman" w:eastAsia="宋体"/>
                <w:sz w:val="16"/>
              </w:rPr>
              <w:t>49136</w:t>
            </w:r>
          </w:p>
        </w:tc>
        <w:tc>
          <w:tcPr>
            <w:tcW w:type="dxa" w:w="1104"/>
          </w:tcPr>
          <w:p>
            <w:r>
              <w:rPr>
                <w:rFonts w:ascii="Times New Roman" w:hAnsi="Times New Roman" w:eastAsia="宋体"/>
                <w:sz w:val="16"/>
              </w:rPr>
              <w:t>10000</w:t>
            </w:r>
          </w:p>
        </w:tc>
        <w:tc>
          <w:tcPr>
            <w:tcW w:type="dxa" w:w="1104"/>
          </w:tcPr>
          <w:p>
            <w:r>
              <w:rPr>
                <w:rFonts w:ascii="Times New Roman" w:hAnsi="Times New Roman" w:eastAsia="宋体"/>
                <w:sz w:val="16"/>
              </w:rPr>
              <w:t>DoS/DDoS;Normal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0.6613</w:t>
            </w:r>
          </w:p>
        </w:tc>
        <w:tc>
          <w:tcPr>
            <w:tcW w:type="dxa" w:w="1104"/>
          </w:tcPr>
          <w:p>
            <w:r>
              <w:rPr>
                <w:rFonts w:ascii="Times New Roman" w:hAnsi="Times New Roman" w:eastAsia="宋体"/>
                <w:sz w:val="16"/>
              </w:rPr>
              <w:t>0.6613</w:t>
            </w:r>
          </w:p>
        </w:tc>
        <w:tc>
          <w:tcPr>
            <w:tcW w:type="dxa" w:w="1104"/>
          </w:tcPr>
          <w:p>
            <w:r>
              <w:rPr>
                <w:rFonts w:ascii="Times New Roman" w:hAnsi="Times New Roman" w:eastAsia="宋体"/>
                <w:sz w:val="16"/>
              </w:rPr>
              <w:t>0.6202004863147771</w:t>
            </w:r>
          </w:p>
        </w:tc>
      </w:tr>
      <w:tr>
        <w:tc>
          <w:tcPr>
            <w:tcW w:type="dxa" w:w="1104"/>
          </w:tcPr>
          <w:p>
            <w:r>
              <w:rPr>
                <w:rFonts w:ascii="Times New Roman" w:hAnsi="Times New Roman" w:eastAsia="宋体"/>
                <w:sz w:val="16"/>
              </w:rPr>
              <w:t>Friday-WorkingHours-Afternoon-PortScan.pcap_ISCX.csv</w:t>
            </w:r>
          </w:p>
        </w:tc>
        <w:tc>
          <w:tcPr>
            <w:tcW w:type="dxa" w:w="1104"/>
          </w:tcPr>
          <w:p>
            <w:r>
              <w:rPr>
                <w:rFonts w:ascii="Times New Roman" w:hAnsi="Times New Roman" w:eastAsia="宋体"/>
                <w:sz w:val="16"/>
              </w:rPr>
              <w:t>54136</w:t>
            </w:r>
          </w:p>
        </w:tc>
        <w:tc>
          <w:tcPr>
            <w:tcW w:type="dxa" w:w="1104"/>
          </w:tcPr>
          <w:p>
            <w:r>
              <w:rPr>
                <w:rFonts w:ascii="Times New Roman" w:hAnsi="Times New Roman" w:eastAsia="宋体"/>
                <w:sz w:val="16"/>
              </w:rPr>
              <w:t>5000</w:t>
            </w:r>
          </w:p>
        </w:tc>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0.9866</w:t>
            </w:r>
          </w:p>
        </w:tc>
        <w:tc>
          <w:tcPr>
            <w:tcW w:type="dxa" w:w="1104"/>
          </w:tcPr>
          <w:p>
            <w:r>
              <w:rPr>
                <w:rFonts w:ascii="Times New Roman" w:hAnsi="Times New Roman" w:eastAsia="宋体"/>
                <w:sz w:val="16"/>
              </w:rPr>
              <w:t>0.9866</w:t>
            </w:r>
          </w:p>
        </w:tc>
        <w:tc>
          <w:tcPr>
            <w:tcW w:type="dxa" w:w="1104"/>
          </w:tcPr>
          <w:p>
            <w:r>
              <w:rPr>
                <w:rFonts w:ascii="Times New Roman" w:hAnsi="Times New Roman" w:eastAsia="宋体"/>
                <w:sz w:val="16"/>
              </w:rPr>
              <w:t>0.9932548072082956</w:t>
            </w:r>
          </w:p>
        </w:tc>
      </w:tr>
      <w:tr>
        <w:tc>
          <w:tcPr>
            <w:tcW w:type="dxa" w:w="1104"/>
          </w:tcPr>
          <w:p>
            <w:r>
              <w:rPr>
                <w:rFonts w:ascii="Times New Roman" w:hAnsi="Times New Roman" w:eastAsia="宋体"/>
                <w:sz w:val="16"/>
              </w:rPr>
              <w:t>Friday-WorkingHours-Morning.pcap_ISCX.csv</w:t>
            </w:r>
          </w:p>
        </w:tc>
        <w:tc>
          <w:tcPr>
            <w:tcW w:type="dxa" w:w="1104"/>
          </w:tcPr>
          <w:p>
            <w:r>
              <w:rPr>
                <w:rFonts w:ascii="Times New Roman" w:hAnsi="Times New Roman" w:eastAsia="宋体"/>
                <w:sz w:val="16"/>
              </w:rPr>
              <w:t>52180</w:t>
            </w:r>
          </w:p>
        </w:tc>
        <w:tc>
          <w:tcPr>
            <w:tcW w:type="dxa" w:w="1104"/>
          </w:tcPr>
          <w:p>
            <w:r>
              <w:rPr>
                <w:rFonts w:ascii="Times New Roman" w:hAnsi="Times New Roman" w:eastAsia="宋体"/>
                <w:sz w:val="16"/>
              </w:rPr>
              <w:t>6956</w:t>
            </w:r>
          </w:p>
        </w:tc>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t>Bot</w:t>
            </w:r>
          </w:p>
        </w:tc>
        <w:tc>
          <w:tcPr>
            <w:tcW w:type="dxa" w:w="1104"/>
          </w:tcPr>
          <w:p>
            <w:r>
              <w:rPr>
                <w:rFonts w:ascii="Times New Roman" w:hAnsi="Times New Roman" w:eastAsia="宋体"/>
                <w:sz w:val="16"/>
              </w:rPr>
              <w:t>0.718803910293272</w:t>
            </w:r>
          </w:p>
        </w:tc>
        <w:tc>
          <w:tcPr>
            <w:tcW w:type="dxa" w:w="1104"/>
          </w:tcPr>
          <w:p>
            <w:r>
              <w:rPr>
                <w:rFonts w:ascii="Times New Roman" w:hAnsi="Times New Roman" w:eastAsia="宋体"/>
                <w:sz w:val="16"/>
              </w:rPr>
              <w:t>0.9994</w:t>
            </w:r>
          </w:p>
        </w:tc>
        <w:tc>
          <w:tcPr>
            <w:tcW w:type="dxa" w:w="1104"/>
          </w:tcPr>
          <w:p>
            <w:r>
              <w:rPr>
                <w:rFonts w:ascii="Times New Roman" w:hAnsi="Times New Roman" w:eastAsia="宋体"/>
                <w:sz w:val="16"/>
              </w:rPr>
              <w:t>0.9994</w:t>
            </w:r>
          </w:p>
        </w:tc>
        <w:tc>
          <w:tcPr>
            <w:tcW w:type="dxa" w:w="1104"/>
          </w:tcPr>
          <w:p>
            <w:r>
              <w:rPr>
                <w:rFonts w:ascii="Times New Roman" w:hAnsi="Times New Roman" w:eastAsia="宋体"/>
                <w:sz w:val="16"/>
              </w:rPr>
              <w:t>0.999699909972992</w:t>
            </w:r>
          </w:p>
        </w:tc>
      </w:tr>
      <w:tr>
        <w:tc>
          <w:tcPr>
            <w:tcW w:type="dxa" w:w="1104"/>
          </w:tcPr>
          <w:p>
            <w:r>
              <w:rPr>
                <w:rFonts w:ascii="Times New Roman" w:hAnsi="Times New Roman" w:eastAsia="宋体"/>
                <w:sz w:val="16"/>
              </w:rPr>
              <w:t>Monday-WorkingHours.pcap_ISCX.csv</w:t>
            </w:r>
          </w:p>
        </w:tc>
        <w:tc>
          <w:tcPr>
            <w:tcW w:type="dxa" w:w="1104"/>
          </w:tcPr>
          <w:p>
            <w:r>
              <w:rPr>
                <w:rFonts w:ascii="Times New Roman" w:hAnsi="Times New Roman" w:eastAsia="宋体"/>
                <w:sz w:val="16"/>
              </w:rPr>
              <w:t>54136</w:t>
            </w:r>
          </w:p>
        </w:tc>
        <w:tc>
          <w:tcPr>
            <w:tcW w:type="dxa" w:w="1104"/>
          </w:tcPr>
          <w:p>
            <w:r>
              <w:rPr>
                <w:rFonts w:ascii="Times New Roman" w:hAnsi="Times New Roman" w:eastAsia="宋体"/>
                <w:sz w:val="16"/>
              </w:rPr>
              <w:t>5000</w:t>
            </w:r>
          </w:p>
        </w:tc>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0.9942</w:t>
            </w:r>
          </w:p>
        </w:tc>
        <w:tc>
          <w:tcPr>
            <w:tcW w:type="dxa" w:w="1104"/>
          </w:tcPr>
          <w:p>
            <w:r>
              <w:rPr>
                <w:rFonts w:ascii="Times New Roman" w:hAnsi="Times New Roman" w:eastAsia="宋体"/>
                <w:sz w:val="16"/>
              </w:rPr>
              <w:t>0.9942</w:t>
            </w:r>
          </w:p>
        </w:tc>
        <w:tc>
          <w:tcPr>
            <w:tcW w:type="dxa" w:w="1104"/>
          </w:tcPr>
          <w:p>
            <w:r>
              <w:rPr>
                <w:rFonts w:ascii="Times New Roman" w:hAnsi="Times New Roman" w:eastAsia="宋体"/>
                <w:sz w:val="16"/>
              </w:rPr>
              <w:t>0.9970915655400662</w:t>
            </w:r>
          </w:p>
        </w:tc>
      </w:tr>
      <w:tr>
        <w:tc>
          <w:tcPr>
            <w:tcW w:type="dxa" w:w="1104"/>
          </w:tcPr>
          <w:p>
            <w:r>
              <w:rPr>
                <w:rFonts w:ascii="Times New Roman" w:hAnsi="Times New Roman" w:eastAsia="宋体"/>
                <w:sz w:val="16"/>
              </w:rPr>
              <w:t>Thursday-WorkingHours-Afternoon-Infilteration.pcap_ISCX.csv</w:t>
            </w:r>
          </w:p>
        </w:tc>
        <w:tc>
          <w:tcPr>
            <w:tcW w:type="dxa" w:w="1104"/>
          </w:tcPr>
          <w:p>
            <w:r>
              <w:rPr>
                <w:rFonts w:ascii="Times New Roman" w:hAnsi="Times New Roman" w:eastAsia="宋体"/>
                <w:sz w:val="16"/>
              </w:rPr>
              <w:t>54136</w:t>
            </w:r>
          </w:p>
        </w:tc>
        <w:tc>
          <w:tcPr>
            <w:tcW w:type="dxa" w:w="1104"/>
          </w:tcPr>
          <w:p>
            <w:r>
              <w:rPr>
                <w:rFonts w:ascii="Times New Roman" w:hAnsi="Times New Roman" w:eastAsia="宋体"/>
                <w:sz w:val="16"/>
              </w:rPr>
              <w:t>5000</w:t>
            </w:r>
          </w:p>
        </w:tc>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0.9948</w:t>
            </w:r>
          </w:p>
        </w:tc>
        <w:tc>
          <w:tcPr>
            <w:tcW w:type="dxa" w:w="1104"/>
          </w:tcPr>
          <w:p>
            <w:r>
              <w:rPr>
                <w:rFonts w:ascii="Times New Roman" w:hAnsi="Times New Roman" w:eastAsia="宋体"/>
                <w:sz w:val="16"/>
              </w:rPr>
              <w:t>0.9948</w:t>
            </w:r>
          </w:p>
        </w:tc>
        <w:tc>
          <w:tcPr>
            <w:tcW w:type="dxa" w:w="1104"/>
          </w:tcPr>
          <w:p>
            <w:r>
              <w:rPr>
                <w:rFonts w:ascii="Times New Roman" w:hAnsi="Times New Roman" w:eastAsia="宋体"/>
                <w:sz w:val="16"/>
              </w:rPr>
              <w:t>0.9973932223781832</w:t>
            </w:r>
          </w:p>
        </w:tc>
      </w:tr>
      <w:tr>
        <w:tc>
          <w:tcPr>
            <w:tcW w:type="dxa" w:w="1104"/>
          </w:tcPr>
          <w:p>
            <w:r>
              <w:rPr>
                <w:rFonts w:ascii="Times New Roman" w:hAnsi="Times New Roman" w:eastAsia="宋体"/>
                <w:sz w:val="16"/>
              </w:rPr>
              <w:t>Thursday-WorkingHours-Morning-WebAttacks.pcap_ISCX.csv</w:t>
            </w:r>
          </w:p>
        </w:tc>
        <w:tc>
          <w:tcPr>
            <w:tcW w:type="dxa" w:w="1104"/>
          </w:tcPr>
          <w:p>
            <w:r>
              <w:rPr>
                <w:rFonts w:ascii="Times New Roman" w:hAnsi="Times New Roman" w:eastAsia="宋体"/>
                <w:sz w:val="16"/>
              </w:rPr>
              <w:t>51956</w:t>
            </w:r>
          </w:p>
        </w:tc>
        <w:tc>
          <w:tcPr>
            <w:tcW w:type="dxa" w:w="1104"/>
          </w:tcPr>
          <w:p>
            <w:r>
              <w:rPr>
                <w:rFonts w:ascii="Times New Roman" w:hAnsi="Times New Roman" w:eastAsia="宋体"/>
                <w:sz w:val="16"/>
              </w:rPr>
              <w:t>7180</w:t>
            </w:r>
          </w:p>
        </w:tc>
        <w:tc>
          <w:tcPr>
            <w:tcW w:type="dxa" w:w="1104"/>
          </w:tcPr>
          <w:p>
            <w:r>
              <w:rPr>
                <w:rFonts w:ascii="Times New Roman" w:hAnsi="Times New Roman" w:eastAsia="宋体"/>
                <w:sz w:val="16"/>
              </w:rPr>
              <w:t>Brute Force;Normal</w:t>
            </w:r>
          </w:p>
        </w:tc>
        <w:tc>
          <w:tcPr>
            <w:tcW w:type="dxa" w:w="1104"/>
          </w:tcPr>
          <w:p>
            <w:r>
              <w:rPr>
                <w:rFonts w:ascii="Times New Roman" w:hAnsi="Times New Roman" w:eastAsia="宋体"/>
                <w:sz w:val="16"/>
              </w:rPr>
              <w:t>Web Attack</w:t>
            </w:r>
          </w:p>
        </w:tc>
        <w:tc>
          <w:tcPr>
            <w:tcW w:type="dxa" w:w="1104"/>
          </w:tcPr>
          <w:p>
            <w:r>
              <w:rPr>
                <w:rFonts w:ascii="Times New Roman" w:hAnsi="Times New Roman" w:eastAsia="宋体"/>
                <w:sz w:val="16"/>
              </w:rPr>
              <w:t>0.906267409470752</w:t>
            </w:r>
          </w:p>
        </w:tc>
        <w:tc>
          <w:tcPr>
            <w:tcW w:type="dxa" w:w="1104"/>
          </w:tcPr>
          <w:p>
            <w:r>
              <w:rPr>
                <w:rFonts w:ascii="Times New Roman" w:hAnsi="Times New Roman" w:eastAsia="宋体"/>
                <w:sz w:val="16"/>
              </w:rPr>
              <w:t>0.7599508221914861</w:t>
            </w:r>
          </w:p>
        </w:tc>
        <w:tc>
          <w:tcPr>
            <w:tcW w:type="dxa" w:w="1104"/>
          </w:tcPr>
          <w:p>
            <w:r>
              <w:rPr>
                <w:rFonts w:ascii="Times New Roman" w:hAnsi="Times New Roman" w:eastAsia="宋体"/>
                <w:sz w:val="16"/>
              </w:rPr>
              <w:t>0.4945</w:t>
            </w:r>
          </w:p>
        </w:tc>
        <w:tc>
          <w:tcPr>
            <w:tcW w:type="dxa" w:w="1104"/>
          </w:tcPr>
          <w:p>
            <w:r>
              <w:rPr>
                <w:rFonts w:ascii="Times New Roman" w:hAnsi="Times New Roman" w:eastAsia="宋体"/>
                <w:sz w:val="16"/>
              </w:rPr>
              <w:t>0.4318023052741879</w:t>
            </w:r>
          </w:p>
        </w:tc>
      </w:tr>
      <w:tr>
        <w:tc>
          <w:tcPr>
            <w:tcW w:type="dxa" w:w="1104"/>
          </w:tcPr>
          <w:p>
            <w:r>
              <w:rPr>
                <w:rFonts w:ascii="Times New Roman" w:hAnsi="Times New Roman" w:eastAsia="宋体"/>
                <w:sz w:val="16"/>
              </w:rPr>
              <w:t>Tuesday-WorkingHours.pcap_ISCX.csv</w:t>
            </w:r>
          </w:p>
        </w:tc>
        <w:tc>
          <w:tcPr>
            <w:tcW w:type="dxa" w:w="1104"/>
          </w:tcPr>
          <w:p>
            <w:r>
              <w:rPr>
                <w:rFonts w:ascii="Times New Roman" w:hAnsi="Times New Roman" w:eastAsia="宋体"/>
                <w:sz w:val="16"/>
              </w:rPr>
              <w:t>49136</w:t>
            </w:r>
          </w:p>
        </w:tc>
        <w:tc>
          <w:tcPr>
            <w:tcW w:type="dxa" w:w="1104"/>
          </w:tcPr>
          <w:p>
            <w:r>
              <w:rPr>
                <w:rFonts w:ascii="Times New Roman" w:hAnsi="Times New Roman" w:eastAsia="宋体"/>
                <w:sz w:val="16"/>
              </w:rPr>
              <w:t>10000</w:t>
            </w:r>
          </w:p>
        </w:tc>
        <w:tc>
          <w:tcPr>
            <w:tcW w:type="dxa" w:w="1104"/>
          </w:tcPr>
          <w:p>
            <w:r>
              <w:rPr>
                <w:rFonts w:ascii="Times New Roman" w:hAnsi="Times New Roman" w:eastAsia="宋体"/>
                <w:sz w:val="16"/>
              </w:rPr>
              <w:t>Brute Force;Normal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0.6062</w:t>
            </w:r>
          </w:p>
        </w:tc>
        <w:tc>
          <w:tcPr>
            <w:tcW w:type="dxa" w:w="1104"/>
          </w:tcPr>
          <w:p>
            <w:r>
              <w:rPr>
                <w:rFonts w:ascii="Times New Roman" w:hAnsi="Times New Roman" w:eastAsia="宋体"/>
                <w:sz w:val="16"/>
              </w:rPr>
              <w:t>0.6062</w:t>
            </w:r>
          </w:p>
        </w:tc>
        <w:tc>
          <w:tcPr>
            <w:tcW w:type="dxa" w:w="1104"/>
          </w:tcPr>
          <w:p>
            <w:r>
              <w:rPr>
                <w:rFonts w:ascii="Times New Roman" w:hAnsi="Times New Roman" w:eastAsia="宋体"/>
                <w:sz w:val="16"/>
              </w:rPr>
              <w:t>0.540911018915311</w:t>
            </w:r>
          </w:p>
        </w:tc>
      </w:tr>
      <w:tr>
        <w:tc>
          <w:tcPr>
            <w:tcW w:type="dxa" w:w="1104"/>
          </w:tcPr>
          <w:p>
            <w:r>
              <w:rPr>
                <w:rFonts w:ascii="Times New Roman" w:hAnsi="Times New Roman" w:eastAsia="宋体"/>
                <w:sz w:val="16"/>
              </w:rPr>
              <w:t>Wednesday-workingHours.pcap_ISCX.csv</w:t>
            </w:r>
          </w:p>
        </w:tc>
        <w:tc>
          <w:tcPr>
            <w:tcW w:type="dxa" w:w="1104"/>
          </w:tcPr>
          <w:p>
            <w:r>
              <w:rPr>
                <w:rFonts w:ascii="Times New Roman" w:hAnsi="Times New Roman" w:eastAsia="宋体"/>
                <w:sz w:val="16"/>
              </w:rPr>
              <w:t>49136</w:t>
            </w:r>
          </w:p>
        </w:tc>
        <w:tc>
          <w:tcPr>
            <w:tcW w:type="dxa" w:w="1104"/>
          </w:tcPr>
          <w:p>
            <w:r>
              <w:rPr>
                <w:rFonts w:ascii="Times New Roman" w:hAnsi="Times New Roman" w:eastAsia="宋体"/>
                <w:sz w:val="16"/>
              </w:rPr>
              <w:t>10000</w:t>
            </w:r>
          </w:p>
        </w:tc>
        <w:tc>
          <w:tcPr>
            <w:tcW w:type="dxa" w:w="1104"/>
          </w:tcPr>
          <w:p>
            <w:r>
              <w:rPr>
                <w:rFonts w:ascii="Times New Roman" w:hAnsi="Times New Roman" w:eastAsia="宋体"/>
                <w:sz w:val="16"/>
              </w:rPr>
              <w:t>DoS/DDoS;Normal</w:t>
            </w:r>
          </w:p>
        </w:tc>
        <w:tc>
          <w:tcPr>
            <w:tcW w:type="dxa" w:w="1104"/>
          </w:tcPr>
          <w:p>
            <w:r>
              <w:rPr>
                <w:rFonts w:ascii="Times New Roman" w:hAnsi="Times New Roman" w:eastAsia="宋体"/>
                <w:sz w:val="16"/>
              </w:rPr>
            </w:r>
          </w:p>
        </w:tc>
        <w:tc>
          <w:tcPr>
            <w:tcW w:type="dxa" w:w="1104"/>
          </w:tcPr>
          <w:p>
            <w:r>
              <w:rPr>
                <w:rFonts w:ascii="Times New Roman" w:hAnsi="Times New Roman" w:eastAsia="宋体"/>
                <w:sz w:val="16"/>
              </w:rPr>
              <w:t>1.0</w:t>
            </w:r>
          </w:p>
        </w:tc>
        <w:tc>
          <w:tcPr>
            <w:tcW w:type="dxa" w:w="1104"/>
          </w:tcPr>
          <w:p>
            <w:r>
              <w:rPr>
                <w:rFonts w:ascii="Times New Roman" w:hAnsi="Times New Roman" w:eastAsia="宋体"/>
                <w:sz w:val="16"/>
              </w:rPr>
              <w:t>0.4965</w:t>
            </w:r>
          </w:p>
        </w:tc>
        <w:tc>
          <w:tcPr>
            <w:tcW w:type="dxa" w:w="1104"/>
          </w:tcPr>
          <w:p>
            <w:r>
              <w:rPr>
                <w:rFonts w:ascii="Times New Roman" w:hAnsi="Times New Roman" w:eastAsia="宋体"/>
                <w:sz w:val="16"/>
              </w:rPr>
              <w:t>0.4965</w:t>
            </w:r>
          </w:p>
        </w:tc>
        <w:tc>
          <w:tcPr>
            <w:tcW w:type="dxa" w:w="1104"/>
          </w:tcPr>
          <w:p>
            <w:r>
              <w:rPr>
                <w:rFonts w:ascii="Times New Roman" w:hAnsi="Times New Roman" w:eastAsia="宋体"/>
                <w:sz w:val="16"/>
              </w:rPr>
              <w:t>0.3318628433928213</w:t>
            </w:r>
          </w:p>
        </w:tc>
      </w:tr>
    </w:tbl>
    <w:p>
      <w:pPr>
        <w:jc w:val="center"/>
      </w:pPr>
      <w:r>
        <w:rPr>
          <w:rFonts w:ascii="Times New Roman" w:hAnsi="Times New Roman" w:eastAsia="黑体"/>
          <w:b/>
          <w:sz w:val="21"/>
        </w:rPr>
        <w:t>表A33 UNSW-NB15跨split重复敏感性</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rFonts w:ascii="Times New Roman" w:hAnsi="Times New Roman" w:eastAsia="宋体"/>
                <w:sz w:val="16"/>
              </w:rPr>
              <w:t>protocol</w:t>
            </w:r>
          </w:p>
        </w:tc>
        <w:tc>
          <w:tcPr>
            <w:tcW w:type="dxa" w:w="994"/>
          </w:tcPr>
          <w:p>
            <w:r>
              <w:rPr>
                <w:rFonts w:ascii="Times New Roman" w:hAnsi="Times New Roman" w:eastAsia="宋体"/>
                <w:sz w:val="16"/>
              </w:rPr>
              <w:t>removed_train_rows</w:t>
            </w:r>
          </w:p>
        </w:tc>
        <w:tc>
          <w:tcPr>
            <w:tcW w:type="dxa" w:w="994"/>
          </w:tcPr>
          <w:p>
            <w:r>
              <w:rPr>
                <w:rFonts w:ascii="Times New Roman" w:hAnsi="Times New Roman" w:eastAsia="宋体"/>
                <w:sz w:val="16"/>
              </w:rPr>
              <w:t>removed_test_rows</w:t>
            </w:r>
          </w:p>
        </w:tc>
        <w:tc>
          <w:tcPr>
            <w:tcW w:type="dxa" w:w="994"/>
          </w:tcPr>
          <w:p>
            <w:r>
              <w:rPr>
                <w:rFonts w:ascii="Times New Roman" w:hAnsi="Times New Roman" w:eastAsia="宋体"/>
                <w:sz w:val="16"/>
              </w:rPr>
              <w:t>test_rows</w:t>
            </w:r>
          </w:p>
        </w:tc>
        <w:tc>
          <w:tcPr>
            <w:tcW w:type="dxa" w:w="994"/>
          </w:tcPr>
          <w:p>
            <w:r>
              <w:rPr>
                <w:rFonts w:ascii="Times New Roman" w:hAnsi="Times New Roman" w:eastAsia="宋体"/>
                <w:sz w:val="16"/>
              </w:rPr>
              <w:t>accuracy_mean_std</w:t>
            </w:r>
          </w:p>
        </w:tc>
        <w:tc>
          <w:tcPr>
            <w:tcW w:type="dxa" w:w="994"/>
          </w:tcPr>
          <w:p>
            <w:r>
              <w:rPr>
                <w:rFonts w:ascii="Times New Roman" w:hAnsi="Times New Roman" w:eastAsia="宋体"/>
                <w:sz w:val="16"/>
              </w:rPr>
              <w:t>balanced_accuracy_mean_std</w:t>
            </w:r>
          </w:p>
        </w:tc>
        <w:tc>
          <w:tcPr>
            <w:tcW w:type="dxa" w:w="994"/>
          </w:tcPr>
          <w:p>
            <w:r>
              <w:rPr>
                <w:rFonts w:ascii="Times New Roman" w:hAnsi="Times New Roman" w:eastAsia="宋体"/>
                <w:sz w:val="16"/>
              </w:rPr>
              <w:t>macro_f1_mean_std</w:t>
            </w:r>
          </w:p>
        </w:tc>
        <w:tc>
          <w:tcPr>
            <w:tcW w:type="dxa" w:w="994"/>
          </w:tcPr>
          <w:p>
            <w:r>
              <w:rPr>
                <w:rFonts w:ascii="Times New Roman" w:hAnsi="Times New Roman" w:eastAsia="宋体"/>
                <w:sz w:val="16"/>
              </w:rPr>
              <w:t>log_loss_mean_std</w:t>
            </w:r>
          </w:p>
        </w:tc>
        <w:tc>
          <w:tcPr>
            <w:tcW w:type="dxa" w:w="994"/>
          </w:tcPr>
          <w:p>
            <w:r>
              <w:rPr>
                <w:rFonts w:ascii="Times New Roman" w:hAnsi="Times New Roman" w:eastAsia="宋体"/>
                <w:sz w:val="16"/>
              </w:rPr>
              <w:t>brier_macro_mean_std</w:t>
            </w:r>
          </w:p>
        </w:tc>
        <w:tc>
          <w:tcPr>
            <w:tcW w:type="dxa" w:w="994"/>
          </w:tcPr>
          <w:p>
            <w:r>
              <w:rPr>
                <w:rFonts w:ascii="Times New Roman" w:hAnsi="Times New Roman" w:eastAsia="宋体"/>
                <w:sz w:val="16"/>
              </w:rPr>
              <w:t>ece_mean_std</w:t>
            </w:r>
          </w:p>
        </w:tc>
      </w:tr>
      <w:tr>
        <w:tc>
          <w:tcPr>
            <w:tcW w:type="dxa" w:w="994"/>
          </w:tcPr>
          <w:p>
            <w:r>
              <w:rPr>
                <w:rFonts w:ascii="Times New Roman" w:hAnsi="Times New Roman" w:eastAsia="宋体"/>
                <w:sz w:val="16"/>
              </w:rPr>
              <w:t>official_split</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82332</w:t>
            </w:r>
          </w:p>
        </w:tc>
        <w:tc>
          <w:tcPr>
            <w:tcW w:type="dxa" w:w="994"/>
          </w:tcPr>
          <w:p>
            <w:r>
              <w:rPr>
                <w:rFonts w:ascii="Times New Roman" w:hAnsi="Times New Roman" w:eastAsia="宋体"/>
                <w:sz w:val="16"/>
              </w:rPr>
              <w:t>0.7085 ± 0.0015</w:t>
            </w:r>
          </w:p>
        </w:tc>
        <w:tc>
          <w:tcPr>
            <w:tcW w:type="dxa" w:w="994"/>
          </w:tcPr>
          <w:p>
            <w:r>
              <w:rPr>
                <w:rFonts w:ascii="Times New Roman" w:hAnsi="Times New Roman" w:eastAsia="宋体"/>
                <w:sz w:val="16"/>
              </w:rPr>
              <w:t>0.5354 ± 0.0015</w:t>
            </w:r>
          </w:p>
        </w:tc>
        <w:tc>
          <w:tcPr>
            <w:tcW w:type="dxa" w:w="994"/>
          </w:tcPr>
          <w:p>
            <w:r>
              <w:rPr>
                <w:rFonts w:ascii="Times New Roman" w:hAnsi="Times New Roman" w:eastAsia="宋体"/>
                <w:sz w:val="16"/>
              </w:rPr>
              <w:t>0.4570 ± 0.0010</w:t>
            </w:r>
          </w:p>
        </w:tc>
        <w:tc>
          <w:tcPr>
            <w:tcW w:type="dxa" w:w="994"/>
          </w:tcPr>
          <w:p>
            <w:r>
              <w:rPr>
                <w:rFonts w:ascii="Times New Roman" w:hAnsi="Times New Roman" w:eastAsia="宋体"/>
                <w:sz w:val="16"/>
              </w:rPr>
              <w:t>0.6895 ± 0.0072</w:t>
            </w:r>
          </w:p>
        </w:tc>
        <w:tc>
          <w:tcPr>
            <w:tcW w:type="dxa" w:w="994"/>
          </w:tcPr>
          <w:p>
            <w:r>
              <w:rPr>
                <w:rFonts w:ascii="Times New Roman" w:hAnsi="Times New Roman" w:eastAsia="宋体"/>
                <w:sz w:val="16"/>
              </w:rPr>
              <w:t>0.0345 ± 0.0002</w:t>
            </w:r>
          </w:p>
        </w:tc>
        <w:tc>
          <w:tcPr>
            <w:tcW w:type="dxa" w:w="994"/>
          </w:tcPr>
          <w:p>
            <w:r>
              <w:rPr>
                <w:rFonts w:ascii="Times New Roman" w:hAnsi="Times New Roman" w:eastAsia="宋体"/>
                <w:sz w:val="16"/>
              </w:rPr>
              <w:t>0.0736 ± 0.0029</w:t>
            </w:r>
          </w:p>
        </w:tc>
      </w:tr>
      <w:tr>
        <w:tc>
          <w:tcPr>
            <w:tcW w:type="dxa" w:w="994"/>
          </w:tcPr>
          <w:p>
            <w:r>
              <w:rPr>
                <w:rFonts w:ascii="Times New Roman" w:hAnsi="Times New Roman" w:eastAsia="宋体"/>
                <w:sz w:val="16"/>
              </w:rPr>
              <w:t>remove_test_overlap</w:t>
            </w:r>
          </w:p>
        </w:tc>
        <w:tc>
          <w:tcPr>
            <w:tcW w:type="dxa" w:w="994"/>
          </w:tcPr>
          <w:p>
            <w:r>
              <w:rPr>
                <w:rFonts w:ascii="Times New Roman" w:hAnsi="Times New Roman" w:eastAsia="宋体"/>
                <w:sz w:val="16"/>
              </w:rPr>
              <w:t>0</w:t>
            </w:r>
          </w:p>
        </w:tc>
        <w:tc>
          <w:tcPr>
            <w:tcW w:type="dxa" w:w="994"/>
          </w:tcPr>
          <w:p>
            <w:r>
              <w:rPr>
                <w:rFonts w:ascii="Times New Roman" w:hAnsi="Times New Roman" w:eastAsia="宋体"/>
                <w:sz w:val="16"/>
              </w:rPr>
              <w:t>8541</w:t>
            </w:r>
          </w:p>
        </w:tc>
        <w:tc>
          <w:tcPr>
            <w:tcW w:type="dxa" w:w="994"/>
          </w:tcPr>
          <w:p>
            <w:r>
              <w:rPr>
                <w:rFonts w:ascii="Times New Roman" w:hAnsi="Times New Roman" w:eastAsia="宋体"/>
                <w:sz w:val="16"/>
              </w:rPr>
              <w:t>73791</w:t>
            </w:r>
          </w:p>
        </w:tc>
        <w:tc>
          <w:tcPr>
            <w:tcW w:type="dxa" w:w="994"/>
          </w:tcPr>
          <w:p>
            <w:r>
              <w:rPr>
                <w:rFonts w:ascii="Times New Roman" w:hAnsi="Times New Roman" w:eastAsia="宋体"/>
                <w:sz w:val="16"/>
              </w:rPr>
              <w:t>0.7419 ± 0.0017</w:t>
            </w:r>
          </w:p>
        </w:tc>
        <w:tc>
          <w:tcPr>
            <w:tcW w:type="dxa" w:w="994"/>
          </w:tcPr>
          <w:p>
            <w:r>
              <w:rPr>
                <w:rFonts w:ascii="Times New Roman" w:hAnsi="Times New Roman" w:eastAsia="宋体"/>
                <w:sz w:val="16"/>
              </w:rPr>
              <w:t>0.5675 ± 0.0011</w:t>
            </w:r>
          </w:p>
        </w:tc>
        <w:tc>
          <w:tcPr>
            <w:tcW w:type="dxa" w:w="994"/>
          </w:tcPr>
          <w:p>
            <w:r>
              <w:rPr>
                <w:rFonts w:ascii="Times New Roman" w:hAnsi="Times New Roman" w:eastAsia="宋体"/>
                <w:sz w:val="16"/>
              </w:rPr>
              <w:t>0.4851 ± 0.0016</w:t>
            </w:r>
          </w:p>
        </w:tc>
        <w:tc>
          <w:tcPr>
            <w:tcW w:type="dxa" w:w="994"/>
          </w:tcPr>
          <w:p>
            <w:r>
              <w:rPr>
                <w:rFonts w:ascii="Times New Roman" w:hAnsi="Times New Roman" w:eastAsia="宋体"/>
                <w:sz w:val="16"/>
              </w:rPr>
              <w:t>0.5905 ± 0.0049</w:t>
            </w:r>
          </w:p>
        </w:tc>
        <w:tc>
          <w:tcPr>
            <w:tcW w:type="dxa" w:w="994"/>
          </w:tcPr>
          <w:p>
            <w:r>
              <w:rPr>
                <w:rFonts w:ascii="Times New Roman" w:hAnsi="Times New Roman" w:eastAsia="宋体"/>
                <w:sz w:val="16"/>
              </w:rPr>
              <w:t>0.0306 ± 0.0002</w:t>
            </w:r>
          </w:p>
        </w:tc>
        <w:tc>
          <w:tcPr>
            <w:tcW w:type="dxa" w:w="994"/>
          </w:tcPr>
          <w:p>
            <w:r>
              <w:rPr>
                <w:rFonts w:ascii="Times New Roman" w:hAnsi="Times New Roman" w:eastAsia="宋体"/>
                <w:sz w:val="16"/>
              </w:rPr>
              <w:t>0.0534 ± 0.0031</w:t>
            </w:r>
          </w:p>
        </w:tc>
      </w:tr>
      <w:tr>
        <w:tc>
          <w:tcPr>
            <w:tcW w:type="dxa" w:w="994"/>
          </w:tcPr>
          <w:p>
            <w:r>
              <w:rPr>
                <w:rFonts w:ascii="Times New Roman" w:hAnsi="Times New Roman" w:eastAsia="宋体"/>
                <w:sz w:val="16"/>
              </w:rPr>
              <w:t>remove_both_overlap</w:t>
            </w:r>
          </w:p>
        </w:tc>
        <w:tc>
          <w:tcPr>
            <w:tcW w:type="dxa" w:w="994"/>
          </w:tcPr>
          <w:p>
            <w:r>
              <w:rPr>
                <w:rFonts w:ascii="Times New Roman" w:hAnsi="Times New Roman" w:eastAsia="宋体"/>
                <w:sz w:val="16"/>
              </w:rPr>
              <w:t>10279</w:t>
            </w:r>
          </w:p>
        </w:tc>
        <w:tc>
          <w:tcPr>
            <w:tcW w:type="dxa" w:w="994"/>
          </w:tcPr>
          <w:p>
            <w:r>
              <w:rPr>
                <w:rFonts w:ascii="Times New Roman" w:hAnsi="Times New Roman" w:eastAsia="宋体"/>
                <w:sz w:val="16"/>
              </w:rPr>
              <w:t>8541</w:t>
            </w:r>
          </w:p>
        </w:tc>
        <w:tc>
          <w:tcPr>
            <w:tcW w:type="dxa" w:w="994"/>
          </w:tcPr>
          <w:p>
            <w:r>
              <w:rPr>
                <w:rFonts w:ascii="Times New Roman" w:hAnsi="Times New Roman" w:eastAsia="宋体"/>
                <w:sz w:val="16"/>
              </w:rPr>
              <w:t>73791</w:t>
            </w:r>
          </w:p>
        </w:tc>
        <w:tc>
          <w:tcPr>
            <w:tcW w:type="dxa" w:w="994"/>
          </w:tcPr>
          <w:p>
            <w:r>
              <w:rPr>
                <w:rFonts w:ascii="Times New Roman" w:hAnsi="Times New Roman" w:eastAsia="宋体"/>
                <w:sz w:val="16"/>
              </w:rPr>
              <w:t>0.7414 ± 0.0004</w:t>
            </w:r>
          </w:p>
        </w:tc>
        <w:tc>
          <w:tcPr>
            <w:tcW w:type="dxa" w:w="994"/>
          </w:tcPr>
          <w:p>
            <w:r>
              <w:rPr>
                <w:rFonts w:ascii="Times New Roman" w:hAnsi="Times New Roman" w:eastAsia="宋体"/>
                <w:sz w:val="16"/>
              </w:rPr>
              <w:t>0.5506 ± 0.0017</w:t>
            </w:r>
          </w:p>
        </w:tc>
        <w:tc>
          <w:tcPr>
            <w:tcW w:type="dxa" w:w="994"/>
          </w:tcPr>
          <w:p>
            <w:r>
              <w:rPr>
                <w:rFonts w:ascii="Times New Roman" w:hAnsi="Times New Roman" w:eastAsia="宋体"/>
                <w:sz w:val="16"/>
              </w:rPr>
              <w:t>0.4770 ± 0.0026</w:t>
            </w:r>
          </w:p>
        </w:tc>
        <w:tc>
          <w:tcPr>
            <w:tcW w:type="dxa" w:w="994"/>
          </w:tcPr>
          <w:p>
            <w:r>
              <w:rPr>
                <w:rFonts w:ascii="Times New Roman" w:hAnsi="Times New Roman" w:eastAsia="宋体"/>
                <w:sz w:val="16"/>
              </w:rPr>
              <w:t>0.5899 ± 0.0011</w:t>
            </w:r>
          </w:p>
        </w:tc>
        <w:tc>
          <w:tcPr>
            <w:tcW w:type="dxa" w:w="994"/>
          </w:tcPr>
          <w:p>
            <w:r>
              <w:rPr>
                <w:rFonts w:ascii="Times New Roman" w:hAnsi="Times New Roman" w:eastAsia="宋体"/>
                <w:sz w:val="16"/>
              </w:rPr>
              <w:t>0.0305 ± 0.0001</w:t>
            </w:r>
          </w:p>
        </w:tc>
        <w:tc>
          <w:tcPr>
            <w:tcW w:type="dxa" w:w="994"/>
          </w:tcPr>
          <w:p>
            <w:r>
              <w:rPr>
                <w:rFonts w:ascii="Times New Roman" w:hAnsi="Times New Roman" w:eastAsia="宋体"/>
                <w:sz w:val="16"/>
              </w:rPr>
              <w:t>0.0525 ± 0.0012</w:t>
            </w:r>
          </w:p>
        </w:tc>
      </w:tr>
    </w:tbl>
    <w:p>
      <w:pPr>
        <w:jc w:val="center"/>
      </w:pPr>
      <w:r>
        <w:rPr>
          <w:rFonts w:ascii="Times New Roman" w:hAnsi="Times New Roman" w:eastAsia="黑体"/>
          <w:b/>
          <w:sz w:val="21"/>
        </w:rPr>
        <w:t>表A34 开放集未知攻击拒识组合</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unknown_combination</w:t>
            </w:r>
          </w:p>
        </w:tc>
        <w:tc>
          <w:tcPr>
            <w:tcW w:type="dxa" w:w="1242"/>
          </w:tcPr>
          <w:p>
            <w:r>
              <w:rPr>
                <w:rFonts w:ascii="Times New Roman" w:hAnsi="Times New Roman" w:eastAsia="宋体"/>
                <w:sz w:val="16"/>
              </w:rPr>
              <w:t>unknown_samples</w:t>
            </w:r>
          </w:p>
        </w:tc>
        <w:tc>
          <w:tcPr>
            <w:tcW w:type="dxa" w:w="1242"/>
          </w:tcPr>
          <w:p>
            <w:r>
              <w:rPr>
                <w:rFonts w:ascii="Times New Roman" w:hAnsi="Times New Roman" w:eastAsia="宋体"/>
                <w:sz w:val="16"/>
              </w:rPr>
              <w:t>unknown_recall</w:t>
            </w:r>
          </w:p>
        </w:tc>
        <w:tc>
          <w:tcPr>
            <w:tcW w:type="dxa" w:w="1242"/>
          </w:tcPr>
          <w:p>
            <w:r>
              <w:rPr>
                <w:rFonts w:ascii="Times New Roman" w:hAnsi="Times New Roman" w:eastAsia="宋体"/>
                <w:sz w:val="16"/>
              </w:rPr>
              <w:t>unknown_auroc</w:t>
            </w:r>
          </w:p>
        </w:tc>
        <w:tc>
          <w:tcPr>
            <w:tcW w:type="dxa" w:w="1242"/>
          </w:tcPr>
          <w:p>
            <w:r>
              <w:rPr>
                <w:rFonts w:ascii="Times New Roman" w:hAnsi="Times New Roman" w:eastAsia="宋体"/>
                <w:sz w:val="16"/>
              </w:rPr>
              <w:t>unknown_aupr</w:t>
            </w:r>
          </w:p>
        </w:tc>
        <w:tc>
          <w:tcPr>
            <w:tcW w:type="dxa" w:w="1242"/>
          </w:tcPr>
          <w:p>
            <w:r>
              <w:rPr>
                <w:rFonts w:ascii="Times New Roman" w:hAnsi="Times New Roman" w:eastAsia="宋体"/>
                <w:sz w:val="16"/>
              </w:rPr>
              <w:t>unknown_fpr_at_95_tpr</w:t>
            </w:r>
          </w:p>
        </w:tc>
        <w:tc>
          <w:tcPr>
            <w:tcW w:type="dxa" w:w="1242"/>
          </w:tcPr>
          <w:p>
            <w:r>
              <w:rPr>
                <w:rFonts w:ascii="Times New Roman" w:hAnsi="Times New Roman" w:eastAsia="宋体"/>
                <w:sz w:val="16"/>
              </w:rPr>
              <w:t>coverage</w:t>
            </w:r>
          </w:p>
        </w:tc>
        <w:tc>
          <w:tcPr>
            <w:tcW w:type="dxa" w:w="1242"/>
          </w:tcPr>
          <w:p>
            <w:r>
              <w:rPr>
                <w:rFonts w:ascii="Times New Roman" w:hAnsi="Times New Roman" w:eastAsia="宋体"/>
                <w:sz w:val="16"/>
              </w:rPr>
              <w:t>known_macro_f1</w:t>
            </w:r>
          </w:p>
        </w:tc>
      </w:tr>
      <w:tr>
        <w:tc>
          <w:tcPr>
            <w:tcW w:type="dxa" w:w="1242"/>
          </w:tcPr>
          <w:p>
            <w:r>
              <w:rPr>
                <w:rFonts w:ascii="Times New Roman" w:hAnsi="Times New Roman" w:eastAsia="宋体"/>
                <w:sz w:val="16"/>
              </w:rPr>
              <w:t>Heartbleed</w:t>
            </w:r>
          </w:p>
        </w:tc>
        <w:tc>
          <w:tcPr>
            <w:tcW w:type="dxa" w:w="1242"/>
          </w:tcPr>
          <w:p>
            <w:r>
              <w:rPr>
                <w:rFonts w:ascii="Times New Roman" w:hAnsi="Times New Roman" w:eastAsia="宋体"/>
                <w:sz w:val="16"/>
              </w:rPr>
              <w:t>11</w:t>
            </w:r>
          </w:p>
        </w:tc>
        <w:tc>
          <w:tcPr>
            <w:tcW w:type="dxa" w:w="1242"/>
          </w:tcPr>
          <w:p>
            <w:r>
              <w:rPr>
                <w:rFonts w:ascii="Times New Roman" w:hAnsi="Times New Roman" w:eastAsia="宋体"/>
                <w:sz w:val="16"/>
              </w:rPr>
              <w:t>1.0000</w:t>
            </w:r>
          </w:p>
        </w:tc>
        <w:tc>
          <w:tcPr>
            <w:tcW w:type="dxa" w:w="1242"/>
          </w:tcPr>
          <w:p>
            <w:r>
              <w:rPr>
                <w:rFonts w:ascii="Times New Roman" w:hAnsi="Times New Roman" w:eastAsia="宋体"/>
                <w:sz w:val="16"/>
              </w:rPr>
              <w:t>0.9944</w:t>
            </w:r>
          </w:p>
        </w:tc>
        <w:tc>
          <w:tcPr>
            <w:tcW w:type="dxa" w:w="1242"/>
          </w:tcPr>
          <w:p>
            <w:r>
              <w:rPr>
                <w:rFonts w:ascii="Times New Roman" w:hAnsi="Times New Roman" w:eastAsia="宋体"/>
                <w:sz w:val="16"/>
              </w:rPr>
              <w:t>0.5834</w:t>
            </w:r>
          </w:p>
        </w:tc>
        <w:tc>
          <w:tcPr>
            <w:tcW w:type="dxa" w:w="1242"/>
          </w:tcPr>
          <w:p>
            <w:r>
              <w:rPr>
                <w:rFonts w:ascii="Times New Roman" w:hAnsi="Times New Roman" w:eastAsia="宋体"/>
                <w:sz w:val="16"/>
              </w:rPr>
              <w:t>0.0086</w:t>
            </w:r>
          </w:p>
        </w:tc>
        <w:tc>
          <w:tcPr>
            <w:tcW w:type="dxa" w:w="1242"/>
          </w:tcPr>
          <w:p>
            <w:r>
              <w:rPr>
                <w:rFonts w:ascii="Times New Roman" w:hAnsi="Times New Roman" w:eastAsia="宋体"/>
                <w:sz w:val="16"/>
              </w:rPr>
              <w:t>0.9884</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Infiltration</w:t>
            </w:r>
          </w:p>
        </w:tc>
        <w:tc>
          <w:tcPr>
            <w:tcW w:type="dxa" w:w="1242"/>
          </w:tcPr>
          <w:p>
            <w:r>
              <w:rPr>
                <w:rFonts w:ascii="Times New Roman" w:hAnsi="Times New Roman" w:eastAsia="宋体"/>
                <w:sz w:val="16"/>
              </w:rPr>
              <w:t>36</w:t>
            </w:r>
          </w:p>
        </w:tc>
        <w:tc>
          <w:tcPr>
            <w:tcW w:type="dxa" w:w="1242"/>
          </w:tcPr>
          <w:p>
            <w:r>
              <w:rPr>
                <w:rFonts w:ascii="Times New Roman" w:hAnsi="Times New Roman" w:eastAsia="宋体"/>
                <w:sz w:val="16"/>
              </w:rPr>
              <w:t>0.3889</w:t>
            </w:r>
          </w:p>
        </w:tc>
        <w:tc>
          <w:tcPr>
            <w:tcW w:type="dxa" w:w="1242"/>
          </w:tcPr>
          <w:p>
            <w:r>
              <w:rPr>
                <w:rFonts w:ascii="Times New Roman" w:hAnsi="Times New Roman" w:eastAsia="宋体"/>
                <w:sz w:val="16"/>
              </w:rPr>
              <w:t>0.9172</w:t>
            </w:r>
          </w:p>
        </w:tc>
        <w:tc>
          <w:tcPr>
            <w:tcW w:type="dxa" w:w="1242"/>
          </w:tcPr>
          <w:p>
            <w:r>
              <w:rPr>
                <w:rFonts w:ascii="Times New Roman" w:hAnsi="Times New Roman" w:eastAsia="宋体"/>
                <w:sz w:val="16"/>
              </w:rPr>
              <w:t>0.2260</w:t>
            </w:r>
          </w:p>
        </w:tc>
        <w:tc>
          <w:tcPr>
            <w:tcW w:type="dxa" w:w="1242"/>
          </w:tcPr>
          <w:p>
            <w:r>
              <w:rPr>
                <w:rFonts w:ascii="Times New Roman" w:hAnsi="Times New Roman" w:eastAsia="宋体"/>
                <w:sz w:val="16"/>
              </w:rPr>
              <w:t>0.3626</w:t>
            </w:r>
          </w:p>
        </w:tc>
        <w:tc>
          <w:tcPr>
            <w:tcW w:type="dxa" w:w="1242"/>
          </w:tcPr>
          <w:p>
            <w:r>
              <w:rPr>
                <w:rFonts w:ascii="Times New Roman" w:hAnsi="Times New Roman" w:eastAsia="宋体"/>
                <w:sz w:val="16"/>
              </w:rPr>
              <w:t>0.9629</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PortScan</w:t>
            </w:r>
          </w:p>
        </w:tc>
        <w:tc>
          <w:tcPr>
            <w:tcW w:type="dxa" w:w="1242"/>
          </w:tcPr>
          <w:p>
            <w:r>
              <w:rPr>
                <w:rFonts w:ascii="Times New Roman" w:hAnsi="Times New Roman" w:eastAsia="宋体"/>
                <w:sz w:val="16"/>
              </w:rPr>
              <w:t>1000</w:t>
            </w:r>
          </w:p>
        </w:tc>
        <w:tc>
          <w:tcPr>
            <w:tcW w:type="dxa" w:w="1242"/>
          </w:tcPr>
          <w:p>
            <w:r>
              <w:rPr>
                <w:rFonts w:ascii="Times New Roman" w:hAnsi="Times New Roman" w:eastAsia="宋体"/>
                <w:sz w:val="16"/>
              </w:rPr>
              <w:t>0.7590</w:t>
            </w:r>
          </w:p>
        </w:tc>
        <w:tc>
          <w:tcPr>
            <w:tcW w:type="dxa" w:w="1242"/>
          </w:tcPr>
          <w:p>
            <w:r>
              <w:rPr>
                <w:rFonts w:ascii="Times New Roman" w:hAnsi="Times New Roman" w:eastAsia="宋体"/>
                <w:sz w:val="16"/>
              </w:rPr>
              <w:t>0.9598</w:t>
            </w:r>
          </w:p>
        </w:tc>
        <w:tc>
          <w:tcPr>
            <w:tcW w:type="dxa" w:w="1242"/>
          </w:tcPr>
          <w:p>
            <w:r>
              <w:rPr>
                <w:rFonts w:ascii="Times New Roman" w:hAnsi="Times New Roman" w:eastAsia="宋体"/>
                <w:sz w:val="16"/>
              </w:rPr>
              <w:t>0.9026</w:t>
            </w:r>
          </w:p>
        </w:tc>
        <w:tc>
          <w:tcPr>
            <w:tcW w:type="dxa" w:w="1242"/>
          </w:tcPr>
          <w:p>
            <w:r>
              <w:rPr>
                <w:rFonts w:ascii="Times New Roman" w:hAnsi="Times New Roman" w:eastAsia="宋体"/>
                <w:sz w:val="16"/>
              </w:rPr>
              <w:t>0.0535</w:t>
            </w:r>
          </w:p>
        </w:tc>
        <w:tc>
          <w:tcPr>
            <w:tcW w:type="dxa" w:w="1242"/>
          </w:tcPr>
          <w:p>
            <w:r>
              <w:rPr>
                <w:rFonts w:ascii="Times New Roman" w:hAnsi="Times New Roman" w:eastAsia="宋体"/>
                <w:sz w:val="16"/>
              </w:rPr>
              <w:t>0.4832</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Heartbleed+Infiltration</w:t>
            </w:r>
          </w:p>
        </w:tc>
        <w:tc>
          <w:tcPr>
            <w:tcW w:type="dxa" w:w="1242"/>
          </w:tcPr>
          <w:p>
            <w:r>
              <w:rPr>
                <w:rFonts w:ascii="Times New Roman" w:hAnsi="Times New Roman" w:eastAsia="宋体"/>
                <w:sz w:val="16"/>
              </w:rPr>
              <w:t>47</w:t>
            </w:r>
          </w:p>
        </w:tc>
        <w:tc>
          <w:tcPr>
            <w:tcW w:type="dxa" w:w="1242"/>
          </w:tcPr>
          <w:p>
            <w:r>
              <w:rPr>
                <w:rFonts w:ascii="Times New Roman" w:hAnsi="Times New Roman" w:eastAsia="宋体"/>
                <w:sz w:val="16"/>
              </w:rPr>
              <w:t>0.5319</w:t>
            </w:r>
          </w:p>
        </w:tc>
        <w:tc>
          <w:tcPr>
            <w:tcW w:type="dxa" w:w="1242"/>
          </w:tcPr>
          <w:p>
            <w:r>
              <w:rPr>
                <w:rFonts w:ascii="Times New Roman" w:hAnsi="Times New Roman" w:eastAsia="宋体"/>
                <w:sz w:val="16"/>
              </w:rPr>
              <w:t>0.9353</w:t>
            </w:r>
          </w:p>
        </w:tc>
        <w:tc>
          <w:tcPr>
            <w:tcW w:type="dxa" w:w="1242"/>
          </w:tcPr>
          <w:p>
            <w:r>
              <w:rPr>
                <w:rFonts w:ascii="Times New Roman" w:hAnsi="Times New Roman" w:eastAsia="宋体"/>
                <w:sz w:val="16"/>
              </w:rPr>
              <w:t>0.4096</w:t>
            </w:r>
          </w:p>
        </w:tc>
        <w:tc>
          <w:tcPr>
            <w:tcW w:type="dxa" w:w="1242"/>
          </w:tcPr>
          <w:p>
            <w:r>
              <w:rPr>
                <w:rFonts w:ascii="Times New Roman" w:hAnsi="Times New Roman" w:eastAsia="宋体"/>
                <w:sz w:val="16"/>
              </w:rPr>
              <w:t>0.1070</w:t>
            </w:r>
          </w:p>
        </w:tc>
        <w:tc>
          <w:tcPr>
            <w:tcW w:type="dxa" w:w="1242"/>
          </w:tcPr>
          <w:p>
            <w:r>
              <w:rPr>
                <w:rFonts w:ascii="Times New Roman" w:hAnsi="Times New Roman" w:eastAsia="宋体"/>
                <w:sz w:val="16"/>
              </w:rPr>
              <w:t>0.9521</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Heartbleed+PortScan</w:t>
            </w:r>
          </w:p>
        </w:tc>
        <w:tc>
          <w:tcPr>
            <w:tcW w:type="dxa" w:w="1242"/>
          </w:tcPr>
          <w:p>
            <w:r>
              <w:rPr>
                <w:rFonts w:ascii="Times New Roman" w:hAnsi="Times New Roman" w:eastAsia="宋体"/>
                <w:sz w:val="16"/>
              </w:rPr>
              <w:t>1011</w:t>
            </w:r>
          </w:p>
        </w:tc>
        <w:tc>
          <w:tcPr>
            <w:tcW w:type="dxa" w:w="1242"/>
          </w:tcPr>
          <w:p>
            <w:r>
              <w:rPr>
                <w:rFonts w:ascii="Times New Roman" w:hAnsi="Times New Roman" w:eastAsia="宋体"/>
                <w:sz w:val="16"/>
              </w:rPr>
              <w:t>0.7616</w:t>
            </w:r>
          </w:p>
        </w:tc>
        <w:tc>
          <w:tcPr>
            <w:tcW w:type="dxa" w:w="1242"/>
          </w:tcPr>
          <w:p>
            <w:r>
              <w:rPr>
                <w:rFonts w:ascii="Times New Roman" w:hAnsi="Times New Roman" w:eastAsia="宋体"/>
                <w:sz w:val="16"/>
              </w:rPr>
              <w:t>0.9602</w:t>
            </w:r>
          </w:p>
        </w:tc>
        <w:tc>
          <w:tcPr>
            <w:tcW w:type="dxa" w:w="1242"/>
          </w:tcPr>
          <w:p>
            <w:r>
              <w:rPr>
                <w:rFonts w:ascii="Times New Roman" w:hAnsi="Times New Roman" w:eastAsia="宋体"/>
                <w:sz w:val="16"/>
              </w:rPr>
              <w:t>0.9078</w:t>
            </w:r>
          </w:p>
        </w:tc>
        <w:tc>
          <w:tcPr>
            <w:tcW w:type="dxa" w:w="1242"/>
          </w:tcPr>
          <w:p>
            <w:r>
              <w:rPr>
                <w:rFonts w:ascii="Times New Roman" w:hAnsi="Times New Roman" w:eastAsia="宋体"/>
                <w:sz w:val="16"/>
              </w:rPr>
              <w:t>0.0535</w:t>
            </w:r>
          </w:p>
        </w:tc>
        <w:tc>
          <w:tcPr>
            <w:tcW w:type="dxa" w:w="1242"/>
          </w:tcPr>
          <w:p>
            <w:r>
              <w:rPr>
                <w:rFonts w:ascii="Times New Roman" w:hAnsi="Times New Roman" w:eastAsia="宋体"/>
                <w:sz w:val="16"/>
              </w:rPr>
              <w:t>0.4805</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Infiltration+PortScan</w:t>
            </w:r>
          </w:p>
        </w:tc>
        <w:tc>
          <w:tcPr>
            <w:tcW w:type="dxa" w:w="1242"/>
          </w:tcPr>
          <w:p>
            <w:r>
              <w:rPr>
                <w:rFonts w:ascii="Times New Roman" w:hAnsi="Times New Roman" w:eastAsia="宋体"/>
                <w:sz w:val="16"/>
              </w:rPr>
              <w:t>1036</w:t>
            </w:r>
          </w:p>
        </w:tc>
        <w:tc>
          <w:tcPr>
            <w:tcW w:type="dxa" w:w="1242"/>
          </w:tcPr>
          <w:p>
            <w:r>
              <w:rPr>
                <w:rFonts w:ascii="Times New Roman" w:hAnsi="Times New Roman" w:eastAsia="宋体"/>
                <w:sz w:val="16"/>
              </w:rPr>
              <w:t>0.7461</w:t>
            </w:r>
          </w:p>
        </w:tc>
        <w:tc>
          <w:tcPr>
            <w:tcW w:type="dxa" w:w="1242"/>
          </w:tcPr>
          <w:p>
            <w:r>
              <w:rPr>
                <w:rFonts w:ascii="Times New Roman" w:hAnsi="Times New Roman" w:eastAsia="宋体"/>
                <w:sz w:val="16"/>
              </w:rPr>
              <w:t>0.9583</w:t>
            </w:r>
          </w:p>
        </w:tc>
        <w:tc>
          <w:tcPr>
            <w:tcW w:type="dxa" w:w="1242"/>
          </w:tcPr>
          <w:p>
            <w:r>
              <w:rPr>
                <w:rFonts w:ascii="Times New Roman" w:hAnsi="Times New Roman" w:eastAsia="宋体"/>
                <w:sz w:val="16"/>
              </w:rPr>
              <w:t>0.9049</w:t>
            </w:r>
          </w:p>
        </w:tc>
        <w:tc>
          <w:tcPr>
            <w:tcW w:type="dxa" w:w="1242"/>
          </w:tcPr>
          <w:p>
            <w:r>
              <w:rPr>
                <w:rFonts w:ascii="Times New Roman" w:hAnsi="Times New Roman" w:eastAsia="宋体"/>
                <w:sz w:val="16"/>
              </w:rPr>
              <w:t>0.0588</w:t>
            </w:r>
          </w:p>
        </w:tc>
        <w:tc>
          <w:tcPr>
            <w:tcW w:type="dxa" w:w="1242"/>
          </w:tcPr>
          <w:p>
            <w:r>
              <w:rPr>
                <w:rFonts w:ascii="Times New Roman" w:hAnsi="Times New Roman" w:eastAsia="宋体"/>
                <w:sz w:val="16"/>
              </w:rPr>
              <w:t>0.4744</w:t>
            </w:r>
          </w:p>
        </w:tc>
        <w:tc>
          <w:tcPr>
            <w:tcW w:type="dxa" w:w="1242"/>
          </w:tcPr>
          <w:p>
            <w:r>
              <w:rPr>
                <w:rFonts w:ascii="Times New Roman" w:hAnsi="Times New Roman" w:eastAsia="宋体"/>
                <w:sz w:val="16"/>
              </w:rPr>
              <w:t>0.9700</w:t>
            </w:r>
          </w:p>
        </w:tc>
      </w:tr>
      <w:tr>
        <w:tc>
          <w:tcPr>
            <w:tcW w:type="dxa" w:w="1242"/>
          </w:tcPr>
          <w:p>
            <w:r>
              <w:rPr>
                <w:rFonts w:ascii="Times New Roman" w:hAnsi="Times New Roman" w:eastAsia="宋体"/>
                <w:sz w:val="16"/>
              </w:rPr>
              <w:t>Heartbleed+Infiltration+PortScan</w:t>
            </w:r>
          </w:p>
        </w:tc>
        <w:tc>
          <w:tcPr>
            <w:tcW w:type="dxa" w:w="1242"/>
          </w:tcPr>
          <w:p>
            <w:r>
              <w:rPr>
                <w:rFonts w:ascii="Times New Roman" w:hAnsi="Times New Roman" w:eastAsia="宋体"/>
                <w:sz w:val="16"/>
              </w:rPr>
              <w:t>1047</w:t>
            </w:r>
          </w:p>
        </w:tc>
        <w:tc>
          <w:tcPr>
            <w:tcW w:type="dxa" w:w="1242"/>
          </w:tcPr>
          <w:p>
            <w:r>
              <w:rPr>
                <w:rFonts w:ascii="Times New Roman" w:hAnsi="Times New Roman" w:eastAsia="宋体"/>
                <w:sz w:val="16"/>
              </w:rPr>
              <w:t>0.7488</w:t>
            </w:r>
          </w:p>
        </w:tc>
        <w:tc>
          <w:tcPr>
            <w:tcW w:type="dxa" w:w="1242"/>
          </w:tcPr>
          <w:p>
            <w:r>
              <w:rPr>
                <w:rFonts w:ascii="Times New Roman" w:hAnsi="Times New Roman" w:eastAsia="宋体"/>
                <w:sz w:val="16"/>
              </w:rPr>
              <w:t>0.9587</w:t>
            </w:r>
          </w:p>
        </w:tc>
        <w:tc>
          <w:tcPr>
            <w:tcW w:type="dxa" w:w="1242"/>
          </w:tcPr>
          <w:p>
            <w:r>
              <w:rPr>
                <w:rFonts w:ascii="Times New Roman" w:hAnsi="Times New Roman" w:eastAsia="宋体"/>
                <w:sz w:val="16"/>
              </w:rPr>
              <w:t>0.9097</w:t>
            </w:r>
          </w:p>
        </w:tc>
        <w:tc>
          <w:tcPr>
            <w:tcW w:type="dxa" w:w="1242"/>
          </w:tcPr>
          <w:p>
            <w:r>
              <w:rPr>
                <w:rFonts w:ascii="Times New Roman" w:hAnsi="Times New Roman" w:eastAsia="宋体"/>
                <w:sz w:val="16"/>
              </w:rPr>
              <w:t>0.0588</w:t>
            </w:r>
          </w:p>
        </w:tc>
        <w:tc>
          <w:tcPr>
            <w:tcW w:type="dxa" w:w="1242"/>
          </w:tcPr>
          <w:p>
            <w:r>
              <w:rPr>
                <w:rFonts w:ascii="Times New Roman" w:hAnsi="Times New Roman" w:eastAsia="宋体"/>
                <w:sz w:val="16"/>
              </w:rPr>
              <w:t>0.4717</w:t>
            </w:r>
          </w:p>
        </w:tc>
        <w:tc>
          <w:tcPr>
            <w:tcW w:type="dxa" w:w="1242"/>
          </w:tcPr>
          <w:p>
            <w:r>
              <w:rPr>
                <w:rFonts w:ascii="Times New Roman" w:hAnsi="Times New Roman" w:eastAsia="宋体"/>
                <w:sz w:val="16"/>
              </w:rPr>
              <w:t>0.9700</w:t>
            </w:r>
          </w:p>
        </w:tc>
      </w:tr>
    </w:tbl>
    <w:p>
      <w:pPr>
        <w:jc w:val="center"/>
      </w:pPr>
      <w:r>
        <w:rPr>
          <w:rFonts w:ascii="Times New Roman" w:hAnsi="Times New Roman" w:eastAsia="黑体"/>
          <w:b/>
          <w:sz w:val="21"/>
        </w:rPr>
        <w:t>表A18 UNSW-NB15数据来源与哈希</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dataset</w:t>
            </w:r>
          </w:p>
        </w:tc>
        <w:tc>
          <w:tcPr>
            <w:tcW w:type="dxa" w:w="1242"/>
          </w:tcPr>
          <w:p>
            <w:r>
              <w:rPr>
                <w:rFonts w:ascii="Times New Roman" w:hAnsi="Times New Roman" w:eastAsia="宋体"/>
                <w:sz w:val="16"/>
              </w:rPr>
              <w:t>source</w:t>
            </w:r>
          </w:p>
        </w:tc>
        <w:tc>
          <w:tcPr>
            <w:tcW w:type="dxa" w:w="1242"/>
          </w:tcPr>
          <w:p>
            <w:r>
              <w:rPr>
                <w:rFonts w:ascii="Times New Roman" w:hAnsi="Times New Roman" w:eastAsia="宋体"/>
                <w:sz w:val="16"/>
              </w:rPr>
              <w:t>training_rows</w:t>
            </w:r>
          </w:p>
        </w:tc>
        <w:tc>
          <w:tcPr>
            <w:tcW w:type="dxa" w:w="1242"/>
          </w:tcPr>
          <w:p>
            <w:r>
              <w:rPr>
                <w:rFonts w:ascii="Times New Roman" w:hAnsi="Times New Roman" w:eastAsia="宋体"/>
                <w:sz w:val="16"/>
              </w:rPr>
              <w:t>testing_rows</w:t>
            </w:r>
          </w:p>
        </w:tc>
        <w:tc>
          <w:tcPr>
            <w:tcW w:type="dxa" w:w="1242"/>
          </w:tcPr>
          <w:p>
            <w:r>
              <w:rPr>
                <w:rFonts w:ascii="Times New Roman" w:hAnsi="Times New Roman" w:eastAsia="宋体"/>
                <w:sz w:val="16"/>
              </w:rPr>
              <w:t>columns</w:t>
            </w:r>
          </w:p>
        </w:tc>
        <w:tc>
          <w:tcPr>
            <w:tcW w:type="dxa" w:w="1242"/>
          </w:tcPr>
          <w:p>
            <w:r>
              <w:rPr>
                <w:rFonts w:ascii="Times New Roman" w:hAnsi="Times New Roman" w:eastAsia="宋体"/>
                <w:sz w:val="16"/>
              </w:rPr>
              <w:t>label_column</w:t>
            </w:r>
          </w:p>
        </w:tc>
        <w:tc>
          <w:tcPr>
            <w:tcW w:type="dxa" w:w="1242"/>
          </w:tcPr>
          <w:p>
            <w:r>
              <w:rPr>
                <w:rFonts w:ascii="Times New Roman" w:hAnsi="Times New Roman" w:eastAsia="宋体"/>
                <w:sz w:val="16"/>
              </w:rPr>
              <w:t>training_sha256</w:t>
            </w:r>
          </w:p>
        </w:tc>
        <w:tc>
          <w:tcPr>
            <w:tcW w:type="dxa" w:w="1242"/>
          </w:tcPr>
          <w:p>
            <w:r>
              <w:rPr>
                <w:rFonts w:ascii="Times New Roman" w:hAnsi="Times New Roman" w:eastAsia="宋体"/>
                <w:sz w:val="16"/>
              </w:rPr>
              <w:t>testing_sha256</w:t>
            </w:r>
          </w:p>
        </w:tc>
      </w:tr>
      <w:tr>
        <w:tc>
          <w:tcPr>
            <w:tcW w:type="dxa" w:w="1242"/>
          </w:tcPr>
          <w:p>
            <w:r>
              <w:rPr>
                <w:rFonts w:ascii="Times New Roman" w:hAnsi="Times New Roman" w:eastAsia="宋体"/>
                <w:sz w:val="16"/>
              </w:rPr>
              <w:t>UNSW-NB15</w:t>
            </w:r>
          </w:p>
        </w:tc>
        <w:tc>
          <w:tcPr>
            <w:tcW w:type="dxa" w:w="1242"/>
          </w:tcPr>
          <w:p>
            <w:r>
              <w:rPr>
                <w:rFonts w:ascii="Times New Roman" w:hAnsi="Times New Roman" w:eastAsia="宋体"/>
                <w:sz w:val="16"/>
              </w:rPr>
              <w:t>UNSW Canberra Cyber official UNSW-NB15 project page</w:t>
            </w:r>
          </w:p>
        </w:tc>
        <w:tc>
          <w:tcPr>
            <w:tcW w:type="dxa" w:w="1242"/>
          </w:tcPr>
          <w:p>
            <w:r>
              <w:rPr>
                <w:rFonts w:ascii="Times New Roman" w:hAnsi="Times New Roman" w:eastAsia="宋体"/>
                <w:sz w:val="16"/>
              </w:rPr>
              <w:t>175341</w:t>
            </w:r>
          </w:p>
        </w:tc>
        <w:tc>
          <w:tcPr>
            <w:tcW w:type="dxa" w:w="1242"/>
          </w:tcPr>
          <w:p>
            <w:r>
              <w:rPr>
                <w:rFonts w:ascii="Times New Roman" w:hAnsi="Times New Roman" w:eastAsia="宋体"/>
                <w:sz w:val="16"/>
              </w:rPr>
              <w:t>82332</w:t>
            </w:r>
          </w:p>
        </w:tc>
        <w:tc>
          <w:tcPr>
            <w:tcW w:type="dxa" w:w="1242"/>
          </w:tcPr>
          <w:p>
            <w:r>
              <w:rPr>
                <w:rFonts w:ascii="Times New Roman" w:hAnsi="Times New Roman" w:eastAsia="宋体"/>
                <w:sz w:val="16"/>
              </w:rPr>
              <w:t>45</w:t>
            </w:r>
          </w:p>
        </w:tc>
        <w:tc>
          <w:tcPr>
            <w:tcW w:type="dxa" w:w="1242"/>
          </w:tcPr>
          <w:p>
            <w:r>
              <w:rPr>
                <w:rFonts w:ascii="Times New Roman" w:hAnsi="Times New Roman" w:eastAsia="宋体"/>
                <w:sz w:val="16"/>
              </w:rPr>
              <w:t>attack_cat</w:t>
            </w:r>
          </w:p>
        </w:tc>
        <w:tc>
          <w:tcPr>
            <w:tcW w:type="dxa" w:w="1242"/>
          </w:tcPr>
          <w:p>
            <w:r>
              <w:rPr>
                <w:rFonts w:ascii="Times New Roman" w:hAnsi="Times New Roman" w:eastAsia="宋体"/>
                <w:sz w:val="16"/>
              </w:rPr>
              <w:t>bec7dd5ec88dc2a0ccc7a07879d338395ed7421750f675fd0339e07dfe0648fa</w:t>
            </w:r>
          </w:p>
        </w:tc>
        <w:tc>
          <w:tcPr>
            <w:tcW w:type="dxa" w:w="1242"/>
          </w:tcPr>
          <w:p>
            <w:r>
              <w:rPr>
                <w:rFonts w:ascii="Times New Roman" w:hAnsi="Times New Roman" w:eastAsia="宋体"/>
                <w:sz w:val="16"/>
              </w:rPr>
              <w:t>734fe6642edf758f7c94d7d9149426b49d202fe8e7bf0bef47392489c3c0a559</w:t>
            </w:r>
          </w:p>
        </w:tc>
      </w:tr>
    </w:tbl>
    <w:p>
      <w:pPr>
        <w:jc w:val="center"/>
      </w:pPr>
      <w:r>
        <w:rPr>
          <w:rFonts w:ascii="Times New Roman" w:hAnsi="Times New Roman" w:eastAsia="黑体"/>
          <w:b/>
          <w:sz w:val="21"/>
        </w:rPr>
        <w:t>表A19 UNSW-NB15三种子汇总指标</w:t>
      </w:r>
    </w:p>
    <w:tbl>
      <w:tblPr>
        <w:tblStyle w:val="TableGrid"/>
        <w:tblW w:type="auto" w:w="0"/>
        <w:jc w:val="center"/>
        <w:tblLook w:firstColumn="1" w:firstRow="1" w:lastColumn="0" w:lastRow="0" w:noHBand="0" w:noVBand="1" w:val="04A0"/>
      </w:tblPr>
      <w:tblGrid>
        <w:gridCol w:w="584"/>
        <w:gridCol w:w="584"/>
        <w:gridCol w:w="584"/>
        <w:gridCol w:w="584"/>
        <w:gridCol w:w="584"/>
        <w:gridCol w:w="584"/>
        <w:gridCol w:w="584"/>
        <w:gridCol w:w="584"/>
        <w:gridCol w:w="584"/>
        <w:gridCol w:w="584"/>
        <w:gridCol w:w="584"/>
        <w:gridCol w:w="584"/>
        <w:gridCol w:w="584"/>
        <w:gridCol w:w="584"/>
        <w:gridCol w:w="584"/>
        <w:gridCol w:w="584"/>
        <w:gridCol w:w="584"/>
      </w:tblGrid>
      <w:tr>
        <w:tc>
          <w:tcPr>
            <w:tcW w:type="dxa" w:w="584"/>
          </w:tcPr>
          <w:p>
            <w:r>
              <w:rPr>
                <w:rFonts w:ascii="Times New Roman" w:hAnsi="Times New Roman" w:eastAsia="宋体"/>
                <w:sz w:val="16"/>
              </w:rPr>
              <w:t>model</w:t>
            </w:r>
          </w:p>
        </w:tc>
        <w:tc>
          <w:tcPr>
            <w:tcW w:type="dxa" w:w="584"/>
          </w:tcPr>
          <w:p>
            <w:r>
              <w:rPr>
                <w:rFonts w:ascii="Times New Roman" w:hAnsi="Times New Roman" w:eastAsia="宋体"/>
                <w:sz w:val="16"/>
              </w:rPr>
              <w:t>accuracy</w:t>
            </w:r>
          </w:p>
        </w:tc>
        <w:tc>
          <w:tcPr>
            <w:tcW w:type="dxa" w:w="584"/>
          </w:tcPr>
          <w:p>
            <w:r>
              <w:rPr>
                <w:rFonts w:ascii="Times New Roman" w:hAnsi="Times New Roman" w:eastAsia="宋体"/>
                <w:sz w:val="16"/>
              </w:rPr>
              <w:t>accuracy</w:t>
            </w:r>
          </w:p>
        </w:tc>
        <w:tc>
          <w:tcPr>
            <w:tcW w:type="dxa" w:w="584"/>
          </w:tcPr>
          <w:p>
            <w:r>
              <w:rPr>
                <w:rFonts w:ascii="Times New Roman" w:hAnsi="Times New Roman" w:eastAsia="宋体"/>
                <w:sz w:val="16"/>
              </w:rPr>
              <w:t>balanced_accuracy</w:t>
            </w:r>
          </w:p>
        </w:tc>
        <w:tc>
          <w:tcPr>
            <w:tcW w:type="dxa" w:w="584"/>
          </w:tcPr>
          <w:p>
            <w:r>
              <w:rPr>
                <w:rFonts w:ascii="Times New Roman" w:hAnsi="Times New Roman" w:eastAsia="宋体"/>
                <w:sz w:val="16"/>
              </w:rPr>
              <w:t>balanced_accuracy</w:t>
            </w:r>
          </w:p>
        </w:tc>
        <w:tc>
          <w:tcPr>
            <w:tcW w:type="dxa" w:w="584"/>
          </w:tcPr>
          <w:p>
            <w:r>
              <w:rPr>
                <w:rFonts w:ascii="Times New Roman" w:hAnsi="Times New Roman" w:eastAsia="宋体"/>
                <w:sz w:val="16"/>
              </w:rPr>
              <w:t>macro_f1</w:t>
            </w:r>
          </w:p>
        </w:tc>
        <w:tc>
          <w:tcPr>
            <w:tcW w:type="dxa" w:w="584"/>
          </w:tcPr>
          <w:p>
            <w:r>
              <w:rPr>
                <w:rFonts w:ascii="Times New Roman" w:hAnsi="Times New Roman" w:eastAsia="宋体"/>
                <w:sz w:val="16"/>
              </w:rPr>
              <w:t>macro_f1</w:t>
            </w:r>
          </w:p>
        </w:tc>
        <w:tc>
          <w:tcPr>
            <w:tcW w:type="dxa" w:w="584"/>
          </w:tcPr>
          <w:p>
            <w:r>
              <w:rPr>
                <w:rFonts w:ascii="Times New Roman" w:hAnsi="Times New Roman" w:eastAsia="宋体"/>
                <w:sz w:val="16"/>
              </w:rPr>
              <w:t>log_loss</w:t>
            </w:r>
          </w:p>
        </w:tc>
        <w:tc>
          <w:tcPr>
            <w:tcW w:type="dxa" w:w="584"/>
          </w:tcPr>
          <w:p>
            <w:r>
              <w:rPr>
                <w:rFonts w:ascii="Times New Roman" w:hAnsi="Times New Roman" w:eastAsia="宋体"/>
                <w:sz w:val="16"/>
              </w:rPr>
              <w:t>log_loss</w:t>
            </w:r>
          </w:p>
        </w:tc>
        <w:tc>
          <w:tcPr>
            <w:tcW w:type="dxa" w:w="584"/>
          </w:tcPr>
          <w:p>
            <w:r>
              <w:rPr>
                <w:rFonts w:ascii="Times New Roman" w:hAnsi="Times New Roman" w:eastAsia="宋体"/>
                <w:sz w:val="16"/>
              </w:rPr>
              <w:t>brier_macro</w:t>
            </w:r>
          </w:p>
        </w:tc>
        <w:tc>
          <w:tcPr>
            <w:tcW w:type="dxa" w:w="584"/>
          </w:tcPr>
          <w:p>
            <w:r>
              <w:rPr>
                <w:rFonts w:ascii="Times New Roman" w:hAnsi="Times New Roman" w:eastAsia="宋体"/>
                <w:sz w:val="16"/>
              </w:rPr>
              <w:t>brier_macro</w:t>
            </w:r>
          </w:p>
        </w:tc>
        <w:tc>
          <w:tcPr>
            <w:tcW w:type="dxa" w:w="584"/>
          </w:tcPr>
          <w:p>
            <w:r>
              <w:rPr>
                <w:rFonts w:ascii="Times New Roman" w:hAnsi="Times New Roman" w:eastAsia="宋体"/>
                <w:sz w:val="16"/>
              </w:rPr>
              <w:t>ece</w:t>
            </w:r>
          </w:p>
        </w:tc>
        <w:tc>
          <w:tcPr>
            <w:tcW w:type="dxa" w:w="584"/>
          </w:tcPr>
          <w:p>
            <w:r>
              <w:rPr>
                <w:rFonts w:ascii="Times New Roman" w:hAnsi="Times New Roman" w:eastAsia="宋体"/>
                <w:sz w:val="16"/>
              </w:rPr>
              <w:t>ece</w:t>
            </w:r>
          </w:p>
        </w:tc>
        <w:tc>
          <w:tcPr>
            <w:tcW w:type="dxa" w:w="584"/>
          </w:tcPr>
          <w:p>
            <w:r>
              <w:rPr>
                <w:rFonts w:ascii="Times New Roman" w:hAnsi="Times New Roman" w:eastAsia="宋体"/>
                <w:sz w:val="16"/>
              </w:rPr>
              <w:t>train_seconds</w:t>
            </w:r>
          </w:p>
        </w:tc>
        <w:tc>
          <w:tcPr>
            <w:tcW w:type="dxa" w:w="584"/>
          </w:tcPr>
          <w:p>
            <w:r>
              <w:rPr>
                <w:rFonts w:ascii="Times New Roman" w:hAnsi="Times New Roman" w:eastAsia="宋体"/>
                <w:sz w:val="16"/>
              </w:rPr>
              <w:t>train_seconds</w:t>
            </w:r>
          </w:p>
        </w:tc>
        <w:tc>
          <w:tcPr>
            <w:tcW w:type="dxa" w:w="584"/>
          </w:tcPr>
          <w:p>
            <w:r>
              <w:rPr>
                <w:rFonts w:ascii="Times New Roman" w:hAnsi="Times New Roman" w:eastAsia="宋体"/>
                <w:sz w:val="16"/>
              </w:rPr>
              <w:t>predict_seconds</w:t>
            </w:r>
          </w:p>
        </w:tc>
        <w:tc>
          <w:tcPr>
            <w:tcW w:type="dxa" w:w="584"/>
          </w:tcPr>
          <w:p>
            <w:r>
              <w:rPr>
                <w:rFonts w:ascii="Times New Roman" w:hAnsi="Times New Roman" w:eastAsia="宋体"/>
                <w:sz w:val="16"/>
              </w:rPr>
              <w:t>predict_seconds</w:t>
            </w:r>
          </w:p>
        </w:tc>
      </w:tr>
      <w:tr>
        <w:tc>
          <w:tcPr>
            <w:tcW w:type="dxa" w:w="584"/>
          </w:tcPr>
          <w:p>
            <w:r>
              <w:rPr>
                <w:rFonts w:ascii="Times New Roman" w:hAnsi="Times New Roman" w:eastAsia="宋体"/>
                <w:sz w:val="16"/>
              </w:rPr>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c>
          <w:tcPr>
            <w:tcW w:type="dxa" w:w="584"/>
          </w:tcPr>
          <w:p>
            <w:r>
              <w:rPr>
                <w:rFonts w:ascii="Times New Roman" w:hAnsi="Times New Roman" w:eastAsia="宋体"/>
                <w:sz w:val="16"/>
              </w:rPr>
              <w:t>mean</w:t>
            </w:r>
          </w:p>
        </w:tc>
        <w:tc>
          <w:tcPr>
            <w:tcW w:type="dxa" w:w="584"/>
          </w:tcPr>
          <w:p>
            <w:r>
              <w:rPr>
                <w:rFonts w:ascii="Times New Roman" w:hAnsi="Times New Roman" w:eastAsia="宋体"/>
                <w:sz w:val="16"/>
              </w:rPr>
              <w:t>std</w:t>
            </w:r>
          </w:p>
        </w:tc>
      </w:tr>
      <w:tr>
        <w:tc>
          <w:tcPr>
            <w:tcW w:type="dxa" w:w="584"/>
          </w:tcPr>
          <w:p>
            <w:r>
              <w:rPr>
                <w:rFonts w:ascii="Times New Roman" w:hAnsi="Times New Roman" w:eastAsia="宋体"/>
                <w:sz w:val="16"/>
              </w:rPr>
              <w:t>extra_trees_chi2</w:t>
            </w:r>
          </w:p>
        </w:tc>
        <w:tc>
          <w:tcPr>
            <w:tcW w:type="dxa" w:w="584"/>
          </w:tcPr>
          <w:p>
            <w:r>
              <w:rPr>
                <w:rFonts w:ascii="Times New Roman" w:hAnsi="Times New Roman" w:eastAsia="宋体"/>
                <w:sz w:val="16"/>
              </w:rPr>
              <w:t>0.6638245153767673</w:t>
            </w:r>
          </w:p>
        </w:tc>
        <w:tc>
          <w:tcPr>
            <w:tcW w:type="dxa" w:w="584"/>
          </w:tcPr>
          <w:p>
            <w:r>
              <w:rPr>
                <w:rFonts w:ascii="Times New Roman" w:hAnsi="Times New Roman" w:eastAsia="宋体"/>
                <w:sz w:val="16"/>
              </w:rPr>
              <w:t>0.0015827523449001698</w:t>
            </w:r>
          </w:p>
        </w:tc>
        <w:tc>
          <w:tcPr>
            <w:tcW w:type="dxa" w:w="584"/>
          </w:tcPr>
          <w:p>
            <w:r>
              <w:rPr>
                <w:rFonts w:ascii="Times New Roman" w:hAnsi="Times New Roman" w:eastAsia="宋体"/>
                <w:sz w:val="16"/>
              </w:rPr>
              <w:t>0.5980786619235742</w:t>
            </w:r>
          </w:p>
        </w:tc>
        <w:tc>
          <w:tcPr>
            <w:tcW w:type="dxa" w:w="584"/>
          </w:tcPr>
          <w:p>
            <w:r>
              <w:rPr>
                <w:rFonts w:ascii="Times New Roman" w:hAnsi="Times New Roman" w:eastAsia="宋体"/>
                <w:sz w:val="16"/>
              </w:rPr>
              <w:t>0.0057871041834996065</w:t>
            </w:r>
          </w:p>
        </w:tc>
        <w:tc>
          <w:tcPr>
            <w:tcW w:type="dxa" w:w="584"/>
          </w:tcPr>
          <w:p>
            <w:r>
              <w:rPr>
                <w:rFonts w:ascii="Times New Roman" w:hAnsi="Times New Roman" w:eastAsia="宋体"/>
                <w:sz w:val="16"/>
              </w:rPr>
              <w:t>0.4248875895581368</w:t>
            </w:r>
          </w:p>
        </w:tc>
        <w:tc>
          <w:tcPr>
            <w:tcW w:type="dxa" w:w="584"/>
          </w:tcPr>
          <w:p>
            <w:r>
              <w:rPr>
                <w:rFonts w:ascii="Times New Roman" w:hAnsi="Times New Roman" w:eastAsia="宋体"/>
                <w:sz w:val="16"/>
              </w:rPr>
              <w:t>0.0034690812348491494</w:t>
            </w:r>
          </w:p>
        </w:tc>
        <w:tc>
          <w:tcPr>
            <w:tcW w:type="dxa" w:w="584"/>
          </w:tcPr>
          <w:p>
            <w:r>
              <w:rPr>
                <w:rFonts w:ascii="Times New Roman" w:hAnsi="Times New Roman" w:eastAsia="宋体"/>
                <w:sz w:val="16"/>
              </w:rPr>
              <w:t>0.8565749645479372</w:t>
            </w:r>
          </w:p>
        </w:tc>
        <w:tc>
          <w:tcPr>
            <w:tcW w:type="dxa" w:w="584"/>
          </w:tcPr>
          <w:p>
            <w:r>
              <w:rPr>
                <w:rFonts w:ascii="Times New Roman" w:hAnsi="Times New Roman" w:eastAsia="宋体"/>
                <w:sz w:val="16"/>
              </w:rPr>
              <w:t>0.011186004619042006</w:t>
            </w:r>
          </w:p>
        </w:tc>
        <w:tc>
          <w:tcPr>
            <w:tcW w:type="dxa" w:w="584"/>
          </w:tcPr>
          <w:p>
            <w:r>
              <w:rPr>
                <w:rFonts w:ascii="Times New Roman" w:hAnsi="Times New Roman" w:eastAsia="宋体"/>
                <w:sz w:val="16"/>
              </w:rPr>
              <w:t>0.03964860593296037</w:t>
            </w:r>
          </w:p>
        </w:tc>
        <w:tc>
          <w:tcPr>
            <w:tcW w:type="dxa" w:w="584"/>
          </w:tcPr>
          <w:p>
            <w:r>
              <w:rPr>
                <w:rFonts w:ascii="Times New Roman" w:hAnsi="Times New Roman" w:eastAsia="宋体"/>
                <w:sz w:val="16"/>
              </w:rPr>
              <w:t>0.00013228785769704013</w:t>
            </w:r>
          </w:p>
        </w:tc>
        <w:tc>
          <w:tcPr>
            <w:tcW w:type="dxa" w:w="584"/>
          </w:tcPr>
          <w:p>
            <w:r>
              <w:rPr>
                <w:rFonts w:ascii="Times New Roman" w:hAnsi="Times New Roman" w:eastAsia="宋体"/>
                <w:sz w:val="16"/>
              </w:rPr>
              <w:t>0.0945261257538395</w:t>
            </w:r>
          </w:p>
        </w:tc>
        <w:tc>
          <w:tcPr>
            <w:tcW w:type="dxa" w:w="584"/>
          </w:tcPr>
          <w:p>
            <w:r>
              <w:rPr>
                <w:rFonts w:ascii="Times New Roman" w:hAnsi="Times New Roman" w:eastAsia="宋体"/>
                <w:sz w:val="16"/>
              </w:rPr>
              <w:t>0.0006802148126049882</w:t>
            </w:r>
          </w:p>
        </w:tc>
        <w:tc>
          <w:tcPr>
            <w:tcW w:type="dxa" w:w="584"/>
          </w:tcPr>
          <w:p>
            <w:r>
              <w:rPr>
                <w:rFonts w:ascii="Times New Roman" w:hAnsi="Times New Roman" w:eastAsia="宋体"/>
                <w:sz w:val="16"/>
              </w:rPr>
              <w:t>10.442515966657083</w:t>
            </w:r>
          </w:p>
        </w:tc>
        <w:tc>
          <w:tcPr>
            <w:tcW w:type="dxa" w:w="584"/>
          </w:tcPr>
          <w:p>
            <w:r>
              <w:rPr>
                <w:rFonts w:ascii="Times New Roman" w:hAnsi="Times New Roman" w:eastAsia="宋体"/>
                <w:sz w:val="16"/>
              </w:rPr>
              <w:t>0.9336966990944972</w:t>
            </w:r>
          </w:p>
        </w:tc>
        <w:tc>
          <w:tcPr>
            <w:tcW w:type="dxa" w:w="584"/>
          </w:tcPr>
          <w:p>
            <w:r>
              <w:rPr>
                <w:rFonts w:ascii="Times New Roman" w:hAnsi="Times New Roman" w:eastAsia="宋体"/>
                <w:sz w:val="16"/>
              </w:rPr>
              <w:t>1.4862869666734089</w:t>
            </w:r>
          </w:p>
        </w:tc>
        <w:tc>
          <w:tcPr>
            <w:tcW w:type="dxa" w:w="584"/>
          </w:tcPr>
          <w:p>
            <w:r>
              <w:rPr>
                <w:rFonts w:ascii="Times New Roman" w:hAnsi="Times New Roman" w:eastAsia="宋体"/>
                <w:sz w:val="16"/>
              </w:rPr>
              <w:t>0.7570016668758552</w:t>
            </w:r>
          </w:p>
        </w:tc>
      </w:tr>
      <w:tr>
        <w:tc>
          <w:tcPr>
            <w:tcW w:type="dxa" w:w="584"/>
          </w:tcPr>
          <w:p>
            <w:r>
              <w:rPr>
                <w:rFonts w:ascii="Times New Roman" w:hAnsi="Times New Roman" w:eastAsia="宋体"/>
                <w:sz w:val="16"/>
              </w:rPr>
              <w:t>rf_all</w:t>
            </w:r>
          </w:p>
        </w:tc>
        <w:tc>
          <w:tcPr>
            <w:tcW w:type="dxa" w:w="584"/>
          </w:tcPr>
          <w:p>
            <w:r>
              <w:rPr>
                <w:rFonts w:ascii="Times New Roman" w:hAnsi="Times New Roman" w:eastAsia="宋体"/>
                <w:sz w:val="16"/>
              </w:rPr>
              <w:t>0.7038170658634147</w:t>
            </w:r>
          </w:p>
        </w:tc>
        <w:tc>
          <w:tcPr>
            <w:tcW w:type="dxa" w:w="584"/>
          </w:tcPr>
          <w:p>
            <w:r>
              <w:rPr>
                <w:rFonts w:ascii="Times New Roman" w:hAnsi="Times New Roman" w:eastAsia="宋体"/>
                <w:sz w:val="16"/>
              </w:rPr>
              <w:t>0.0013313160665770548</w:t>
            </w:r>
          </w:p>
        </w:tc>
        <w:tc>
          <w:tcPr>
            <w:tcW w:type="dxa" w:w="584"/>
          </w:tcPr>
          <w:p>
            <w:r>
              <w:rPr>
                <w:rFonts w:ascii="Times New Roman" w:hAnsi="Times New Roman" w:eastAsia="宋体"/>
                <w:sz w:val="16"/>
              </w:rPr>
              <w:t>0.5677376335050104</w:t>
            </w:r>
          </w:p>
        </w:tc>
        <w:tc>
          <w:tcPr>
            <w:tcW w:type="dxa" w:w="584"/>
          </w:tcPr>
          <w:p>
            <w:r>
              <w:rPr>
                <w:rFonts w:ascii="Times New Roman" w:hAnsi="Times New Roman" w:eastAsia="宋体"/>
                <w:sz w:val="16"/>
              </w:rPr>
              <w:t>0.008580221449842211</w:t>
            </w:r>
          </w:p>
        </w:tc>
        <w:tc>
          <w:tcPr>
            <w:tcW w:type="dxa" w:w="584"/>
          </w:tcPr>
          <w:p>
            <w:r>
              <w:rPr>
                <w:rFonts w:ascii="Times New Roman" w:hAnsi="Times New Roman" w:eastAsia="宋体"/>
                <w:sz w:val="16"/>
              </w:rPr>
              <w:t>0.4823574230849932</w:t>
            </w:r>
          </w:p>
        </w:tc>
        <w:tc>
          <w:tcPr>
            <w:tcW w:type="dxa" w:w="584"/>
          </w:tcPr>
          <w:p>
            <w:r>
              <w:rPr>
                <w:rFonts w:ascii="Times New Roman" w:hAnsi="Times New Roman" w:eastAsia="宋体"/>
                <w:sz w:val="16"/>
              </w:rPr>
              <w:t>0.0020990304029530273</w:t>
            </w:r>
          </w:p>
        </w:tc>
        <w:tc>
          <w:tcPr>
            <w:tcW w:type="dxa" w:w="584"/>
          </w:tcPr>
          <w:p>
            <w:r>
              <w:rPr>
                <w:rFonts w:ascii="Times New Roman" w:hAnsi="Times New Roman" w:eastAsia="宋体"/>
                <w:sz w:val="16"/>
              </w:rPr>
              <w:t>0.6662669559324342</w:t>
            </w:r>
          </w:p>
        </w:tc>
        <w:tc>
          <w:tcPr>
            <w:tcW w:type="dxa" w:w="584"/>
          </w:tcPr>
          <w:p>
            <w:r>
              <w:rPr>
                <w:rFonts w:ascii="Times New Roman" w:hAnsi="Times New Roman" w:eastAsia="宋体"/>
                <w:sz w:val="16"/>
              </w:rPr>
              <w:t>0.005711922322422941</w:t>
            </w:r>
          </w:p>
        </w:tc>
        <w:tc>
          <w:tcPr>
            <w:tcW w:type="dxa" w:w="584"/>
          </w:tcPr>
          <w:p>
            <w:r>
              <w:rPr>
                <w:rFonts w:ascii="Times New Roman" w:hAnsi="Times New Roman" w:eastAsia="宋体"/>
                <w:sz w:val="16"/>
              </w:rPr>
              <w:t>0.03400331084236027</w:t>
            </w:r>
          </w:p>
        </w:tc>
        <w:tc>
          <w:tcPr>
            <w:tcW w:type="dxa" w:w="584"/>
          </w:tcPr>
          <w:p>
            <w:r>
              <w:rPr>
                <w:rFonts w:ascii="Times New Roman" w:hAnsi="Times New Roman" w:eastAsia="宋体"/>
                <w:sz w:val="16"/>
              </w:rPr>
              <w:t>0.0001795392856921072</w:t>
            </w:r>
          </w:p>
        </w:tc>
        <w:tc>
          <w:tcPr>
            <w:tcW w:type="dxa" w:w="584"/>
          </w:tcPr>
          <w:p>
            <w:r>
              <w:rPr>
                <w:rFonts w:ascii="Times New Roman" w:hAnsi="Times New Roman" w:eastAsia="宋体"/>
                <w:sz w:val="16"/>
              </w:rPr>
              <w:t>0.08163646040850707</w:t>
            </w:r>
          </w:p>
        </w:tc>
        <w:tc>
          <w:tcPr>
            <w:tcW w:type="dxa" w:w="584"/>
          </w:tcPr>
          <w:p>
            <w:r>
              <w:rPr>
                <w:rFonts w:ascii="Times New Roman" w:hAnsi="Times New Roman" w:eastAsia="宋体"/>
                <w:sz w:val="16"/>
              </w:rPr>
              <w:t>0.0016945881703102478</w:t>
            </w:r>
          </w:p>
        </w:tc>
        <w:tc>
          <w:tcPr>
            <w:tcW w:type="dxa" w:w="584"/>
          </w:tcPr>
          <w:p>
            <w:r>
              <w:rPr>
                <w:rFonts w:ascii="Times New Roman" w:hAnsi="Times New Roman" w:eastAsia="宋体"/>
                <w:sz w:val="16"/>
              </w:rPr>
              <w:t>17.306905400007963</w:t>
            </w:r>
          </w:p>
        </w:tc>
        <w:tc>
          <w:tcPr>
            <w:tcW w:type="dxa" w:w="584"/>
          </w:tcPr>
          <w:p>
            <w:r>
              <w:rPr>
                <w:rFonts w:ascii="Times New Roman" w:hAnsi="Times New Roman" w:eastAsia="宋体"/>
                <w:sz w:val="16"/>
              </w:rPr>
              <w:t>1.195417819926671</w:t>
            </w:r>
          </w:p>
        </w:tc>
        <w:tc>
          <w:tcPr>
            <w:tcW w:type="dxa" w:w="584"/>
          </w:tcPr>
          <w:p>
            <w:r>
              <w:rPr>
                <w:rFonts w:ascii="Times New Roman" w:hAnsi="Times New Roman" w:eastAsia="宋体"/>
                <w:sz w:val="16"/>
              </w:rPr>
              <w:t>2.0045787333316794</w:t>
            </w:r>
          </w:p>
        </w:tc>
        <w:tc>
          <w:tcPr>
            <w:tcW w:type="dxa" w:w="584"/>
          </w:tcPr>
          <w:p>
            <w:r>
              <w:rPr>
                <w:rFonts w:ascii="Times New Roman" w:hAnsi="Times New Roman" w:eastAsia="宋体"/>
                <w:sz w:val="16"/>
              </w:rPr>
              <w:t>0.7252209563353578</w:t>
            </w:r>
          </w:p>
        </w:tc>
      </w:tr>
      <w:tr>
        <w:tc>
          <w:tcPr>
            <w:tcW w:type="dxa" w:w="584"/>
          </w:tcPr>
          <w:p>
            <w:r>
              <w:rPr>
                <w:rFonts w:ascii="Times New Roman" w:hAnsi="Times New Roman" w:eastAsia="宋体"/>
                <w:sz w:val="16"/>
              </w:rPr>
              <w:t>rf_chi2</w:t>
            </w:r>
          </w:p>
        </w:tc>
        <w:tc>
          <w:tcPr>
            <w:tcW w:type="dxa" w:w="584"/>
          </w:tcPr>
          <w:p>
            <w:r>
              <w:rPr>
                <w:rFonts w:ascii="Times New Roman" w:hAnsi="Times New Roman" w:eastAsia="宋体"/>
                <w:sz w:val="16"/>
              </w:rPr>
              <w:t>0.7083029684691251</w:t>
            </w:r>
          </w:p>
        </w:tc>
        <w:tc>
          <w:tcPr>
            <w:tcW w:type="dxa" w:w="584"/>
          </w:tcPr>
          <w:p>
            <w:r>
              <w:rPr>
                <w:rFonts w:ascii="Times New Roman" w:hAnsi="Times New Roman" w:eastAsia="宋体"/>
                <w:sz w:val="16"/>
              </w:rPr>
              <w:t>0.0007027875499921857</w:t>
            </w:r>
          </w:p>
        </w:tc>
        <w:tc>
          <w:tcPr>
            <w:tcW w:type="dxa" w:w="584"/>
          </w:tcPr>
          <w:p>
            <w:r>
              <w:rPr>
                <w:rFonts w:ascii="Times New Roman" w:hAnsi="Times New Roman" w:eastAsia="宋体"/>
                <w:sz w:val="16"/>
              </w:rPr>
              <w:t>0.5415375593843124</w:t>
            </w:r>
          </w:p>
        </w:tc>
        <w:tc>
          <w:tcPr>
            <w:tcW w:type="dxa" w:w="584"/>
          </w:tcPr>
          <w:p>
            <w:r>
              <w:rPr>
                <w:rFonts w:ascii="Times New Roman" w:hAnsi="Times New Roman" w:eastAsia="宋体"/>
                <w:sz w:val="16"/>
              </w:rPr>
              <w:t>0.006309937174720919</w:t>
            </w:r>
          </w:p>
        </w:tc>
        <w:tc>
          <w:tcPr>
            <w:tcW w:type="dxa" w:w="584"/>
          </w:tcPr>
          <w:p>
            <w:r>
              <w:rPr>
                <w:rFonts w:ascii="Times New Roman" w:hAnsi="Times New Roman" w:eastAsia="宋体"/>
                <w:sz w:val="16"/>
              </w:rPr>
              <w:t>0.46725373702595796</w:t>
            </w:r>
          </w:p>
        </w:tc>
        <w:tc>
          <w:tcPr>
            <w:tcW w:type="dxa" w:w="584"/>
          </w:tcPr>
          <w:p>
            <w:r>
              <w:rPr>
                <w:rFonts w:ascii="Times New Roman" w:hAnsi="Times New Roman" w:eastAsia="宋体"/>
                <w:sz w:val="16"/>
              </w:rPr>
              <w:t>0.005885465846231864</w:t>
            </w:r>
          </w:p>
        </w:tc>
        <w:tc>
          <w:tcPr>
            <w:tcW w:type="dxa" w:w="584"/>
          </w:tcPr>
          <w:p>
            <w:r>
              <w:rPr>
                <w:rFonts w:ascii="Times New Roman" w:hAnsi="Times New Roman" w:eastAsia="宋体"/>
                <w:sz w:val="16"/>
              </w:rPr>
              <w:t>0.6872193047587012</w:t>
            </w:r>
          </w:p>
        </w:tc>
        <w:tc>
          <w:tcPr>
            <w:tcW w:type="dxa" w:w="584"/>
          </w:tcPr>
          <w:p>
            <w:r>
              <w:rPr>
                <w:rFonts w:ascii="Times New Roman" w:hAnsi="Times New Roman" w:eastAsia="宋体"/>
                <w:sz w:val="16"/>
              </w:rPr>
              <w:t>0.004386420870229927</w:t>
            </w:r>
          </w:p>
        </w:tc>
        <w:tc>
          <w:tcPr>
            <w:tcW w:type="dxa" w:w="584"/>
          </w:tcPr>
          <w:p>
            <w:r>
              <w:rPr>
                <w:rFonts w:ascii="Times New Roman" w:hAnsi="Times New Roman" w:eastAsia="宋体"/>
                <w:sz w:val="16"/>
              </w:rPr>
              <w:t>0.034430125961043966</w:t>
            </w:r>
          </w:p>
        </w:tc>
        <w:tc>
          <w:tcPr>
            <w:tcW w:type="dxa" w:w="584"/>
          </w:tcPr>
          <w:p>
            <w:r>
              <w:rPr>
                <w:rFonts w:ascii="Times New Roman" w:hAnsi="Times New Roman" w:eastAsia="宋体"/>
                <w:sz w:val="16"/>
              </w:rPr>
              <w:t>0.00013792180341705898</w:t>
            </w:r>
          </w:p>
        </w:tc>
        <w:tc>
          <w:tcPr>
            <w:tcW w:type="dxa" w:w="584"/>
          </w:tcPr>
          <w:p>
            <w:r>
              <w:rPr>
                <w:rFonts w:ascii="Times New Roman" w:hAnsi="Times New Roman" w:eastAsia="宋体"/>
                <w:sz w:val="16"/>
              </w:rPr>
              <w:t>0.07380086779781937</w:t>
            </w:r>
          </w:p>
        </w:tc>
        <w:tc>
          <w:tcPr>
            <w:tcW w:type="dxa" w:w="584"/>
          </w:tcPr>
          <w:p>
            <w:r>
              <w:rPr>
                <w:rFonts w:ascii="Times New Roman" w:hAnsi="Times New Roman" w:eastAsia="宋体"/>
                <w:sz w:val="16"/>
              </w:rPr>
              <w:t>0.002024471926683793</w:t>
            </w:r>
          </w:p>
        </w:tc>
        <w:tc>
          <w:tcPr>
            <w:tcW w:type="dxa" w:w="584"/>
          </w:tcPr>
          <w:p>
            <w:r>
              <w:rPr>
                <w:rFonts w:ascii="Times New Roman" w:hAnsi="Times New Roman" w:eastAsia="宋体"/>
                <w:sz w:val="16"/>
              </w:rPr>
              <w:t>11.837268033317136</w:t>
            </w:r>
          </w:p>
        </w:tc>
        <w:tc>
          <w:tcPr>
            <w:tcW w:type="dxa" w:w="584"/>
          </w:tcPr>
          <w:p>
            <w:r>
              <w:rPr>
                <w:rFonts w:ascii="Times New Roman" w:hAnsi="Times New Roman" w:eastAsia="宋体"/>
                <w:sz w:val="16"/>
              </w:rPr>
              <w:t>0.6123607301845654</w:t>
            </w:r>
          </w:p>
        </w:tc>
        <w:tc>
          <w:tcPr>
            <w:tcW w:type="dxa" w:w="584"/>
          </w:tcPr>
          <w:p>
            <w:r>
              <w:rPr>
                <w:rFonts w:ascii="Times New Roman" w:hAnsi="Times New Roman" w:eastAsia="宋体"/>
                <w:sz w:val="16"/>
              </w:rPr>
              <w:t>1.4012897999879594</w:t>
            </w:r>
          </w:p>
        </w:tc>
        <w:tc>
          <w:tcPr>
            <w:tcW w:type="dxa" w:w="584"/>
          </w:tcPr>
          <w:p>
            <w:r>
              <w:rPr>
                <w:rFonts w:ascii="Times New Roman" w:hAnsi="Times New Roman" w:eastAsia="宋体"/>
                <w:sz w:val="16"/>
              </w:rPr>
              <w:t>0.7213418079130002</w:t>
            </w:r>
          </w:p>
        </w:tc>
      </w:tr>
      <w:tr>
        <w:tc>
          <w:tcPr>
            <w:tcW w:type="dxa" w:w="584"/>
          </w:tcPr>
          <w:p>
            <w:r>
              <w:rPr>
                <w:rFonts w:ascii="Times New Roman" w:hAnsi="Times New Roman" w:eastAsia="宋体"/>
                <w:sz w:val="16"/>
              </w:rPr>
              <w:t>xgboost_chi2</w:t>
            </w:r>
          </w:p>
        </w:tc>
        <w:tc>
          <w:tcPr>
            <w:tcW w:type="dxa" w:w="584"/>
          </w:tcPr>
          <w:p>
            <w:r>
              <w:rPr>
                <w:rFonts w:ascii="Times New Roman" w:hAnsi="Times New Roman" w:eastAsia="宋体"/>
                <w:sz w:val="16"/>
              </w:rPr>
              <w:t>0.7679962428541353</w:t>
            </w:r>
          </w:p>
        </w:tc>
        <w:tc>
          <w:tcPr>
            <w:tcW w:type="dxa" w:w="584"/>
          </w:tcPr>
          <w:p>
            <w:r>
              <w:rPr>
                <w:rFonts w:ascii="Times New Roman" w:hAnsi="Times New Roman" w:eastAsia="宋体"/>
                <w:sz w:val="16"/>
              </w:rPr>
              <w:t>0.0013296528679433257</w:t>
            </w:r>
          </w:p>
        </w:tc>
        <w:tc>
          <w:tcPr>
            <w:tcW w:type="dxa" w:w="584"/>
          </w:tcPr>
          <w:p>
            <w:r>
              <w:rPr>
                <w:rFonts w:ascii="Times New Roman" w:hAnsi="Times New Roman" w:eastAsia="宋体"/>
                <w:sz w:val="16"/>
              </w:rPr>
              <w:t>0.5253966560363329</w:t>
            </w:r>
          </w:p>
        </w:tc>
        <w:tc>
          <w:tcPr>
            <w:tcW w:type="dxa" w:w="584"/>
          </w:tcPr>
          <w:p>
            <w:r>
              <w:rPr>
                <w:rFonts w:ascii="Times New Roman" w:hAnsi="Times New Roman" w:eastAsia="宋体"/>
                <w:sz w:val="16"/>
              </w:rPr>
              <w:t>0.007470998563393463</w:t>
            </w:r>
          </w:p>
        </w:tc>
        <w:tc>
          <w:tcPr>
            <w:tcW w:type="dxa" w:w="584"/>
          </w:tcPr>
          <w:p>
            <w:r>
              <w:rPr>
                <w:rFonts w:ascii="Times New Roman" w:hAnsi="Times New Roman" w:eastAsia="宋体"/>
                <w:sz w:val="16"/>
              </w:rPr>
              <w:t>0.4837966035747531</w:t>
            </w:r>
          </w:p>
        </w:tc>
        <w:tc>
          <w:tcPr>
            <w:tcW w:type="dxa" w:w="584"/>
          </w:tcPr>
          <w:p>
            <w:r>
              <w:rPr>
                <w:rFonts w:ascii="Times New Roman" w:hAnsi="Times New Roman" w:eastAsia="宋体"/>
                <w:sz w:val="16"/>
              </w:rPr>
              <w:t>0.0029858034859361116</w:t>
            </w:r>
          </w:p>
        </w:tc>
        <w:tc>
          <w:tcPr>
            <w:tcW w:type="dxa" w:w="584"/>
          </w:tcPr>
          <w:p>
            <w:r>
              <w:rPr>
                <w:rFonts w:ascii="Times New Roman" w:hAnsi="Times New Roman" w:eastAsia="宋体"/>
                <w:sz w:val="16"/>
              </w:rPr>
              <w:t>0.5230391680393544</w:t>
            </w:r>
          </w:p>
        </w:tc>
        <w:tc>
          <w:tcPr>
            <w:tcW w:type="dxa" w:w="584"/>
          </w:tcPr>
          <w:p>
            <w:r>
              <w:rPr>
                <w:rFonts w:ascii="Times New Roman" w:hAnsi="Times New Roman" w:eastAsia="宋体"/>
                <w:sz w:val="16"/>
              </w:rPr>
              <w:t>0.001502384221860493</w:t>
            </w:r>
          </w:p>
        </w:tc>
        <w:tc>
          <w:tcPr>
            <w:tcW w:type="dxa" w:w="584"/>
          </w:tcPr>
          <w:p>
            <w:r>
              <w:rPr>
                <w:rFonts w:ascii="Times New Roman" w:hAnsi="Times New Roman" w:eastAsia="宋体"/>
                <w:sz w:val="16"/>
              </w:rPr>
              <w:t>0.028401367128483696</w:t>
            </w:r>
          </w:p>
        </w:tc>
        <w:tc>
          <w:tcPr>
            <w:tcW w:type="dxa" w:w="584"/>
          </w:tcPr>
          <w:p>
            <w:r>
              <w:rPr>
                <w:rFonts w:ascii="Times New Roman" w:hAnsi="Times New Roman" w:eastAsia="宋体"/>
                <w:sz w:val="16"/>
              </w:rPr>
              <w:t>8.227820904777848e-05</w:t>
            </w:r>
          </w:p>
        </w:tc>
        <w:tc>
          <w:tcPr>
            <w:tcW w:type="dxa" w:w="584"/>
          </w:tcPr>
          <w:p>
            <w:r>
              <w:rPr>
                <w:rFonts w:ascii="Times New Roman" w:hAnsi="Times New Roman" w:eastAsia="宋体"/>
                <w:sz w:val="16"/>
              </w:rPr>
              <w:t>0.03982177622702763</w:t>
            </w:r>
          </w:p>
        </w:tc>
        <w:tc>
          <w:tcPr>
            <w:tcW w:type="dxa" w:w="584"/>
          </w:tcPr>
          <w:p>
            <w:r>
              <w:rPr>
                <w:rFonts w:ascii="Times New Roman" w:hAnsi="Times New Roman" w:eastAsia="宋体"/>
                <w:sz w:val="16"/>
              </w:rPr>
              <w:t>0.002009758503150225</w:t>
            </w:r>
          </w:p>
        </w:tc>
        <w:tc>
          <w:tcPr>
            <w:tcW w:type="dxa" w:w="584"/>
          </w:tcPr>
          <w:p>
            <w:r>
              <w:rPr>
                <w:rFonts w:ascii="Times New Roman" w:hAnsi="Times New Roman" w:eastAsia="宋体"/>
                <w:sz w:val="16"/>
              </w:rPr>
              <w:t>30.209209333309747</w:t>
            </w:r>
          </w:p>
        </w:tc>
        <w:tc>
          <w:tcPr>
            <w:tcW w:type="dxa" w:w="584"/>
          </w:tcPr>
          <w:p>
            <w:r>
              <w:rPr>
                <w:rFonts w:ascii="Times New Roman" w:hAnsi="Times New Roman" w:eastAsia="宋体"/>
                <w:sz w:val="16"/>
              </w:rPr>
              <w:t>0.36596955408590476</w:t>
            </w:r>
          </w:p>
        </w:tc>
        <w:tc>
          <w:tcPr>
            <w:tcW w:type="dxa" w:w="584"/>
          </w:tcPr>
          <w:p>
            <w:r>
              <w:rPr>
                <w:rFonts w:ascii="Times New Roman" w:hAnsi="Times New Roman" w:eastAsia="宋体"/>
                <w:sz w:val="16"/>
              </w:rPr>
              <w:t>0.7552365999824057</w:t>
            </w:r>
          </w:p>
        </w:tc>
        <w:tc>
          <w:tcPr>
            <w:tcW w:type="dxa" w:w="584"/>
          </w:tcPr>
          <w:p>
            <w:r>
              <w:rPr>
                <w:rFonts w:ascii="Times New Roman" w:hAnsi="Times New Roman" w:eastAsia="宋体"/>
                <w:sz w:val="16"/>
              </w:rPr>
              <w:t>0.16408128296202043</w:t>
            </w:r>
          </w:p>
        </w:tc>
      </w:tr>
    </w:tbl>
    <w:p>
      <w:pPr>
        <w:jc w:val="center"/>
      </w:pPr>
      <w:r>
        <w:rPr>
          <w:rFonts w:ascii="Times New Roman" w:hAnsi="Times New Roman" w:eastAsia="黑体"/>
          <w:b/>
          <w:sz w:val="21"/>
        </w:rPr>
        <w:t>表A20 UNSW-NB15 RF类别级指标</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label</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support</w:t>
            </w:r>
          </w:p>
        </w:tc>
        <w:tc>
          <w:tcPr>
            <w:tcW w:type="dxa" w:w="1104"/>
          </w:tcPr>
          <w:p>
            <w:r>
              <w:rPr>
                <w:rFonts w:ascii="Times New Roman" w:hAnsi="Times New Roman" w:eastAsia="宋体"/>
                <w:sz w:val="16"/>
              </w:rPr>
              <w:t>support</w:t>
            </w:r>
          </w:p>
        </w:tc>
      </w:tr>
      <w:tr>
        <w:tc>
          <w:tcPr>
            <w:tcW w:type="dxa" w:w="1104"/>
          </w:tcPr>
          <w:p>
            <w:r>
              <w:rPr>
                <w:rFonts w:ascii="Times New Roman" w:hAnsi="Times New Roman" w:eastAsia="宋体"/>
                <w:sz w:val="16"/>
              </w:rPr>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r>
      <w:tr>
        <w:tc>
          <w:tcPr>
            <w:tcW w:type="dxa" w:w="1104"/>
          </w:tcPr>
          <w:p>
            <w:r>
              <w:rPr>
                <w:rFonts w:ascii="Times New Roman" w:hAnsi="Times New Roman" w:eastAsia="宋体"/>
                <w:sz w:val="16"/>
              </w:rPr>
              <w:t>Analysis</w:t>
            </w:r>
          </w:p>
        </w:tc>
        <w:tc>
          <w:tcPr>
            <w:tcW w:type="dxa" w:w="1104"/>
          </w:tcPr>
          <w:p>
            <w:r>
              <w:rPr>
                <w:rFonts w:ascii="Times New Roman" w:hAnsi="Times New Roman" w:eastAsia="宋体"/>
                <w:sz w:val="16"/>
              </w:rPr>
              <w:t>0.011488487501593</w:t>
            </w:r>
          </w:p>
        </w:tc>
        <w:tc>
          <w:tcPr>
            <w:tcW w:type="dxa" w:w="1104"/>
          </w:tcPr>
          <w:p>
            <w:r>
              <w:rPr>
                <w:rFonts w:ascii="Times New Roman" w:hAnsi="Times New Roman" w:eastAsia="宋体"/>
                <w:sz w:val="16"/>
              </w:rPr>
              <w:t>0.006876320355941679</w:t>
            </w:r>
          </w:p>
        </w:tc>
        <w:tc>
          <w:tcPr>
            <w:tcW w:type="dxa" w:w="1104"/>
          </w:tcPr>
          <w:p>
            <w:r>
              <w:rPr>
                <w:rFonts w:ascii="Times New Roman" w:hAnsi="Times New Roman" w:eastAsia="宋体"/>
                <w:sz w:val="16"/>
              </w:rPr>
              <w:t>0.02904972919743967</w:t>
            </w:r>
          </w:p>
        </w:tc>
        <w:tc>
          <w:tcPr>
            <w:tcW w:type="dxa" w:w="1104"/>
          </w:tcPr>
          <w:p>
            <w:r>
              <w:rPr>
                <w:rFonts w:ascii="Times New Roman" w:hAnsi="Times New Roman" w:eastAsia="宋体"/>
                <w:sz w:val="16"/>
              </w:rPr>
              <w:t>0.01835021679328826</w:t>
            </w:r>
          </w:p>
        </w:tc>
        <w:tc>
          <w:tcPr>
            <w:tcW w:type="dxa" w:w="1104"/>
          </w:tcPr>
          <w:p>
            <w:r>
              <w:rPr>
                <w:rFonts w:ascii="Times New Roman" w:hAnsi="Times New Roman" w:eastAsia="宋体"/>
                <w:sz w:val="16"/>
              </w:rPr>
              <w:t>0.016460962582527567</w:t>
            </w:r>
          </w:p>
        </w:tc>
        <w:tc>
          <w:tcPr>
            <w:tcW w:type="dxa" w:w="1104"/>
          </w:tcPr>
          <w:p>
            <w:r>
              <w:rPr>
                <w:rFonts w:ascii="Times New Roman" w:hAnsi="Times New Roman" w:eastAsia="宋体"/>
                <w:sz w:val="16"/>
              </w:rPr>
              <w:t>0.01000968272589064</w:t>
            </w:r>
          </w:p>
        </w:tc>
        <w:tc>
          <w:tcPr>
            <w:tcW w:type="dxa" w:w="1104"/>
          </w:tcPr>
          <w:p>
            <w:r>
              <w:rPr>
                <w:rFonts w:ascii="Times New Roman" w:hAnsi="Times New Roman" w:eastAsia="宋体"/>
                <w:sz w:val="16"/>
              </w:rPr>
              <w:t>677.0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Backdoor</w:t>
            </w:r>
          </w:p>
        </w:tc>
        <w:tc>
          <w:tcPr>
            <w:tcW w:type="dxa" w:w="1104"/>
          </w:tcPr>
          <w:p>
            <w:r>
              <w:rPr>
                <w:rFonts w:ascii="Times New Roman" w:hAnsi="Times New Roman" w:eastAsia="宋体"/>
                <w:sz w:val="16"/>
              </w:rPr>
              <w:t>0.0354288006304679</w:t>
            </w:r>
          </w:p>
        </w:tc>
        <w:tc>
          <w:tcPr>
            <w:tcW w:type="dxa" w:w="1104"/>
          </w:tcPr>
          <w:p>
            <w:r>
              <w:rPr>
                <w:rFonts w:ascii="Times New Roman" w:hAnsi="Times New Roman" w:eastAsia="宋体"/>
                <w:sz w:val="16"/>
              </w:rPr>
              <w:t>0.003934823124304816</w:t>
            </w:r>
          </w:p>
        </w:tc>
        <w:tc>
          <w:tcPr>
            <w:tcW w:type="dxa" w:w="1104"/>
          </w:tcPr>
          <w:p>
            <w:r>
              <w:rPr>
                <w:rFonts w:ascii="Times New Roman" w:hAnsi="Times New Roman" w:eastAsia="宋体"/>
                <w:sz w:val="16"/>
              </w:rPr>
              <w:t>0.32647226986849626</w:t>
            </w:r>
          </w:p>
        </w:tc>
        <w:tc>
          <w:tcPr>
            <w:tcW w:type="dxa" w:w="1104"/>
          </w:tcPr>
          <w:p>
            <w:r>
              <w:rPr>
                <w:rFonts w:ascii="Times New Roman" w:hAnsi="Times New Roman" w:eastAsia="宋体"/>
                <w:sz w:val="16"/>
              </w:rPr>
              <w:t>0.04742123336705305</w:t>
            </w:r>
          </w:p>
        </w:tc>
        <w:tc>
          <w:tcPr>
            <w:tcW w:type="dxa" w:w="1104"/>
          </w:tcPr>
          <w:p>
            <w:r>
              <w:rPr>
                <w:rFonts w:ascii="Times New Roman" w:hAnsi="Times New Roman" w:eastAsia="宋体"/>
                <w:sz w:val="16"/>
              </w:rPr>
              <w:t>0.06391597016465783</w:t>
            </w:r>
          </w:p>
        </w:tc>
        <w:tc>
          <w:tcPr>
            <w:tcW w:type="dxa" w:w="1104"/>
          </w:tcPr>
          <w:p>
            <w:r>
              <w:rPr>
                <w:rFonts w:ascii="Times New Roman" w:hAnsi="Times New Roman" w:eastAsia="宋体"/>
                <w:sz w:val="16"/>
              </w:rPr>
              <w:t>0.0073071328308288944</w:t>
            </w:r>
          </w:p>
        </w:tc>
        <w:tc>
          <w:tcPr>
            <w:tcW w:type="dxa" w:w="1104"/>
          </w:tcPr>
          <w:p>
            <w:r>
              <w:rPr>
                <w:rFonts w:ascii="Times New Roman" w:hAnsi="Times New Roman" w:eastAsia="宋体"/>
                <w:sz w:val="16"/>
              </w:rPr>
              <w:t>583.0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DoS</w:t>
            </w:r>
          </w:p>
        </w:tc>
        <w:tc>
          <w:tcPr>
            <w:tcW w:type="dxa" w:w="1104"/>
          </w:tcPr>
          <w:p>
            <w:r>
              <w:rPr>
                <w:rFonts w:ascii="Times New Roman" w:hAnsi="Times New Roman" w:eastAsia="宋体"/>
                <w:sz w:val="16"/>
              </w:rPr>
              <w:t>0.3007955862086384</w:t>
            </w:r>
          </w:p>
        </w:tc>
        <w:tc>
          <w:tcPr>
            <w:tcW w:type="dxa" w:w="1104"/>
          </w:tcPr>
          <w:p>
            <w:r>
              <w:rPr>
                <w:rFonts w:ascii="Times New Roman" w:hAnsi="Times New Roman" w:eastAsia="宋体"/>
                <w:sz w:val="16"/>
              </w:rPr>
              <w:t>0.017284913513979382</w:t>
            </w:r>
          </w:p>
        </w:tc>
        <w:tc>
          <w:tcPr>
            <w:tcW w:type="dxa" w:w="1104"/>
          </w:tcPr>
          <w:p>
            <w:r>
              <w:rPr>
                <w:rFonts w:ascii="Times New Roman" w:hAnsi="Times New Roman" w:eastAsia="宋体"/>
                <w:sz w:val="16"/>
              </w:rPr>
              <w:t>0.20559223934132223</w:t>
            </w:r>
          </w:p>
        </w:tc>
        <w:tc>
          <w:tcPr>
            <w:tcW w:type="dxa" w:w="1104"/>
          </w:tcPr>
          <w:p>
            <w:r>
              <w:rPr>
                <w:rFonts w:ascii="Times New Roman" w:hAnsi="Times New Roman" w:eastAsia="宋体"/>
                <w:sz w:val="16"/>
              </w:rPr>
              <w:t>0.00953882936418688</w:t>
            </w:r>
          </w:p>
        </w:tc>
        <w:tc>
          <w:tcPr>
            <w:tcW w:type="dxa" w:w="1104"/>
          </w:tcPr>
          <w:p>
            <w:r>
              <w:rPr>
                <w:rFonts w:ascii="Times New Roman" w:hAnsi="Times New Roman" w:eastAsia="宋体"/>
                <w:sz w:val="16"/>
              </w:rPr>
              <w:t>0.2438483091803153</w:t>
            </w:r>
          </w:p>
        </w:tc>
        <w:tc>
          <w:tcPr>
            <w:tcW w:type="dxa" w:w="1104"/>
          </w:tcPr>
          <w:p>
            <w:r>
              <w:rPr>
                <w:rFonts w:ascii="Times New Roman" w:hAnsi="Times New Roman" w:eastAsia="宋体"/>
                <w:sz w:val="16"/>
              </w:rPr>
              <w:t>0.0037832729046718507</w:t>
            </w:r>
          </w:p>
        </w:tc>
        <w:tc>
          <w:tcPr>
            <w:tcW w:type="dxa" w:w="1104"/>
          </w:tcPr>
          <w:p>
            <w:r>
              <w:rPr>
                <w:rFonts w:ascii="Times New Roman" w:hAnsi="Times New Roman" w:eastAsia="宋体"/>
                <w:sz w:val="16"/>
              </w:rPr>
              <w:t>4089.0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Exploits</w:t>
            </w:r>
          </w:p>
        </w:tc>
        <w:tc>
          <w:tcPr>
            <w:tcW w:type="dxa" w:w="1104"/>
          </w:tcPr>
          <w:p>
            <w:r>
              <w:rPr>
                <w:rFonts w:ascii="Times New Roman" w:hAnsi="Times New Roman" w:eastAsia="宋体"/>
                <w:sz w:val="16"/>
              </w:rPr>
              <w:t>0.7626040577769674</w:t>
            </w:r>
          </w:p>
        </w:tc>
        <w:tc>
          <w:tcPr>
            <w:tcW w:type="dxa" w:w="1104"/>
          </w:tcPr>
          <w:p>
            <w:r>
              <w:rPr>
                <w:rFonts w:ascii="Times New Roman" w:hAnsi="Times New Roman" w:eastAsia="宋体"/>
                <w:sz w:val="16"/>
              </w:rPr>
              <w:t>0.0020840859909923557</w:t>
            </w:r>
          </w:p>
        </w:tc>
        <w:tc>
          <w:tcPr>
            <w:tcW w:type="dxa" w:w="1104"/>
          </w:tcPr>
          <w:p>
            <w:r>
              <w:rPr>
                <w:rFonts w:ascii="Times New Roman" w:hAnsi="Times New Roman" w:eastAsia="宋体"/>
                <w:sz w:val="16"/>
              </w:rPr>
              <w:t>0.6402263744160978</w:t>
            </w:r>
          </w:p>
        </w:tc>
        <w:tc>
          <w:tcPr>
            <w:tcW w:type="dxa" w:w="1104"/>
          </w:tcPr>
          <w:p>
            <w:r>
              <w:rPr>
                <w:rFonts w:ascii="Times New Roman" w:hAnsi="Times New Roman" w:eastAsia="宋体"/>
                <w:sz w:val="16"/>
              </w:rPr>
              <w:t>0.0006288178224937634</w:t>
            </w:r>
          </w:p>
        </w:tc>
        <w:tc>
          <w:tcPr>
            <w:tcW w:type="dxa" w:w="1104"/>
          </w:tcPr>
          <w:p>
            <w:r>
              <w:rPr>
                <w:rFonts w:ascii="Times New Roman" w:hAnsi="Times New Roman" w:eastAsia="宋体"/>
                <w:sz w:val="16"/>
              </w:rPr>
              <w:t>0.6960759806772953</w:t>
            </w:r>
          </w:p>
        </w:tc>
        <w:tc>
          <w:tcPr>
            <w:tcW w:type="dxa" w:w="1104"/>
          </w:tcPr>
          <w:p>
            <w:r>
              <w:rPr>
                <w:rFonts w:ascii="Times New Roman" w:hAnsi="Times New Roman" w:eastAsia="宋体"/>
                <w:sz w:val="16"/>
              </w:rPr>
              <w:t>0.0007057530761657208</w:t>
            </w:r>
          </w:p>
        </w:tc>
        <w:tc>
          <w:tcPr>
            <w:tcW w:type="dxa" w:w="1104"/>
          </w:tcPr>
          <w:p>
            <w:r>
              <w:rPr>
                <w:rFonts w:ascii="Times New Roman" w:hAnsi="Times New Roman" w:eastAsia="宋体"/>
                <w:sz w:val="16"/>
              </w:rPr>
              <w:t>11132.0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Fuzzers</w:t>
            </w:r>
          </w:p>
        </w:tc>
        <w:tc>
          <w:tcPr>
            <w:tcW w:type="dxa" w:w="1104"/>
          </w:tcPr>
          <w:p>
            <w:r>
              <w:rPr>
                <w:rFonts w:ascii="Times New Roman" w:hAnsi="Times New Roman" w:eastAsia="宋体"/>
                <w:sz w:val="16"/>
              </w:rPr>
              <w:t>0.2662173033833754</w:t>
            </w:r>
          </w:p>
        </w:tc>
        <w:tc>
          <w:tcPr>
            <w:tcW w:type="dxa" w:w="1104"/>
          </w:tcPr>
          <w:p>
            <w:r>
              <w:rPr>
                <w:rFonts w:ascii="Times New Roman" w:hAnsi="Times New Roman" w:eastAsia="宋体"/>
                <w:sz w:val="16"/>
              </w:rPr>
              <w:t>0.003346938492446356</w:t>
            </w:r>
          </w:p>
        </w:tc>
        <w:tc>
          <w:tcPr>
            <w:tcW w:type="dxa" w:w="1104"/>
          </w:tcPr>
          <w:p>
            <w:r>
              <w:rPr>
                <w:rFonts w:ascii="Times New Roman" w:hAnsi="Times New Roman" w:eastAsia="宋体"/>
                <w:sz w:val="16"/>
              </w:rPr>
              <w:t>0.6636423622566809</w:t>
            </w:r>
          </w:p>
        </w:tc>
        <w:tc>
          <w:tcPr>
            <w:tcW w:type="dxa" w:w="1104"/>
          </w:tcPr>
          <w:p>
            <w:r>
              <w:rPr>
                <w:rFonts w:ascii="Times New Roman" w:hAnsi="Times New Roman" w:eastAsia="宋体"/>
                <w:sz w:val="16"/>
              </w:rPr>
              <w:t>0.012445619342698808</w:t>
            </w:r>
          </w:p>
        </w:tc>
        <w:tc>
          <w:tcPr>
            <w:tcW w:type="dxa" w:w="1104"/>
          </w:tcPr>
          <w:p>
            <w:r>
              <w:rPr>
                <w:rFonts w:ascii="Times New Roman" w:hAnsi="Times New Roman" w:eastAsia="宋体"/>
                <w:sz w:val="16"/>
              </w:rPr>
              <w:t>0.37998652968573615</w:t>
            </w:r>
          </w:p>
        </w:tc>
        <w:tc>
          <w:tcPr>
            <w:tcW w:type="dxa" w:w="1104"/>
          </w:tcPr>
          <w:p>
            <w:r>
              <w:rPr>
                <w:rFonts w:ascii="Times New Roman" w:hAnsi="Times New Roman" w:eastAsia="宋体"/>
                <w:sz w:val="16"/>
              </w:rPr>
              <w:t>0.004826801780473158</w:t>
            </w:r>
          </w:p>
        </w:tc>
        <w:tc>
          <w:tcPr>
            <w:tcW w:type="dxa" w:w="1104"/>
          </w:tcPr>
          <w:p>
            <w:r>
              <w:rPr>
                <w:rFonts w:ascii="Times New Roman" w:hAnsi="Times New Roman" w:eastAsia="宋体"/>
                <w:sz w:val="16"/>
              </w:rPr>
              <w:t>6062.0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Generic</w:t>
            </w:r>
          </w:p>
        </w:tc>
        <w:tc>
          <w:tcPr>
            <w:tcW w:type="dxa" w:w="1104"/>
          </w:tcPr>
          <w:p>
            <w:r>
              <w:rPr>
                <w:rFonts w:ascii="Times New Roman" w:hAnsi="Times New Roman" w:eastAsia="宋体"/>
                <w:sz w:val="16"/>
              </w:rPr>
              <w:t>0.9999633135225245</w:t>
            </w:r>
          </w:p>
        </w:tc>
        <w:tc>
          <w:tcPr>
            <w:tcW w:type="dxa" w:w="1104"/>
          </w:tcPr>
          <w:p>
            <w:r>
              <w:rPr>
                <w:rFonts w:ascii="Times New Roman" w:hAnsi="Times New Roman" w:eastAsia="宋体"/>
                <w:sz w:val="16"/>
              </w:rPr>
              <w:t>3.177142161342919e-05</w:t>
            </w:r>
          </w:p>
        </w:tc>
        <w:tc>
          <w:tcPr>
            <w:tcW w:type="dxa" w:w="1104"/>
          </w:tcPr>
          <w:p>
            <w:r>
              <w:rPr>
                <w:rFonts w:ascii="Times New Roman" w:hAnsi="Times New Roman" w:eastAsia="宋体"/>
                <w:sz w:val="16"/>
              </w:rPr>
              <w:t>0.9629590376768586</w:t>
            </w:r>
          </w:p>
        </w:tc>
        <w:tc>
          <w:tcPr>
            <w:tcW w:type="dxa" w:w="1104"/>
          </w:tcPr>
          <w:p>
            <w:r>
              <w:rPr>
                <w:rFonts w:ascii="Times New Roman" w:hAnsi="Times New Roman" w:eastAsia="宋体"/>
                <w:sz w:val="16"/>
              </w:rPr>
              <w:t>0.00010598272481579518</w:t>
            </w:r>
          </w:p>
        </w:tc>
        <w:tc>
          <w:tcPr>
            <w:tcW w:type="dxa" w:w="1104"/>
          </w:tcPr>
          <w:p>
            <w:r>
              <w:rPr>
                <w:rFonts w:ascii="Times New Roman" w:hAnsi="Times New Roman" w:eastAsia="宋体"/>
                <w:sz w:val="16"/>
              </w:rPr>
              <w:t>0.9811123790810368</w:t>
            </w:r>
          </w:p>
        </w:tc>
        <w:tc>
          <w:tcPr>
            <w:tcW w:type="dxa" w:w="1104"/>
          </w:tcPr>
          <w:p>
            <w:r>
              <w:rPr>
                <w:rFonts w:ascii="Times New Roman" w:hAnsi="Times New Roman" w:eastAsia="宋体"/>
                <w:sz w:val="16"/>
              </w:rPr>
              <w:t>6.867957369697464e-05</w:t>
            </w:r>
          </w:p>
        </w:tc>
        <w:tc>
          <w:tcPr>
            <w:tcW w:type="dxa" w:w="1104"/>
          </w:tcPr>
          <w:p>
            <w:r>
              <w:rPr>
                <w:rFonts w:ascii="Times New Roman" w:hAnsi="Times New Roman" w:eastAsia="宋体"/>
                <w:sz w:val="16"/>
              </w:rPr>
              <w:t>18871.0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t>0.9847021143310126</w:t>
            </w:r>
          </w:p>
        </w:tc>
        <w:tc>
          <w:tcPr>
            <w:tcW w:type="dxa" w:w="1104"/>
          </w:tcPr>
          <w:p>
            <w:r>
              <w:rPr>
                <w:rFonts w:ascii="Times New Roman" w:hAnsi="Times New Roman" w:eastAsia="宋体"/>
                <w:sz w:val="16"/>
              </w:rPr>
              <w:t>0.0010737573574441924</w:t>
            </w:r>
          </w:p>
        </w:tc>
        <w:tc>
          <w:tcPr>
            <w:tcW w:type="dxa" w:w="1104"/>
          </w:tcPr>
          <w:p>
            <w:r>
              <w:rPr>
                <w:rFonts w:ascii="Times New Roman" w:hAnsi="Times New Roman" w:eastAsia="宋体"/>
                <w:sz w:val="16"/>
              </w:rPr>
              <w:t>0.657045045045045</w:t>
            </w:r>
          </w:p>
        </w:tc>
        <w:tc>
          <w:tcPr>
            <w:tcW w:type="dxa" w:w="1104"/>
          </w:tcPr>
          <w:p>
            <w:r>
              <w:rPr>
                <w:rFonts w:ascii="Times New Roman" w:hAnsi="Times New Roman" w:eastAsia="宋体"/>
                <w:sz w:val="16"/>
              </w:rPr>
              <w:t>0.002865034841124474</w:t>
            </w:r>
          </w:p>
        </w:tc>
        <w:tc>
          <w:tcPr>
            <w:tcW w:type="dxa" w:w="1104"/>
          </w:tcPr>
          <w:p>
            <w:r>
              <w:rPr>
                <w:rFonts w:ascii="Times New Roman" w:hAnsi="Times New Roman" w:eastAsia="宋体"/>
                <w:sz w:val="16"/>
              </w:rPr>
              <w:t>0.7881749134128443</w:t>
            </w:r>
          </w:p>
        </w:tc>
        <w:tc>
          <w:tcPr>
            <w:tcW w:type="dxa" w:w="1104"/>
          </w:tcPr>
          <w:p>
            <w:r>
              <w:rPr>
                <w:rFonts w:ascii="Times New Roman" w:hAnsi="Times New Roman" w:eastAsia="宋体"/>
                <w:sz w:val="16"/>
              </w:rPr>
              <w:t>0.0022246107093719532</w:t>
            </w:r>
          </w:p>
        </w:tc>
        <w:tc>
          <w:tcPr>
            <w:tcW w:type="dxa" w:w="1104"/>
          </w:tcPr>
          <w:p>
            <w:r>
              <w:rPr>
                <w:rFonts w:ascii="Times New Roman" w:hAnsi="Times New Roman" w:eastAsia="宋体"/>
                <w:sz w:val="16"/>
              </w:rPr>
              <w:t>37000.0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Reconnaissance</w:t>
            </w:r>
          </w:p>
        </w:tc>
        <w:tc>
          <w:tcPr>
            <w:tcW w:type="dxa" w:w="1104"/>
          </w:tcPr>
          <w:p>
            <w:r>
              <w:rPr>
                <w:rFonts w:ascii="Times New Roman" w:hAnsi="Times New Roman" w:eastAsia="宋体"/>
                <w:sz w:val="16"/>
              </w:rPr>
              <w:t>0.8511182093371553</w:t>
            </w:r>
          </w:p>
        </w:tc>
        <w:tc>
          <w:tcPr>
            <w:tcW w:type="dxa" w:w="1104"/>
          </w:tcPr>
          <w:p>
            <w:r>
              <w:rPr>
                <w:rFonts w:ascii="Times New Roman" w:hAnsi="Times New Roman" w:eastAsia="宋体"/>
                <w:sz w:val="16"/>
              </w:rPr>
              <w:t>0.0045997268347047</w:t>
            </w:r>
          </w:p>
        </w:tc>
        <w:tc>
          <w:tcPr>
            <w:tcW w:type="dxa" w:w="1104"/>
          </w:tcPr>
          <w:p>
            <w:r>
              <w:rPr>
                <w:rFonts w:ascii="Times New Roman" w:hAnsi="Times New Roman" w:eastAsia="宋体"/>
                <w:sz w:val="16"/>
              </w:rPr>
              <w:t>0.8327612509534706</w:t>
            </w:r>
          </w:p>
        </w:tc>
        <w:tc>
          <w:tcPr>
            <w:tcW w:type="dxa" w:w="1104"/>
          </w:tcPr>
          <w:p>
            <w:r>
              <w:rPr>
                <w:rFonts w:ascii="Times New Roman" w:hAnsi="Times New Roman" w:eastAsia="宋体"/>
                <w:sz w:val="16"/>
              </w:rPr>
              <w:t>0.00016514595800617732</w:t>
            </w:r>
          </w:p>
        </w:tc>
        <w:tc>
          <w:tcPr>
            <w:tcW w:type="dxa" w:w="1104"/>
          </w:tcPr>
          <w:p>
            <w:r>
              <w:rPr>
                <w:rFonts w:ascii="Times New Roman" w:hAnsi="Times New Roman" w:eastAsia="宋体"/>
                <w:sz w:val="16"/>
              </w:rPr>
              <w:t>0.8418353218474938</w:t>
            </w:r>
          </w:p>
        </w:tc>
        <w:tc>
          <w:tcPr>
            <w:tcW w:type="dxa" w:w="1104"/>
          </w:tcPr>
          <w:p>
            <w:r>
              <w:rPr>
                <w:rFonts w:ascii="Times New Roman" w:hAnsi="Times New Roman" w:eastAsia="宋体"/>
                <w:sz w:val="16"/>
              </w:rPr>
              <w:t>0.002180396508231121</w:t>
            </w:r>
          </w:p>
        </w:tc>
        <w:tc>
          <w:tcPr>
            <w:tcW w:type="dxa" w:w="1104"/>
          </w:tcPr>
          <w:p>
            <w:r>
              <w:rPr>
                <w:rFonts w:ascii="Times New Roman" w:hAnsi="Times New Roman" w:eastAsia="宋体"/>
                <w:sz w:val="16"/>
              </w:rPr>
              <w:t>3496.0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Shellcode</w:t>
            </w:r>
          </w:p>
        </w:tc>
        <w:tc>
          <w:tcPr>
            <w:tcW w:type="dxa" w:w="1104"/>
          </w:tcPr>
          <w:p>
            <w:r>
              <w:rPr>
                <w:rFonts w:ascii="Times New Roman" w:hAnsi="Times New Roman" w:eastAsia="宋体"/>
                <w:sz w:val="16"/>
              </w:rPr>
              <w:t>0.1958243589723452</w:t>
            </w:r>
          </w:p>
        </w:tc>
        <w:tc>
          <w:tcPr>
            <w:tcW w:type="dxa" w:w="1104"/>
          </w:tcPr>
          <w:p>
            <w:r>
              <w:rPr>
                <w:rFonts w:ascii="Times New Roman" w:hAnsi="Times New Roman" w:eastAsia="宋体"/>
                <w:sz w:val="16"/>
              </w:rPr>
              <w:t>0.011998770874028293</w:t>
            </w:r>
          </w:p>
        </w:tc>
        <w:tc>
          <w:tcPr>
            <w:tcW w:type="dxa" w:w="1104"/>
          </w:tcPr>
          <w:p>
            <w:r>
              <w:rPr>
                <w:rFonts w:ascii="Times New Roman" w:hAnsi="Times New Roman" w:eastAsia="宋体"/>
                <w:sz w:val="16"/>
              </w:rPr>
              <w:t>0.8747795414462081</w:t>
            </w:r>
          </w:p>
        </w:tc>
        <w:tc>
          <w:tcPr>
            <w:tcW w:type="dxa" w:w="1104"/>
          </w:tcPr>
          <w:p>
            <w:r>
              <w:rPr>
                <w:rFonts w:ascii="Times New Roman" w:hAnsi="Times New Roman" w:eastAsia="宋体"/>
                <w:sz w:val="16"/>
              </w:rPr>
              <w:t>0.00850410120017008</w:t>
            </w:r>
          </w:p>
        </w:tc>
        <w:tc>
          <w:tcPr>
            <w:tcW w:type="dxa" w:w="1104"/>
          </w:tcPr>
          <w:p>
            <w:r>
              <w:rPr>
                <w:rFonts w:ascii="Times New Roman" w:hAnsi="Times New Roman" w:eastAsia="宋体"/>
                <w:sz w:val="16"/>
              </w:rPr>
              <w:t>0.3198580811453024</w:t>
            </w:r>
          </w:p>
        </w:tc>
        <w:tc>
          <w:tcPr>
            <w:tcW w:type="dxa" w:w="1104"/>
          </w:tcPr>
          <w:p>
            <w:r>
              <w:rPr>
                <w:rFonts w:ascii="Times New Roman" w:hAnsi="Times New Roman" w:eastAsia="宋体"/>
                <w:sz w:val="16"/>
              </w:rPr>
              <w:t>0.015514239098172133</w:t>
            </w:r>
          </w:p>
        </w:tc>
        <w:tc>
          <w:tcPr>
            <w:tcW w:type="dxa" w:w="1104"/>
          </w:tcPr>
          <w:p>
            <w:r>
              <w:rPr>
                <w:rFonts w:ascii="Times New Roman" w:hAnsi="Times New Roman" w:eastAsia="宋体"/>
                <w:sz w:val="16"/>
              </w:rPr>
              <w:t>378.0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Worms</w:t>
            </w:r>
          </w:p>
        </w:tc>
        <w:tc>
          <w:tcPr>
            <w:tcW w:type="dxa" w:w="1104"/>
          </w:tcPr>
          <w:p>
            <w:r>
              <w:rPr>
                <w:rFonts w:ascii="Times New Roman" w:hAnsi="Times New Roman" w:eastAsia="宋体"/>
                <w:sz w:val="16"/>
              </w:rPr>
              <w:t>0.5069239703386045</w:t>
            </w:r>
          </w:p>
        </w:tc>
        <w:tc>
          <w:tcPr>
            <w:tcW w:type="dxa" w:w="1104"/>
          </w:tcPr>
          <w:p>
            <w:r>
              <w:rPr>
                <w:rFonts w:ascii="Times New Roman" w:hAnsi="Times New Roman" w:eastAsia="宋体"/>
                <w:sz w:val="16"/>
              </w:rPr>
              <w:t>0.05738565875203676</w:t>
            </w:r>
          </w:p>
        </w:tc>
        <w:tc>
          <w:tcPr>
            <w:tcW w:type="dxa" w:w="1104"/>
          </w:tcPr>
          <w:p>
            <w:r>
              <w:rPr>
                <w:rFonts w:ascii="Times New Roman" w:hAnsi="Times New Roman" w:eastAsia="宋体"/>
                <w:sz w:val="16"/>
              </w:rPr>
              <w:t>0.4848484848484848</w:t>
            </w:r>
          </w:p>
        </w:tc>
        <w:tc>
          <w:tcPr>
            <w:tcW w:type="dxa" w:w="1104"/>
          </w:tcPr>
          <w:p>
            <w:r>
              <w:rPr>
                <w:rFonts w:ascii="Times New Roman" w:hAnsi="Times New Roman" w:eastAsia="宋体"/>
                <w:sz w:val="16"/>
              </w:rPr>
              <w:t>0.052486388108147805</w:t>
            </w:r>
          </w:p>
        </w:tc>
        <w:tc>
          <w:tcPr>
            <w:tcW w:type="dxa" w:w="1104"/>
          </w:tcPr>
          <w:p>
            <w:r>
              <w:rPr>
                <w:rFonts w:ascii="Times New Roman" w:hAnsi="Times New Roman" w:eastAsia="宋体"/>
                <w:sz w:val="16"/>
              </w:rPr>
              <w:t>0.4923057830727227</w:t>
            </w:r>
          </w:p>
        </w:tc>
        <w:tc>
          <w:tcPr>
            <w:tcW w:type="dxa" w:w="1104"/>
          </w:tcPr>
          <w:p>
            <w:r>
              <w:rPr>
                <w:rFonts w:ascii="Times New Roman" w:hAnsi="Times New Roman" w:eastAsia="宋体"/>
                <w:sz w:val="16"/>
              </w:rPr>
              <w:t>0.019072318472144453</w:t>
            </w:r>
          </w:p>
        </w:tc>
        <w:tc>
          <w:tcPr>
            <w:tcW w:type="dxa" w:w="1104"/>
          </w:tcPr>
          <w:p>
            <w:r>
              <w:rPr>
                <w:rFonts w:ascii="Times New Roman" w:hAnsi="Times New Roman" w:eastAsia="宋体"/>
                <w:sz w:val="16"/>
              </w:rPr>
              <w:t>44.0</w:t>
            </w:r>
          </w:p>
        </w:tc>
        <w:tc>
          <w:tcPr>
            <w:tcW w:type="dxa" w:w="1104"/>
          </w:tcPr>
          <w:p>
            <w:r>
              <w:rPr>
                <w:rFonts w:ascii="Times New Roman" w:hAnsi="Times New Roman" w:eastAsia="宋体"/>
                <w:sz w:val="16"/>
              </w:rPr>
              <w:t>0.0</w:t>
            </w:r>
          </w:p>
        </w:tc>
      </w:tr>
    </w:tbl>
    <w:p>
      <w:pPr>
        <w:jc w:val="center"/>
      </w:pPr>
      <w:r>
        <w:rPr>
          <w:rFonts w:ascii="Times New Roman" w:hAnsi="Times New Roman" w:eastAsia="黑体"/>
          <w:b/>
          <w:sz w:val="21"/>
        </w:rPr>
        <w:t>表A21 UNSW-NB15 XGBoost类别级指标</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Pr>
                <w:rFonts w:ascii="Times New Roman" w:hAnsi="Times New Roman" w:eastAsia="宋体"/>
                <w:sz w:val="16"/>
              </w:rPr>
              <w:t>label</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precision</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recall</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f1-score</w:t>
            </w:r>
          </w:p>
        </w:tc>
        <w:tc>
          <w:tcPr>
            <w:tcW w:type="dxa" w:w="1104"/>
          </w:tcPr>
          <w:p>
            <w:r>
              <w:rPr>
                <w:rFonts w:ascii="Times New Roman" w:hAnsi="Times New Roman" w:eastAsia="宋体"/>
                <w:sz w:val="16"/>
              </w:rPr>
              <w:t>support</w:t>
            </w:r>
          </w:p>
        </w:tc>
        <w:tc>
          <w:tcPr>
            <w:tcW w:type="dxa" w:w="1104"/>
          </w:tcPr>
          <w:p>
            <w:r>
              <w:rPr>
                <w:rFonts w:ascii="Times New Roman" w:hAnsi="Times New Roman" w:eastAsia="宋体"/>
                <w:sz w:val="16"/>
              </w:rPr>
              <w:t>support</w:t>
            </w:r>
          </w:p>
        </w:tc>
      </w:tr>
      <w:tr>
        <w:tc>
          <w:tcPr>
            <w:tcW w:type="dxa" w:w="1104"/>
          </w:tcPr>
          <w:p>
            <w:r>
              <w:rPr>
                <w:rFonts w:ascii="Times New Roman" w:hAnsi="Times New Roman" w:eastAsia="宋体"/>
                <w:sz w:val="16"/>
              </w:rPr>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c>
          <w:tcPr>
            <w:tcW w:type="dxa" w:w="1104"/>
          </w:tcPr>
          <w:p>
            <w:r>
              <w:rPr>
                <w:rFonts w:ascii="Times New Roman" w:hAnsi="Times New Roman" w:eastAsia="宋体"/>
                <w:sz w:val="16"/>
              </w:rPr>
              <w:t>mean</w:t>
            </w:r>
          </w:p>
        </w:tc>
        <w:tc>
          <w:tcPr>
            <w:tcW w:type="dxa" w:w="1104"/>
          </w:tcPr>
          <w:p>
            <w:r>
              <w:rPr>
                <w:rFonts w:ascii="Times New Roman" w:hAnsi="Times New Roman" w:eastAsia="宋体"/>
                <w:sz w:val="16"/>
              </w:rPr>
              <w:t>std</w:t>
            </w:r>
          </w:p>
        </w:tc>
      </w:tr>
      <w:tr>
        <w:tc>
          <w:tcPr>
            <w:tcW w:type="dxa" w:w="1104"/>
          </w:tcPr>
          <w:p>
            <w:r>
              <w:rPr>
                <w:rFonts w:ascii="Times New Roman" w:hAnsi="Times New Roman" w:eastAsia="宋体"/>
                <w:sz w:val="16"/>
              </w:rPr>
              <w:t>Analysis</w:t>
            </w:r>
          </w:p>
        </w:tc>
        <w:tc>
          <w:tcPr>
            <w:tcW w:type="dxa" w:w="1104"/>
          </w:tcPr>
          <w:p>
            <w:r>
              <w:rPr>
                <w:rFonts w:ascii="Times New Roman" w:hAnsi="Times New Roman" w:eastAsia="宋体"/>
                <w:sz w:val="16"/>
              </w:rPr>
              <w:t>0.034107995526989864</w:t>
            </w:r>
          </w:p>
        </w:tc>
        <w:tc>
          <w:tcPr>
            <w:tcW w:type="dxa" w:w="1104"/>
          </w:tcPr>
          <w:p>
            <w:r>
              <w:rPr>
                <w:rFonts w:ascii="Times New Roman" w:hAnsi="Times New Roman" w:eastAsia="宋体"/>
                <w:sz w:val="16"/>
              </w:rPr>
              <w:t>0.023086355719481873</w:t>
            </w:r>
          </w:p>
        </w:tc>
        <w:tc>
          <w:tcPr>
            <w:tcW w:type="dxa" w:w="1104"/>
          </w:tcPr>
          <w:p>
            <w:r>
              <w:rPr>
                <w:rFonts w:ascii="Times New Roman" w:hAnsi="Times New Roman" w:eastAsia="宋体"/>
                <w:sz w:val="16"/>
              </w:rPr>
              <w:t>0.040374199901526305</w:t>
            </w:r>
          </w:p>
        </w:tc>
        <w:tc>
          <w:tcPr>
            <w:tcW w:type="dxa" w:w="1104"/>
          </w:tcPr>
          <w:p>
            <w:r>
              <w:rPr>
                <w:rFonts w:ascii="Times New Roman" w:hAnsi="Times New Roman" w:eastAsia="宋体"/>
                <w:sz w:val="16"/>
              </w:rPr>
              <w:t>0.03423995795315352</w:t>
            </w:r>
          </w:p>
        </w:tc>
        <w:tc>
          <w:tcPr>
            <w:tcW w:type="dxa" w:w="1104"/>
          </w:tcPr>
          <w:p>
            <w:r>
              <w:rPr>
                <w:rFonts w:ascii="Times New Roman" w:hAnsi="Times New Roman" w:eastAsia="宋体"/>
                <w:sz w:val="16"/>
              </w:rPr>
              <w:t>0.03671828530319004</w:t>
            </w:r>
          </w:p>
        </w:tc>
        <w:tc>
          <w:tcPr>
            <w:tcW w:type="dxa" w:w="1104"/>
          </w:tcPr>
          <w:p>
            <w:r>
              <w:rPr>
                <w:rFonts w:ascii="Times New Roman" w:hAnsi="Times New Roman" w:eastAsia="宋体"/>
                <w:sz w:val="16"/>
              </w:rPr>
              <w:t>0.027900888592725197</w:t>
            </w:r>
          </w:p>
        </w:tc>
        <w:tc>
          <w:tcPr>
            <w:tcW w:type="dxa" w:w="1104"/>
          </w:tcPr>
          <w:p>
            <w:r>
              <w:rPr>
                <w:rFonts w:ascii="Times New Roman" w:hAnsi="Times New Roman" w:eastAsia="宋体"/>
                <w:sz w:val="16"/>
              </w:rPr>
              <w:t>677.0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Backdoor</w:t>
            </w:r>
          </w:p>
        </w:tc>
        <w:tc>
          <w:tcPr>
            <w:tcW w:type="dxa" w:w="1104"/>
          </w:tcPr>
          <w:p>
            <w:r>
              <w:rPr>
                <w:rFonts w:ascii="Times New Roman" w:hAnsi="Times New Roman" w:eastAsia="宋体"/>
                <w:sz w:val="16"/>
              </w:rPr>
              <w:t>0.040847828127079266</w:t>
            </w:r>
          </w:p>
        </w:tc>
        <w:tc>
          <w:tcPr>
            <w:tcW w:type="dxa" w:w="1104"/>
          </w:tcPr>
          <w:p>
            <w:r>
              <w:rPr>
                <w:rFonts w:ascii="Times New Roman" w:hAnsi="Times New Roman" w:eastAsia="宋体"/>
                <w:sz w:val="16"/>
              </w:rPr>
              <w:t>0.01500246693923124</w:t>
            </w:r>
          </w:p>
        </w:tc>
        <w:tc>
          <w:tcPr>
            <w:tcW w:type="dxa" w:w="1104"/>
          </w:tcPr>
          <w:p>
            <w:r>
              <w:rPr>
                <w:rFonts w:ascii="Times New Roman" w:hAnsi="Times New Roman" w:eastAsia="宋体"/>
                <w:sz w:val="16"/>
              </w:rPr>
              <w:t>0.10806174957118349</w:t>
            </w:r>
          </w:p>
        </w:tc>
        <w:tc>
          <w:tcPr>
            <w:tcW w:type="dxa" w:w="1104"/>
          </w:tcPr>
          <w:p>
            <w:r>
              <w:rPr>
                <w:rFonts w:ascii="Times New Roman" w:hAnsi="Times New Roman" w:eastAsia="宋体"/>
                <w:sz w:val="16"/>
              </w:rPr>
              <w:t>0.050796202041032024</w:t>
            </w:r>
          </w:p>
        </w:tc>
        <w:tc>
          <w:tcPr>
            <w:tcW w:type="dxa" w:w="1104"/>
          </w:tcPr>
          <w:p>
            <w:r>
              <w:rPr>
                <w:rFonts w:ascii="Times New Roman" w:hAnsi="Times New Roman" w:eastAsia="宋体"/>
                <w:sz w:val="16"/>
              </w:rPr>
              <w:t>0.05917378213534933</w:t>
            </w:r>
          </w:p>
        </w:tc>
        <w:tc>
          <w:tcPr>
            <w:tcW w:type="dxa" w:w="1104"/>
          </w:tcPr>
          <w:p>
            <w:r>
              <w:rPr>
                <w:rFonts w:ascii="Times New Roman" w:hAnsi="Times New Roman" w:eastAsia="宋体"/>
                <w:sz w:val="16"/>
              </w:rPr>
              <w:t>0.023542873654424278</w:t>
            </w:r>
          </w:p>
        </w:tc>
        <w:tc>
          <w:tcPr>
            <w:tcW w:type="dxa" w:w="1104"/>
          </w:tcPr>
          <w:p>
            <w:r>
              <w:rPr>
                <w:rFonts w:ascii="Times New Roman" w:hAnsi="Times New Roman" w:eastAsia="宋体"/>
                <w:sz w:val="16"/>
              </w:rPr>
              <w:t>583.0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DoS</w:t>
            </w:r>
          </w:p>
        </w:tc>
        <w:tc>
          <w:tcPr>
            <w:tcW w:type="dxa" w:w="1104"/>
          </w:tcPr>
          <w:p>
            <w:r>
              <w:rPr>
                <w:rFonts w:ascii="Times New Roman" w:hAnsi="Times New Roman" w:eastAsia="宋体"/>
                <w:sz w:val="16"/>
              </w:rPr>
              <w:t>0.586824298558678</w:t>
            </w:r>
          </w:p>
        </w:tc>
        <w:tc>
          <w:tcPr>
            <w:tcW w:type="dxa" w:w="1104"/>
          </w:tcPr>
          <w:p>
            <w:r>
              <w:rPr>
                <w:rFonts w:ascii="Times New Roman" w:hAnsi="Times New Roman" w:eastAsia="宋体"/>
                <w:sz w:val="16"/>
              </w:rPr>
              <w:t>0.0584484631935502</w:t>
            </w:r>
          </w:p>
        </w:tc>
        <w:tc>
          <w:tcPr>
            <w:tcW w:type="dxa" w:w="1104"/>
          </w:tcPr>
          <w:p>
            <w:r>
              <w:rPr>
                <w:rFonts w:ascii="Times New Roman" w:hAnsi="Times New Roman" w:eastAsia="宋体"/>
                <w:sz w:val="16"/>
              </w:rPr>
              <w:t>0.054047444362924905</w:t>
            </w:r>
          </w:p>
        </w:tc>
        <w:tc>
          <w:tcPr>
            <w:tcW w:type="dxa" w:w="1104"/>
          </w:tcPr>
          <w:p>
            <w:r>
              <w:rPr>
                <w:rFonts w:ascii="Times New Roman" w:hAnsi="Times New Roman" w:eastAsia="宋体"/>
                <w:sz w:val="16"/>
              </w:rPr>
              <w:t>0.001527267791244422</w:t>
            </w:r>
          </w:p>
        </w:tc>
        <w:tc>
          <w:tcPr>
            <w:tcW w:type="dxa" w:w="1104"/>
          </w:tcPr>
          <w:p>
            <w:r>
              <w:rPr>
                <w:rFonts w:ascii="Times New Roman" w:hAnsi="Times New Roman" w:eastAsia="宋体"/>
                <w:sz w:val="16"/>
              </w:rPr>
              <w:t>0.0989124156952942</w:t>
            </w:r>
          </w:p>
        </w:tc>
        <w:tc>
          <w:tcPr>
            <w:tcW w:type="dxa" w:w="1104"/>
          </w:tcPr>
          <w:p>
            <w:r>
              <w:rPr>
                <w:rFonts w:ascii="Times New Roman" w:hAnsi="Times New Roman" w:eastAsia="宋体"/>
                <w:sz w:val="16"/>
              </w:rPr>
              <w:t>0.002276576535065614</w:t>
            </w:r>
          </w:p>
        </w:tc>
        <w:tc>
          <w:tcPr>
            <w:tcW w:type="dxa" w:w="1104"/>
          </w:tcPr>
          <w:p>
            <w:r>
              <w:rPr>
                <w:rFonts w:ascii="Times New Roman" w:hAnsi="Times New Roman" w:eastAsia="宋体"/>
                <w:sz w:val="16"/>
              </w:rPr>
              <w:t>4089.0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Exploits</w:t>
            </w:r>
          </w:p>
        </w:tc>
        <w:tc>
          <w:tcPr>
            <w:tcW w:type="dxa" w:w="1104"/>
          </w:tcPr>
          <w:p>
            <w:r>
              <w:rPr>
                <w:rFonts w:ascii="Times New Roman" w:hAnsi="Times New Roman" w:eastAsia="宋体"/>
                <w:sz w:val="16"/>
              </w:rPr>
              <w:t>0.5699972693747509</w:t>
            </w:r>
          </w:p>
        </w:tc>
        <w:tc>
          <w:tcPr>
            <w:tcW w:type="dxa" w:w="1104"/>
          </w:tcPr>
          <w:p>
            <w:r>
              <w:rPr>
                <w:rFonts w:ascii="Times New Roman" w:hAnsi="Times New Roman" w:eastAsia="宋体"/>
                <w:sz w:val="16"/>
              </w:rPr>
              <w:t>0.0019534475675636446</w:t>
            </w:r>
          </w:p>
        </w:tc>
        <w:tc>
          <w:tcPr>
            <w:tcW w:type="dxa" w:w="1104"/>
          </w:tcPr>
          <w:p>
            <w:r>
              <w:rPr>
                <w:rFonts w:ascii="Times New Roman" w:hAnsi="Times New Roman" w:eastAsia="宋体"/>
                <w:sz w:val="16"/>
              </w:rPr>
              <w:t>0.8876212720086238</w:t>
            </w:r>
          </w:p>
        </w:tc>
        <w:tc>
          <w:tcPr>
            <w:tcW w:type="dxa" w:w="1104"/>
          </w:tcPr>
          <w:p>
            <w:r>
              <w:rPr>
                <w:rFonts w:ascii="Times New Roman" w:hAnsi="Times New Roman" w:eastAsia="宋体"/>
                <w:sz w:val="16"/>
              </w:rPr>
              <w:t>0.0020719659710152823</w:t>
            </w:r>
          </w:p>
        </w:tc>
        <w:tc>
          <w:tcPr>
            <w:tcW w:type="dxa" w:w="1104"/>
          </w:tcPr>
          <w:p>
            <w:r>
              <w:rPr>
                <w:rFonts w:ascii="Times New Roman" w:hAnsi="Times New Roman" w:eastAsia="宋体"/>
                <w:sz w:val="16"/>
              </w:rPr>
              <w:t>0.6942007558342754</w:t>
            </w:r>
          </w:p>
        </w:tc>
        <w:tc>
          <w:tcPr>
            <w:tcW w:type="dxa" w:w="1104"/>
          </w:tcPr>
          <w:p>
            <w:r>
              <w:rPr>
                <w:rFonts w:ascii="Times New Roman" w:hAnsi="Times New Roman" w:eastAsia="宋体"/>
                <w:sz w:val="16"/>
              </w:rPr>
              <w:t>0.0014009549434199288</w:t>
            </w:r>
          </w:p>
        </w:tc>
        <w:tc>
          <w:tcPr>
            <w:tcW w:type="dxa" w:w="1104"/>
          </w:tcPr>
          <w:p>
            <w:r>
              <w:rPr>
                <w:rFonts w:ascii="Times New Roman" w:hAnsi="Times New Roman" w:eastAsia="宋体"/>
                <w:sz w:val="16"/>
              </w:rPr>
              <w:t>11132.0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Fuzzers</w:t>
            </w:r>
          </w:p>
        </w:tc>
        <w:tc>
          <w:tcPr>
            <w:tcW w:type="dxa" w:w="1104"/>
          </w:tcPr>
          <w:p>
            <w:r>
              <w:rPr>
                <w:rFonts w:ascii="Times New Roman" w:hAnsi="Times New Roman" w:eastAsia="宋体"/>
                <w:sz w:val="16"/>
              </w:rPr>
              <w:t>0.3167684777884644</w:t>
            </w:r>
          </w:p>
        </w:tc>
        <w:tc>
          <w:tcPr>
            <w:tcW w:type="dxa" w:w="1104"/>
          </w:tcPr>
          <w:p>
            <w:r>
              <w:rPr>
                <w:rFonts w:ascii="Times New Roman" w:hAnsi="Times New Roman" w:eastAsia="宋体"/>
                <w:sz w:val="16"/>
              </w:rPr>
              <w:t>0.0029244711055116603</w:t>
            </w:r>
          </w:p>
        </w:tc>
        <w:tc>
          <w:tcPr>
            <w:tcW w:type="dxa" w:w="1104"/>
          </w:tcPr>
          <w:p>
            <w:r>
              <w:rPr>
                <w:rFonts w:ascii="Times New Roman" w:hAnsi="Times New Roman" w:eastAsia="宋体"/>
                <w:sz w:val="16"/>
              </w:rPr>
              <w:t>0.5794567249532608</w:t>
            </w:r>
          </w:p>
        </w:tc>
        <w:tc>
          <w:tcPr>
            <w:tcW w:type="dxa" w:w="1104"/>
          </w:tcPr>
          <w:p>
            <w:r>
              <w:rPr>
                <w:rFonts w:ascii="Times New Roman" w:hAnsi="Times New Roman" w:eastAsia="宋体"/>
                <w:sz w:val="16"/>
              </w:rPr>
              <w:t>0.0017483903107428454</w:t>
            </w:r>
          </w:p>
        </w:tc>
        <w:tc>
          <w:tcPr>
            <w:tcW w:type="dxa" w:w="1104"/>
          </w:tcPr>
          <w:p>
            <w:r>
              <w:rPr>
                <w:rFonts w:ascii="Times New Roman" w:hAnsi="Times New Roman" w:eastAsia="宋体"/>
                <w:sz w:val="16"/>
              </w:rPr>
              <w:t>0.4096095343935174</w:t>
            </w:r>
          </w:p>
        </w:tc>
        <w:tc>
          <w:tcPr>
            <w:tcW w:type="dxa" w:w="1104"/>
          </w:tcPr>
          <w:p>
            <w:r>
              <w:rPr>
                <w:rFonts w:ascii="Times New Roman" w:hAnsi="Times New Roman" w:eastAsia="宋体"/>
                <w:sz w:val="16"/>
              </w:rPr>
              <w:t>0.0025346947390679584</w:t>
            </w:r>
          </w:p>
        </w:tc>
        <w:tc>
          <w:tcPr>
            <w:tcW w:type="dxa" w:w="1104"/>
          </w:tcPr>
          <w:p>
            <w:r>
              <w:rPr>
                <w:rFonts w:ascii="Times New Roman" w:hAnsi="Times New Roman" w:eastAsia="宋体"/>
                <w:sz w:val="16"/>
              </w:rPr>
              <w:t>6062.0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Generic</w:t>
            </w:r>
          </w:p>
        </w:tc>
        <w:tc>
          <w:tcPr>
            <w:tcW w:type="dxa" w:w="1104"/>
          </w:tcPr>
          <w:p>
            <w:r>
              <w:rPr>
                <w:rFonts w:ascii="Times New Roman" w:hAnsi="Times New Roman" w:eastAsia="宋体"/>
                <w:sz w:val="16"/>
              </w:rPr>
              <w:t>0.9990678150414757</w:t>
            </w:r>
          </w:p>
        </w:tc>
        <w:tc>
          <w:tcPr>
            <w:tcW w:type="dxa" w:w="1104"/>
          </w:tcPr>
          <w:p>
            <w:r>
              <w:rPr>
                <w:rFonts w:ascii="Times New Roman" w:hAnsi="Times New Roman" w:eastAsia="宋体"/>
                <w:sz w:val="16"/>
              </w:rPr>
              <w:t>9.466559157885876e-05</w:t>
            </w:r>
          </w:p>
        </w:tc>
        <w:tc>
          <w:tcPr>
            <w:tcW w:type="dxa" w:w="1104"/>
          </w:tcPr>
          <w:p>
            <w:r>
              <w:rPr>
                <w:rFonts w:ascii="Times New Roman" w:hAnsi="Times New Roman" w:eastAsia="宋体"/>
                <w:sz w:val="16"/>
              </w:rPr>
              <w:t>0.9654672954975005</w:t>
            </w:r>
          </w:p>
        </w:tc>
        <w:tc>
          <w:tcPr>
            <w:tcW w:type="dxa" w:w="1104"/>
          </w:tcPr>
          <w:p>
            <w:r>
              <w:rPr>
                <w:rFonts w:ascii="Times New Roman" w:hAnsi="Times New Roman" w:eastAsia="宋体"/>
                <w:sz w:val="16"/>
              </w:rPr>
              <w:t>0.00021416204145654493</w:t>
            </w:r>
          </w:p>
        </w:tc>
        <w:tc>
          <w:tcPr>
            <w:tcW w:type="dxa" w:w="1104"/>
          </w:tcPr>
          <w:p>
            <w:r>
              <w:rPr>
                <w:rFonts w:ascii="Times New Roman" w:hAnsi="Times New Roman" w:eastAsia="宋体"/>
                <w:sz w:val="16"/>
              </w:rPr>
              <w:t>0.9819801948317245</w:t>
            </w:r>
          </w:p>
        </w:tc>
        <w:tc>
          <w:tcPr>
            <w:tcW w:type="dxa" w:w="1104"/>
          </w:tcPr>
          <w:p>
            <w:r>
              <w:rPr>
                <w:rFonts w:ascii="Times New Roman" w:hAnsi="Times New Roman" w:eastAsia="宋体"/>
                <w:sz w:val="16"/>
              </w:rPr>
              <w:t>6.50335519994808e-05</w:t>
            </w:r>
          </w:p>
        </w:tc>
        <w:tc>
          <w:tcPr>
            <w:tcW w:type="dxa" w:w="1104"/>
          </w:tcPr>
          <w:p>
            <w:r>
              <w:rPr>
                <w:rFonts w:ascii="Times New Roman" w:hAnsi="Times New Roman" w:eastAsia="宋体"/>
                <w:sz w:val="16"/>
              </w:rPr>
              <w:t>18871.0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Normal</w:t>
            </w:r>
          </w:p>
        </w:tc>
        <w:tc>
          <w:tcPr>
            <w:tcW w:type="dxa" w:w="1104"/>
          </w:tcPr>
          <w:p>
            <w:r>
              <w:rPr>
                <w:rFonts w:ascii="Times New Roman" w:hAnsi="Times New Roman" w:eastAsia="宋体"/>
                <w:sz w:val="16"/>
              </w:rPr>
              <w:t>0.9705204515446378</w:t>
            </w:r>
          </w:p>
        </w:tc>
        <w:tc>
          <w:tcPr>
            <w:tcW w:type="dxa" w:w="1104"/>
          </w:tcPr>
          <w:p>
            <w:r>
              <w:rPr>
                <w:rFonts w:ascii="Times New Roman" w:hAnsi="Times New Roman" w:eastAsia="宋体"/>
                <w:sz w:val="16"/>
              </w:rPr>
              <w:t>0.0011709567322963003</w:t>
            </w:r>
          </w:p>
        </w:tc>
        <w:tc>
          <w:tcPr>
            <w:tcW w:type="dxa" w:w="1104"/>
          </w:tcPr>
          <w:p>
            <w:r>
              <w:rPr>
                <w:rFonts w:ascii="Times New Roman" w:hAnsi="Times New Roman" w:eastAsia="宋体"/>
                <w:sz w:val="16"/>
              </w:rPr>
              <w:t>0.7621531531531532</w:t>
            </w:r>
          </w:p>
        </w:tc>
        <w:tc>
          <w:tcPr>
            <w:tcW w:type="dxa" w:w="1104"/>
          </w:tcPr>
          <w:p>
            <w:r>
              <w:rPr>
                <w:rFonts w:ascii="Times New Roman" w:hAnsi="Times New Roman" w:eastAsia="宋体"/>
                <w:sz w:val="16"/>
              </w:rPr>
              <w:t>0.0025116722889095763</w:t>
            </w:r>
          </w:p>
        </w:tc>
        <w:tc>
          <w:tcPr>
            <w:tcW w:type="dxa" w:w="1104"/>
          </w:tcPr>
          <w:p>
            <w:r>
              <w:rPr>
                <w:rFonts w:ascii="Times New Roman" w:hAnsi="Times New Roman" w:eastAsia="宋体"/>
                <w:sz w:val="16"/>
              </w:rPr>
              <w:t>0.8538051239942774</w:t>
            </w:r>
          </w:p>
        </w:tc>
        <w:tc>
          <w:tcPr>
            <w:tcW w:type="dxa" w:w="1104"/>
          </w:tcPr>
          <w:p>
            <w:r>
              <w:rPr>
                <w:rFonts w:ascii="Times New Roman" w:hAnsi="Times New Roman" w:eastAsia="宋体"/>
                <w:sz w:val="16"/>
              </w:rPr>
              <w:t>0.0011467696158636669</w:t>
            </w:r>
          </w:p>
        </w:tc>
        <w:tc>
          <w:tcPr>
            <w:tcW w:type="dxa" w:w="1104"/>
          </w:tcPr>
          <w:p>
            <w:r>
              <w:rPr>
                <w:rFonts w:ascii="Times New Roman" w:hAnsi="Times New Roman" w:eastAsia="宋体"/>
                <w:sz w:val="16"/>
              </w:rPr>
              <w:t>37000.0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Reconnaissance</w:t>
            </w:r>
          </w:p>
        </w:tc>
        <w:tc>
          <w:tcPr>
            <w:tcW w:type="dxa" w:w="1104"/>
          </w:tcPr>
          <w:p>
            <w:r>
              <w:rPr>
                <w:rFonts w:ascii="Times New Roman" w:hAnsi="Times New Roman" w:eastAsia="宋体"/>
                <w:sz w:val="16"/>
              </w:rPr>
              <w:t>0.9173277495290865</w:t>
            </w:r>
          </w:p>
        </w:tc>
        <w:tc>
          <w:tcPr>
            <w:tcW w:type="dxa" w:w="1104"/>
          </w:tcPr>
          <w:p>
            <w:r>
              <w:rPr>
                <w:rFonts w:ascii="Times New Roman" w:hAnsi="Times New Roman" w:eastAsia="宋体"/>
                <w:sz w:val="16"/>
              </w:rPr>
              <w:t>0.0007975031678786653</w:t>
            </w:r>
          </w:p>
        </w:tc>
        <w:tc>
          <w:tcPr>
            <w:tcW w:type="dxa" w:w="1104"/>
          </w:tcPr>
          <w:p>
            <w:r>
              <w:rPr>
                <w:rFonts w:ascii="Times New Roman" w:hAnsi="Times New Roman" w:eastAsia="宋体"/>
                <w:sz w:val="16"/>
              </w:rPr>
              <w:t>0.8061594202898551</w:t>
            </w:r>
          </w:p>
        </w:tc>
        <w:tc>
          <w:tcPr>
            <w:tcW w:type="dxa" w:w="1104"/>
          </w:tcPr>
          <w:p>
            <w:r>
              <w:rPr>
                <w:rFonts w:ascii="Times New Roman" w:hAnsi="Times New Roman" w:eastAsia="宋体"/>
                <w:sz w:val="16"/>
              </w:rPr>
              <w:t>0.0017477405396475094</w:t>
            </w:r>
          </w:p>
        </w:tc>
        <w:tc>
          <w:tcPr>
            <w:tcW w:type="dxa" w:w="1104"/>
          </w:tcPr>
          <w:p>
            <w:r>
              <w:rPr>
                <w:rFonts w:ascii="Times New Roman" w:hAnsi="Times New Roman" w:eastAsia="宋体"/>
                <w:sz w:val="16"/>
              </w:rPr>
              <w:t>0.8581572363566519</w:t>
            </w:r>
          </w:p>
        </w:tc>
        <w:tc>
          <w:tcPr>
            <w:tcW w:type="dxa" w:w="1104"/>
          </w:tcPr>
          <w:p>
            <w:r>
              <w:rPr>
                <w:rFonts w:ascii="Times New Roman" w:hAnsi="Times New Roman" w:eastAsia="宋体"/>
                <w:sz w:val="16"/>
              </w:rPr>
              <w:t>0.000858261604249197</w:t>
            </w:r>
          </w:p>
        </w:tc>
        <w:tc>
          <w:tcPr>
            <w:tcW w:type="dxa" w:w="1104"/>
          </w:tcPr>
          <w:p>
            <w:r>
              <w:rPr>
                <w:rFonts w:ascii="Times New Roman" w:hAnsi="Times New Roman" w:eastAsia="宋体"/>
                <w:sz w:val="16"/>
              </w:rPr>
              <w:t>3496.0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Shellcode</w:t>
            </w:r>
          </w:p>
        </w:tc>
        <w:tc>
          <w:tcPr>
            <w:tcW w:type="dxa" w:w="1104"/>
          </w:tcPr>
          <w:p>
            <w:r>
              <w:rPr>
                <w:rFonts w:ascii="Times New Roman" w:hAnsi="Times New Roman" w:eastAsia="宋体"/>
                <w:sz w:val="16"/>
              </w:rPr>
              <w:t>0.29703565159092277</w:t>
            </w:r>
          </w:p>
        </w:tc>
        <w:tc>
          <w:tcPr>
            <w:tcW w:type="dxa" w:w="1104"/>
          </w:tcPr>
          <w:p>
            <w:r>
              <w:rPr>
                <w:rFonts w:ascii="Times New Roman" w:hAnsi="Times New Roman" w:eastAsia="宋体"/>
                <w:sz w:val="16"/>
              </w:rPr>
              <w:t>0.015849566724675256</w:t>
            </w:r>
          </w:p>
        </w:tc>
        <w:tc>
          <w:tcPr>
            <w:tcW w:type="dxa" w:w="1104"/>
          </w:tcPr>
          <w:p>
            <w:r>
              <w:rPr>
                <w:rFonts w:ascii="Times New Roman" w:hAnsi="Times New Roman" w:eastAsia="宋体"/>
                <w:sz w:val="16"/>
              </w:rPr>
              <w:t>0.7248677248677248</w:t>
            </w:r>
          </w:p>
        </w:tc>
        <w:tc>
          <w:tcPr>
            <w:tcW w:type="dxa" w:w="1104"/>
          </w:tcPr>
          <w:p>
            <w:r>
              <w:rPr>
                <w:rFonts w:ascii="Times New Roman" w:hAnsi="Times New Roman" w:eastAsia="宋体"/>
                <w:sz w:val="16"/>
              </w:rPr>
              <w:t>0.011531478686615526</w:t>
            </w:r>
          </w:p>
        </w:tc>
        <w:tc>
          <w:tcPr>
            <w:tcW w:type="dxa" w:w="1104"/>
          </w:tcPr>
          <w:p>
            <w:r>
              <w:rPr>
                <w:rFonts w:ascii="Times New Roman" w:hAnsi="Times New Roman" w:eastAsia="宋体"/>
                <w:sz w:val="16"/>
              </w:rPr>
              <w:t>0.4211160916062877</w:t>
            </w:r>
          </w:p>
        </w:tc>
        <w:tc>
          <w:tcPr>
            <w:tcW w:type="dxa" w:w="1104"/>
          </w:tcPr>
          <w:p>
            <w:r>
              <w:rPr>
                <w:rFonts w:ascii="Times New Roman" w:hAnsi="Times New Roman" w:eastAsia="宋体"/>
                <w:sz w:val="16"/>
              </w:rPr>
              <w:t>0.01380687608176637</w:t>
            </w:r>
          </w:p>
        </w:tc>
        <w:tc>
          <w:tcPr>
            <w:tcW w:type="dxa" w:w="1104"/>
          </w:tcPr>
          <w:p>
            <w:r>
              <w:rPr>
                <w:rFonts w:ascii="Times New Roman" w:hAnsi="Times New Roman" w:eastAsia="宋体"/>
                <w:sz w:val="16"/>
              </w:rPr>
              <w:t>378.0</w:t>
            </w:r>
          </w:p>
        </w:tc>
        <w:tc>
          <w:tcPr>
            <w:tcW w:type="dxa" w:w="1104"/>
          </w:tcPr>
          <w:p>
            <w:r>
              <w:rPr>
                <w:rFonts w:ascii="Times New Roman" w:hAnsi="Times New Roman" w:eastAsia="宋体"/>
                <w:sz w:val="16"/>
              </w:rPr>
              <w:t>0.0</w:t>
            </w:r>
          </w:p>
        </w:tc>
      </w:tr>
      <w:tr>
        <w:tc>
          <w:tcPr>
            <w:tcW w:type="dxa" w:w="1104"/>
          </w:tcPr>
          <w:p>
            <w:r>
              <w:rPr>
                <w:rFonts w:ascii="Times New Roman" w:hAnsi="Times New Roman" w:eastAsia="宋体"/>
                <w:sz w:val="16"/>
              </w:rPr>
              <w:t>Worms</w:t>
            </w:r>
          </w:p>
        </w:tc>
        <w:tc>
          <w:tcPr>
            <w:tcW w:type="dxa" w:w="1104"/>
          </w:tcPr>
          <w:p>
            <w:r>
              <w:rPr>
                <w:rFonts w:ascii="Times New Roman" w:hAnsi="Times New Roman" w:eastAsia="宋体"/>
                <w:sz w:val="16"/>
              </w:rPr>
              <w:t>0.6156545209176788</w:t>
            </w:r>
          </w:p>
        </w:tc>
        <w:tc>
          <w:tcPr>
            <w:tcW w:type="dxa" w:w="1104"/>
          </w:tcPr>
          <w:p>
            <w:r>
              <w:rPr>
                <w:rFonts w:ascii="Times New Roman" w:hAnsi="Times New Roman" w:eastAsia="宋体"/>
                <w:sz w:val="16"/>
              </w:rPr>
              <w:t>0.015791203753101314</w:t>
            </w:r>
          </w:p>
        </w:tc>
        <w:tc>
          <w:tcPr>
            <w:tcW w:type="dxa" w:w="1104"/>
          </w:tcPr>
          <w:p>
            <w:r>
              <w:rPr>
                <w:rFonts w:ascii="Times New Roman" w:hAnsi="Times New Roman" w:eastAsia="宋体"/>
                <w:sz w:val="16"/>
              </w:rPr>
              <w:t>0.32575757575757575</w:t>
            </w:r>
          </w:p>
        </w:tc>
        <w:tc>
          <w:tcPr>
            <w:tcW w:type="dxa" w:w="1104"/>
          </w:tcPr>
          <w:p>
            <w:r>
              <w:rPr>
                <w:rFonts w:ascii="Times New Roman" w:hAnsi="Times New Roman" w:eastAsia="宋体"/>
                <w:sz w:val="16"/>
              </w:rPr>
              <w:t>0.047310590896957556</w:t>
            </w:r>
          </w:p>
        </w:tc>
        <w:tc>
          <w:tcPr>
            <w:tcW w:type="dxa" w:w="1104"/>
          </w:tcPr>
          <w:p>
            <w:r>
              <w:rPr>
                <w:rFonts w:ascii="Times New Roman" w:hAnsi="Times New Roman" w:eastAsia="宋体"/>
                <w:sz w:val="16"/>
              </w:rPr>
              <w:t>0.42429261559696335</w:t>
            </w:r>
          </w:p>
        </w:tc>
        <w:tc>
          <w:tcPr>
            <w:tcW w:type="dxa" w:w="1104"/>
          </w:tcPr>
          <w:p>
            <w:r>
              <w:rPr>
                <w:rFonts w:ascii="Times New Roman" w:hAnsi="Times New Roman" w:eastAsia="宋体"/>
                <w:sz w:val="16"/>
              </w:rPr>
              <w:t>0.03916346680186502</w:t>
            </w:r>
          </w:p>
        </w:tc>
        <w:tc>
          <w:tcPr>
            <w:tcW w:type="dxa" w:w="1104"/>
          </w:tcPr>
          <w:p>
            <w:r>
              <w:rPr>
                <w:rFonts w:ascii="Times New Roman" w:hAnsi="Times New Roman" w:eastAsia="宋体"/>
                <w:sz w:val="16"/>
              </w:rPr>
              <w:t>44.0</w:t>
            </w:r>
          </w:p>
        </w:tc>
        <w:tc>
          <w:tcPr>
            <w:tcW w:type="dxa" w:w="1104"/>
          </w:tcPr>
          <w:p>
            <w:r>
              <w:rPr>
                <w:rFonts w:ascii="Times New Roman" w:hAnsi="Times New Roman" w:eastAsia="宋体"/>
                <w:sz w:val="16"/>
              </w:rPr>
              <w:t>0.0</w:t>
            </w:r>
          </w:p>
        </w:tc>
      </w:tr>
    </w:tbl>
    <w:p>
      <w:pPr>
        <w:jc w:val="center"/>
      </w:pPr>
      <w:r>
        <w:rPr>
          <w:rFonts w:ascii="Times New Roman" w:hAnsi="Times New Roman" w:eastAsia="黑体"/>
          <w:b/>
          <w:sz w:val="21"/>
        </w:rPr>
        <w:t>表A22 UNSW-NB15 RF混淆矩阵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12</w:t>
            </w:r>
          </w:p>
        </w:tc>
        <w:tc>
          <w:tcPr>
            <w:tcW w:type="dxa" w:w="903"/>
          </w:tcPr>
          <w:p>
            <w:r>
              <w:rPr>
                <w:rFonts w:ascii="Times New Roman" w:hAnsi="Times New Roman" w:eastAsia="宋体"/>
                <w:sz w:val="16"/>
              </w:rPr>
              <w:t>257</w:t>
            </w:r>
          </w:p>
        </w:tc>
        <w:tc>
          <w:tcPr>
            <w:tcW w:type="dxa" w:w="903"/>
          </w:tcPr>
          <w:p>
            <w:r>
              <w:rPr>
                <w:rFonts w:ascii="Times New Roman" w:hAnsi="Times New Roman" w:eastAsia="宋体"/>
                <w:sz w:val="16"/>
              </w:rPr>
              <w:t>252</w:t>
            </w:r>
          </w:p>
        </w:tc>
        <w:tc>
          <w:tcPr>
            <w:tcW w:type="dxa" w:w="903"/>
          </w:tcPr>
          <w:p>
            <w:r>
              <w:rPr>
                <w:rFonts w:ascii="Times New Roman" w:hAnsi="Times New Roman" w:eastAsia="宋体"/>
                <w:sz w:val="16"/>
              </w:rPr>
              <w:t>57</w:t>
            </w:r>
          </w:p>
        </w:tc>
        <w:tc>
          <w:tcPr>
            <w:tcW w:type="dxa" w:w="903"/>
          </w:tcPr>
          <w:p>
            <w:r>
              <w:rPr>
                <w:rFonts w:ascii="Times New Roman" w:hAnsi="Times New Roman" w:eastAsia="宋体"/>
                <w:sz w:val="16"/>
              </w:rPr>
              <w:t>90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8</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12</w:t>
            </w:r>
          </w:p>
        </w:tc>
        <w:tc>
          <w:tcPr>
            <w:tcW w:type="dxa" w:w="903"/>
          </w:tcPr>
          <w:p>
            <w:r>
              <w:rPr>
                <w:rFonts w:ascii="Times New Roman" w:hAnsi="Times New Roman" w:eastAsia="宋体"/>
                <w:sz w:val="16"/>
              </w:rPr>
              <w:t>178</w:t>
            </w:r>
          </w:p>
        </w:tc>
        <w:tc>
          <w:tcPr>
            <w:tcW w:type="dxa" w:w="903"/>
          </w:tcPr>
          <w:p>
            <w:r>
              <w:rPr>
                <w:rFonts w:ascii="Times New Roman" w:hAnsi="Times New Roman" w:eastAsia="宋体"/>
                <w:sz w:val="16"/>
              </w:rPr>
              <w:t>272</w:t>
            </w:r>
          </w:p>
        </w:tc>
        <w:tc>
          <w:tcPr>
            <w:tcW w:type="dxa" w:w="903"/>
          </w:tcPr>
          <w:p>
            <w:r>
              <w:rPr>
                <w:rFonts w:ascii="Times New Roman" w:hAnsi="Times New Roman" w:eastAsia="宋体"/>
                <w:sz w:val="16"/>
              </w:rPr>
              <w:t>11</w:t>
            </w:r>
          </w:p>
        </w:tc>
        <w:tc>
          <w:tcPr>
            <w:tcW w:type="dxa" w:w="903"/>
          </w:tcPr>
          <w:p>
            <w:r>
              <w:rPr>
                <w:rFonts w:ascii="Times New Roman" w:hAnsi="Times New Roman" w:eastAsia="宋体"/>
                <w:sz w:val="16"/>
              </w:rPr>
              <w:t>94</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7</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8</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98</w:t>
            </w:r>
          </w:p>
        </w:tc>
        <w:tc>
          <w:tcPr>
            <w:tcW w:type="dxa" w:w="903"/>
          </w:tcPr>
          <w:p>
            <w:r>
              <w:rPr>
                <w:rFonts w:ascii="Times New Roman" w:hAnsi="Times New Roman" w:eastAsia="宋体"/>
                <w:sz w:val="16"/>
              </w:rPr>
              <w:t>2087</w:t>
            </w:r>
          </w:p>
        </w:tc>
        <w:tc>
          <w:tcPr>
            <w:tcW w:type="dxa" w:w="903"/>
          </w:tcPr>
          <w:p>
            <w:r>
              <w:rPr>
                <w:rFonts w:ascii="Times New Roman" w:hAnsi="Times New Roman" w:eastAsia="宋体"/>
                <w:sz w:val="16"/>
              </w:rPr>
              <w:t>858</w:t>
            </w:r>
          </w:p>
        </w:tc>
        <w:tc>
          <w:tcPr>
            <w:tcW w:type="dxa" w:w="903"/>
          </w:tcPr>
          <w:p>
            <w:r>
              <w:rPr>
                <w:rFonts w:ascii="Times New Roman" w:hAnsi="Times New Roman" w:eastAsia="宋体"/>
                <w:sz w:val="16"/>
              </w:rPr>
              <w:t>713</w:t>
            </w:r>
          </w:p>
        </w:tc>
        <w:tc>
          <w:tcPr>
            <w:tcW w:type="dxa" w:w="903"/>
          </w:tcPr>
          <w:p>
            <w:r>
              <w:rPr>
                <w:rFonts w:ascii="Times New Roman" w:hAnsi="Times New Roman" w:eastAsia="宋体"/>
                <w:sz w:val="16"/>
              </w:rPr>
              <w:t>168</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12</w:t>
            </w:r>
          </w:p>
        </w:tc>
        <w:tc>
          <w:tcPr>
            <w:tcW w:type="dxa" w:w="903"/>
          </w:tcPr>
          <w:p>
            <w:r>
              <w:rPr>
                <w:rFonts w:ascii="Times New Roman" w:hAnsi="Times New Roman" w:eastAsia="宋体"/>
                <w:sz w:val="16"/>
              </w:rPr>
              <w:t>45</w:t>
            </w:r>
          </w:p>
        </w:tc>
        <w:tc>
          <w:tcPr>
            <w:tcW w:type="dxa" w:w="903"/>
          </w:tcPr>
          <w:p>
            <w:r>
              <w:rPr>
                <w:rFonts w:ascii="Times New Roman" w:hAnsi="Times New Roman" w:eastAsia="宋体"/>
                <w:sz w:val="16"/>
              </w:rPr>
              <w:t>105</w:t>
            </w:r>
          </w:p>
        </w:tc>
        <w:tc>
          <w:tcPr>
            <w:tcW w:type="dxa" w:w="903"/>
          </w:tcPr>
          <w:p>
            <w:r>
              <w:rPr>
                <w:rFonts w:ascii="Times New Roman" w:hAnsi="Times New Roman" w:eastAsia="宋体"/>
                <w:sz w:val="16"/>
              </w:rPr>
              <w:t>3</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141</w:t>
            </w:r>
          </w:p>
        </w:tc>
        <w:tc>
          <w:tcPr>
            <w:tcW w:type="dxa" w:w="903"/>
          </w:tcPr>
          <w:p>
            <w:r>
              <w:rPr>
                <w:rFonts w:ascii="Times New Roman" w:hAnsi="Times New Roman" w:eastAsia="宋体"/>
                <w:sz w:val="16"/>
              </w:rPr>
              <w:t>2069</w:t>
            </w:r>
          </w:p>
        </w:tc>
        <w:tc>
          <w:tcPr>
            <w:tcW w:type="dxa" w:w="903"/>
          </w:tcPr>
          <w:p>
            <w:r>
              <w:rPr>
                <w:rFonts w:ascii="Times New Roman" w:hAnsi="Times New Roman" w:eastAsia="宋体"/>
                <w:sz w:val="16"/>
              </w:rPr>
              <w:t>769</w:t>
            </w:r>
          </w:p>
        </w:tc>
        <w:tc>
          <w:tcPr>
            <w:tcW w:type="dxa" w:w="903"/>
          </w:tcPr>
          <w:p>
            <w:r>
              <w:rPr>
                <w:rFonts w:ascii="Times New Roman" w:hAnsi="Times New Roman" w:eastAsia="宋体"/>
                <w:sz w:val="16"/>
              </w:rPr>
              <w:t>7130</w:t>
            </w:r>
          </w:p>
        </w:tc>
        <w:tc>
          <w:tcPr>
            <w:tcW w:type="dxa" w:w="903"/>
          </w:tcPr>
          <w:p>
            <w:r>
              <w:rPr>
                <w:rFonts w:ascii="Times New Roman" w:hAnsi="Times New Roman" w:eastAsia="宋体"/>
                <w:sz w:val="16"/>
              </w:rPr>
              <w:t>362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56</w:t>
            </w:r>
          </w:p>
        </w:tc>
        <w:tc>
          <w:tcPr>
            <w:tcW w:type="dxa" w:w="903"/>
          </w:tcPr>
          <w:p>
            <w:r>
              <w:rPr>
                <w:rFonts w:ascii="Times New Roman" w:hAnsi="Times New Roman" w:eastAsia="宋体"/>
                <w:sz w:val="16"/>
              </w:rPr>
              <w:t>314</w:t>
            </w:r>
          </w:p>
        </w:tc>
        <w:tc>
          <w:tcPr>
            <w:tcW w:type="dxa" w:w="903"/>
          </w:tcPr>
          <w:p>
            <w:r>
              <w:rPr>
                <w:rFonts w:ascii="Times New Roman" w:hAnsi="Times New Roman" w:eastAsia="宋体"/>
                <w:sz w:val="16"/>
              </w:rPr>
              <w:t>286</w:t>
            </w:r>
          </w:p>
        </w:tc>
        <w:tc>
          <w:tcPr>
            <w:tcW w:type="dxa" w:w="903"/>
          </w:tcPr>
          <w:p>
            <w:r>
              <w:rPr>
                <w:rFonts w:ascii="Times New Roman" w:hAnsi="Times New Roman" w:eastAsia="宋体"/>
                <w:sz w:val="16"/>
              </w:rPr>
              <w:t>5</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32</w:t>
            </w:r>
          </w:p>
        </w:tc>
        <w:tc>
          <w:tcPr>
            <w:tcW w:type="dxa" w:w="903"/>
          </w:tcPr>
          <w:p>
            <w:r>
              <w:rPr>
                <w:rFonts w:ascii="Times New Roman" w:hAnsi="Times New Roman" w:eastAsia="宋体"/>
                <w:sz w:val="16"/>
              </w:rPr>
              <w:t>492</w:t>
            </w:r>
          </w:p>
        </w:tc>
        <w:tc>
          <w:tcPr>
            <w:tcW w:type="dxa" w:w="903"/>
          </w:tcPr>
          <w:p>
            <w:r>
              <w:rPr>
                <w:rFonts w:ascii="Times New Roman" w:hAnsi="Times New Roman" w:eastAsia="宋体"/>
                <w:sz w:val="16"/>
              </w:rPr>
              <w:t>542</w:t>
            </w:r>
          </w:p>
        </w:tc>
        <w:tc>
          <w:tcPr>
            <w:tcW w:type="dxa" w:w="903"/>
          </w:tcPr>
          <w:p>
            <w:r>
              <w:rPr>
                <w:rFonts w:ascii="Times New Roman" w:hAnsi="Times New Roman" w:eastAsia="宋体"/>
                <w:sz w:val="16"/>
              </w:rPr>
              <w:t>244</w:t>
            </w:r>
          </w:p>
        </w:tc>
        <w:tc>
          <w:tcPr>
            <w:tcW w:type="dxa" w:w="903"/>
          </w:tcPr>
          <w:p>
            <w:r>
              <w:rPr>
                <w:rFonts w:ascii="Times New Roman" w:hAnsi="Times New Roman" w:eastAsia="宋体"/>
                <w:sz w:val="16"/>
              </w:rPr>
              <w:t>3961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320</w:t>
            </w:r>
          </w:p>
        </w:tc>
        <w:tc>
          <w:tcPr>
            <w:tcW w:type="dxa" w:w="903"/>
          </w:tcPr>
          <w:p>
            <w:r>
              <w:rPr>
                <w:rFonts w:ascii="Times New Roman" w:hAnsi="Times New Roman" w:eastAsia="宋体"/>
                <w:sz w:val="16"/>
              </w:rPr>
              <w:t>63</w:t>
            </w:r>
          </w:p>
        </w:tc>
        <w:tc>
          <w:tcPr>
            <w:tcW w:type="dxa" w:w="903"/>
          </w:tcPr>
          <w:p>
            <w:r>
              <w:rPr>
                <w:rFonts w:ascii="Times New Roman" w:hAnsi="Times New Roman" w:eastAsia="宋体"/>
                <w:sz w:val="16"/>
              </w:rPr>
              <w:t>408</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8</w:t>
            </w:r>
          </w:p>
        </w:tc>
        <w:tc>
          <w:tcPr>
            <w:tcW w:type="dxa" w:w="903"/>
          </w:tcPr>
          <w:p>
            <w:r>
              <w:rPr>
                <w:rFonts w:ascii="Times New Roman" w:hAnsi="Times New Roman" w:eastAsia="宋体"/>
                <w:sz w:val="16"/>
              </w:rPr>
              <w:t>66</w:t>
            </w:r>
          </w:p>
        </w:tc>
        <w:tc>
          <w:tcPr>
            <w:tcW w:type="dxa" w:w="903"/>
          </w:tcPr>
          <w:p>
            <w:r>
              <w:rPr>
                <w:rFonts w:ascii="Times New Roman" w:hAnsi="Times New Roman" w:eastAsia="宋体"/>
                <w:sz w:val="16"/>
              </w:rPr>
              <w:t>458</w:t>
            </w:r>
          </w:p>
        </w:tc>
        <w:tc>
          <w:tcPr>
            <w:tcW w:type="dxa" w:w="903"/>
          </w:tcPr>
          <w:p>
            <w:r>
              <w:rPr>
                <w:rFonts w:ascii="Times New Roman" w:hAnsi="Times New Roman" w:eastAsia="宋体"/>
                <w:sz w:val="16"/>
              </w:rPr>
              <w:t>68</w:t>
            </w:r>
          </w:p>
        </w:tc>
        <w:tc>
          <w:tcPr>
            <w:tcW w:type="dxa" w:w="903"/>
          </w:tcPr>
          <w:p>
            <w:r>
              <w:rPr>
                <w:rFonts w:ascii="Times New Roman" w:hAnsi="Times New Roman" w:eastAsia="宋体"/>
                <w:sz w:val="16"/>
              </w:rPr>
              <w:t>18174</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89</w:t>
            </w:r>
          </w:p>
        </w:tc>
        <w:tc>
          <w:tcPr>
            <w:tcW w:type="dxa" w:w="903"/>
          </w:tcPr>
          <w:p>
            <w:r>
              <w:rPr>
                <w:rFonts w:ascii="Times New Roman" w:hAnsi="Times New Roman" w:eastAsia="宋体"/>
                <w:sz w:val="16"/>
              </w:rPr>
              <w:t>2</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1290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17</w:t>
            </w:r>
          </w:p>
        </w:tc>
        <w:tc>
          <w:tcPr>
            <w:tcW w:type="dxa" w:w="903"/>
          </w:tcPr>
          <w:p>
            <w:r>
              <w:rPr>
                <w:rFonts w:ascii="Times New Roman" w:hAnsi="Times New Roman" w:eastAsia="宋体"/>
                <w:sz w:val="16"/>
              </w:rPr>
              <w:t>595</w:t>
            </w:r>
          </w:p>
        </w:tc>
        <w:tc>
          <w:tcPr>
            <w:tcW w:type="dxa" w:w="903"/>
          </w:tcPr>
          <w:p>
            <w:r>
              <w:rPr>
                <w:rFonts w:ascii="Times New Roman" w:hAnsi="Times New Roman" w:eastAsia="宋体"/>
                <w:sz w:val="16"/>
              </w:rPr>
              <w:t>10295</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24264</w:t>
            </w:r>
          </w:p>
        </w:tc>
        <w:tc>
          <w:tcPr>
            <w:tcW w:type="dxa" w:w="903"/>
          </w:tcPr>
          <w:p>
            <w:r>
              <w:rPr>
                <w:rFonts w:ascii="Times New Roman" w:hAnsi="Times New Roman" w:eastAsia="宋体"/>
                <w:sz w:val="16"/>
              </w:rPr>
              <w:t>56</w:t>
            </w:r>
          </w:p>
        </w:tc>
        <w:tc>
          <w:tcPr>
            <w:tcW w:type="dxa" w:w="903"/>
          </w:tcPr>
          <w:p>
            <w:r>
              <w:rPr>
                <w:rFonts w:ascii="Times New Roman" w:hAnsi="Times New Roman" w:eastAsia="宋体"/>
                <w:sz w:val="16"/>
              </w:rPr>
              <w:t>479</w:t>
            </w:r>
          </w:p>
        </w:tc>
        <w:tc>
          <w:tcPr>
            <w:tcW w:type="dxa" w:w="903"/>
          </w:tcPr>
          <w:p>
            <w:r>
              <w:rPr>
                <w:rFonts w:ascii="Times New Roman" w:hAnsi="Times New Roman" w:eastAsia="宋体"/>
                <w:sz w:val="16"/>
              </w:rPr>
              <w:t>4</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12</w:t>
            </w:r>
          </w:p>
        </w:tc>
        <w:tc>
          <w:tcPr>
            <w:tcW w:type="dxa" w:w="903"/>
          </w:tcPr>
          <w:p>
            <w:r>
              <w:rPr>
                <w:rFonts w:ascii="Times New Roman" w:hAnsi="Times New Roman" w:eastAsia="宋体"/>
                <w:sz w:val="16"/>
              </w:rPr>
              <w:t>263</w:t>
            </w:r>
          </w:p>
        </w:tc>
        <w:tc>
          <w:tcPr>
            <w:tcW w:type="dxa" w:w="903"/>
          </w:tcPr>
          <w:p>
            <w:r>
              <w:rPr>
                <w:rFonts w:ascii="Times New Roman" w:hAnsi="Times New Roman" w:eastAsia="宋体"/>
                <w:sz w:val="16"/>
              </w:rPr>
              <w:t>50</w:t>
            </w:r>
          </w:p>
        </w:tc>
        <w:tc>
          <w:tcPr>
            <w:tcW w:type="dxa" w:w="903"/>
          </w:tcPr>
          <w:p>
            <w:r>
              <w:rPr>
                <w:rFonts w:ascii="Times New Roman" w:hAnsi="Times New Roman" w:eastAsia="宋体"/>
                <w:sz w:val="16"/>
              </w:rPr>
              <w:t>143</w:t>
            </w:r>
          </w:p>
        </w:tc>
        <w:tc>
          <w:tcPr>
            <w:tcW w:type="dxa" w:w="903"/>
          </w:tcPr>
          <w:p>
            <w:r>
              <w:rPr>
                <w:rFonts w:ascii="Times New Roman" w:hAnsi="Times New Roman" w:eastAsia="宋体"/>
                <w:sz w:val="16"/>
              </w:rPr>
              <w:t>22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w:t>
            </w:r>
          </w:p>
        </w:tc>
        <w:tc>
          <w:tcPr>
            <w:tcW w:type="dxa" w:w="903"/>
          </w:tcPr>
          <w:p>
            <w:r>
              <w:rPr>
                <w:rFonts w:ascii="Times New Roman" w:hAnsi="Times New Roman" w:eastAsia="宋体"/>
                <w:sz w:val="16"/>
              </w:rPr>
              <w:t>2911</w:t>
            </w:r>
          </w:p>
        </w:tc>
        <w:tc>
          <w:tcPr>
            <w:tcW w:type="dxa" w:w="903"/>
          </w:tcPr>
          <w:p>
            <w:r>
              <w:rPr>
                <w:rFonts w:ascii="Times New Roman" w:hAnsi="Times New Roman" w:eastAsia="宋体"/>
                <w:sz w:val="16"/>
              </w:rPr>
              <w:t>91</w:t>
            </w:r>
          </w:p>
        </w:tc>
        <w:tc>
          <w:tcPr>
            <w:tcW w:type="dxa" w:w="903"/>
          </w:tcPr>
          <w:p>
            <w:r>
              <w:rPr>
                <w:rFonts w:ascii="Times New Roman" w:hAnsi="Times New Roman" w:eastAsia="宋体"/>
                <w:sz w:val="16"/>
              </w:rPr>
              <w:t>1</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8</w:t>
            </w:r>
          </w:p>
        </w:tc>
        <w:tc>
          <w:tcPr>
            <w:tcW w:type="dxa" w:w="903"/>
          </w:tcPr>
          <w:p>
            <w:r>
              <w:rPr>
                <w:rFonts w:ascii="Times New Roman" w:hAnsi="Times New Roman" w:eastAsia="宋体"/>
                <w:sz w:val="16"/>
              </w:rPr>
              <w:t>31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332</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19</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3</w:t>
            </w:r>
          </w:p>
        </w:tc>
        <w:tc>
          <w:tcPr>
            <w:tcW w:type="dxa" w:w="903"/>
          </w:tcPr>
          <w:p>
            <w:r>
              <w:rPr>
                <w:rFonts w:ascii="Times New Roman" w:hAnsi="Times New Roman" w:eastAsia="宋体"/>
                <w:sz w:val="16"/>
              </w:rPr>
              <w:t>20</w:t>
            </w:r>
          </w:p>
        </w:tc>
      </w:tr>
    </w:tbl>
    <w:p>
      <w:pPr>
        <w:jc w:val="center"/>
      </w:pPr>
      <w:r>
        <w:rPr>
          <w:rFonts w:ascii="Times New Roman" w:hAnsi="Times New Roman" w:eastAsia="黑体"/>
          <w:b/>
          <w:sz w:val="21"/>
        </w:rPr>
        <w:t>表A23 UNSW-NB15 RF归一化混淆矩阵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0.01772525849335303</w:t>
            </w:r>
          </w:p>
        </w:tc>
        <w:tc>
          <w:tcPr>
            <w:tcW w:type="dxa" w:w="903"/>
          </w:tcPr>
          <w:p>
            <w:r>
              <w:rPr>
                <w:rFonts w:ascii="Times New Roman" w:hAnsi="Times New Roman" w:eastAsia="宋体"/>
                <w:sz w:val="16"/>
              </w:rPr>
              <w:t>0.37961595273264404</w:t>
            </w:r>
          </w:p>
        </w:tc>
        <w:tc>
          <w:tcPr>
            <w:tcW w:type="dxa" w:w="903"/>
          </w:tcPr>
          <w:p>
            <w:r>
              <w:rPr>
                <w:rFonts w:ascii="Times New Roman" w:hAnsi="Times New Roman" w:eastAsia="宋体"/>
                <w:sz w:val="16"/>
              </w:rPr>
              <w:t>0.3722304283604136</w:t>
            </w:r>
          </w:p>
        </w:tc>
        <w:tc>
          <w:tcPr>
            <w:tcW w:type="dxa" w:w="903"/>
          </w:tcPr>
          <w:p>
            <w:r>
              <w:rPr>
                <w:rFonts w:ascii="Times New Roman" w:hAnsi="Times New Roman" w:eastAsia="宋体"/>
                <w:sz w:val="16"/>
              </w:rPr>
              <w:t>0.08419497784342689</w:t>
            </w:r>
          </w:p>
        </w:tc>
        <w:tc>
          <w:tcPr>
            <w:tcW w:type="dxa" w:w="903"/>
          </w:tcPr>
          <w:p>
            <w:r>
              <w:rPr>
                <w:rFonts w:ascii="Times New Roman" w:hAnsi="Times New Roman" w:eastAsia="宋体"/>
                <w:sz w:val="16"/>
              </w:rPr>
              <w:t>0.1329394387001477</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0.011816838995568686</w:t>
            </w:r>
          </w:p>
        </w:tc>
        <w:tc>
          <w:tcPr>
            <w:tcW w:type="dxa" w:w="903"/>
          </w:tcPr>
          <w:p>
            <w:r>
              <w:rPr>
                <w:rFonts w:ascii="Times New Roman" w:hAnsi="Times New Roman" w:eastAsia="宋体"/>
                <w:sz w:val="16"/>
              </w:rPr>
              <w:t>0.0014771048744460858</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0.02058319039451115</w:t>
            </w:r>
          </w:p>
        </w:tc>
        <w:tc>
          <w:tcPr>
            <w:tcW w:type="dxa" w:w="903"/>
          </w:tcPr>
          <w:p>
            <w:r>
              <w:rPr>
                <w:rFonts w:ascii="Times New Roman" w:hAnsi="Times New Roman" w:eastAsia="宋体"/>
                <w:sz w:val="16"/>
              </w:rPr>
              <w:t>0.3053173241852487</w:t>
            </w:r>
          </w:p>
        </w:tc>
        <w:tc>
          <w:tcPr>
            <w:tcW w:type="dxa" w:w="903"/>
          </w:tcPr>
          <w:p>
            <w:r>
              <w:rPr>
                <w:rFonts w:ascii="Times New Roman" w:hAnsi="Times New Roman" w:eastAsia="宋体"/>
                <w:sz w:val="16"/>
              </w:rPr>
              <w:t>0.4665523156089194</w:t>
            </w:r>
          </w:p>
        </w:tc>
        <w:tc>
          <w:tcPr>
            <w:tcW w:type="dxa" w:w="903"/>
          </w:tcPr>
          <w:p>
            <w:r>
              <w:rPr>
                <w:rFonts w:ascii="Times New Roman" w:hAnsi="Times New Roman" w:eastAsia="宋体"/>
                <w:sz w:val="16"/>
              </w:rPr>
              <w:t>0.018867924528301886</w:t>
            </w:r>
          </w:p>
        </w:tc>
        <w:tc>
          <w:tcPr>
            <w:tcW w:type="dxa" w:w="903"/>
          </w:tcPr>
          <w:p>
            <w:r>
              <w:rPr>
                <w:rFonts w:ascii="Times New Roman" w:hAnsi="Times New Roman" w:eastAsia="宋体"/>
                <w:sz w:val="16"/>
              </w:rPr>
              <w:t>0.16123499142367068</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0.012006861063464836</w:t>
            </w:r>
          </w:p>
        </w:tc>
        <w:tc>
          <w:tcPr>
            <w:tcW w:type="dxa" w:w="903"/>
          </w:tcPr>
          <w:p>
            <w:r>
              <w:rPr>
                <w:rFonts w:ascii="Times New Roman" w:hAnsi="Times New Roman" w:eastAsia="宋体"/>
                <w:sz w:val="16"/>
              </w:rPr>
              <w:t>0.0017152658662092624</w:t>
            </w:r>
          </w:p>
        </w:tc>
        <w:tc>
          <w:tcPr>
            <w:tcW w:type="dxa" w:w="903"/>
          </w:tcPr>
          <w:p>
            <w:r>
              <w:rPr>
                <w:rFonts w:ascii="Times New Roman" w:hAnsi="Times New Roman" w:eastAsia="宋体"/>
                <w:sz w:val="16"/>
              </w:rPr>
              <w:t>0.0137221269296741</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0.0239667400342382</w:t>
            </w:r>
          </w:p>
        </w:tc>
        <w:tc>
          <w:tcPr>
            <w:tcW w:type="dxa" w:w="903"/>
          </w:tcPr>
          <w:p>
            <w:r>
              <w:rPr>
                <w:rFonts w:ascii="Times New Roman" w:hAnsi="Times New Roman" w:eastAsia="宋体"/>
                <w:sz w:val="16"/>
              </w:rPr>
              <w:t>0.5103937393005625</w:t>
            </w:r>
          </w:p>
        </w:tc>
        <w:tc>
          <w:tcPr>
            <w:tcW w:type="dxa" w:w="903"/>
          </w:tcPr>
          <w:p>
            <w:r>
              <w:rPr>
                <w:rFonts w:ascii="Times New Roman" w:hAnsi="Times New Roman" w:eastAsia="宋体"/>
                <w:sz w:val="16"/>
              </w:rPr>
              <w:t>0.20983125458547322</w:t>
            </w:r>
          </w:p>
        </w:tc>
        <w:tc>
          <w:tcPr>
            <w:tcW w:type="dxa" w:w="903"/>
          </w:tcPr>
          <w:p>
            <w:r>
              <w:rPr>
                <w:rFonts w:ascii="Times New Roman" w:hAnsi="Times New Roman" w:eastAsia="宋体"/>
                <w:sz w:val="16"/>
              </w:rPr>
              <w:t>0.1743702616776718</w:t>
            </w:r>
          </w:p>
        </w:tc>
        <w:tc>
          <w:tcPr>
            <w:tcW w:type="dxa" w:w="903"/>
          </w:tcPr>
          <w:p>
            <w:r>
              <w:rPr>
                <w:rFonts w:ascii="Times New Roman" w:hAnsi="Times New Roman" w:eastAsia="宋体"/>
                <w:sz w:val="16"/>
              </w:rPr>
              <w:t>0.041085840058694055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0.00293470286133529</w:t>
            </w:r>
          </w:p>
        </w:tc>
        <w:tc>
          <w:tcPr>
            <w:tcW w:type="dxa" w:w="903"/>
          </w:tcPr>
          <w:p>
            <w:r>
              <w:rPr>
                <w:rFonts w:ascii="Times New Roman" w:hAnsi="Times New Roman" w:eastAsia="宋体"/>
                <w:sz w:val="16"/>
              </w:rPr>
              <w:t>0.011005135730007337</w:t>
            </w:r>
          </w:p>
        </w:tc>
        <w:tc>
          <w:tcPr>
            <w:tcW w:type="dxa" w:w="903"/>
          </w:tcPr>
          <w:p>
            <w:r>
              <w:rPr>
                <w:rFonts w:ascii="Times New Roman" w:hAnsi="Times New Roman" w:eastAsia="宋体"/>
                <w:sz w:val="16"/>
              </w:rPr>
              <w:t>0.025678650036683785</w:t>
            </w:r>
          </w:p>
        </w:tc>
        <w:tc>
          <w:tcPr>
            <w:tcW w:type="dxa" w:w="903"/>
          </w:tcPr>
          <w:p>
            <w:r>
              <w:rPr>
                <w:rFonts w:ascii="Times New Roman" w:hAnsi="Times New Roman" w:eastAsia="宋体"/>
                <w:sz w:val="16"/>
              </w:rPr>
              <w:t>0.0007336757153338225</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0.012666187567373338</w:t>
            </w:r>
          </w:p>
        </w:tc>
        <w:tc>
          <w:tcPr>
            <w:tcW w:type="dxa" w:w="903"/>
          </w:tcPr>
          <w:p>
            <w:r>
              <w:rPr>
                <w:rFonts w:ascii="Times New Roman" w:hAnsi="Times New Roman" w:eastAsia="宋体"/>
                <w:sz w:val="16"/>
              </w:rPr>
              <w:t>0.18586058210564138</w:t>
            </w:r>
          </w:p>
        </w:tc>
        <w:tc>
          <w:tcPr>
            <w:tcW w:type="dxa" w:w="903"/>
          </w:tcPr>
          <w:p>
            <w:r>
              <w:rPr>
                <w:rFonts w:ascii="Times New Roman" w:hAnsi="Times New Roman" w:eastAsia="宋体"/>
                <w:sz w:val="16"/>
              </w:rPr>
              <w:t>0.0690801293568092</w:t>
            </w:r>
          </w:p>
        </w:tc>
        <w:tc>
          <w:tcPr>
            <w:tcW w:type="dxa" w:w="903"/>
          </w:tcPr>
          <w:p>
            <w:r>
              <w:rPr>
                <w:rFonts w:ascii="Times New Roman" w:hAnsi="Times New Roman" w:eastAsia="宋体"/>
                <w:sz w:val="16"/>
              </w:rPr>
              <w:t>0.640495867768595</w:t>
            </w:r>
          </w:p>
        </w:tc>
        <w:tc>
          <w:tcPr>
            <w:tcW w:type="dxa" w:w="903"/>
          </w:tcPr>
          <w:p>
            <w:r>
              <w:rPr>
                <w:rFonts w:ascii="Times New Roman" w:hAnsi="Times New Roman" w:eastAsia="宋体"/>
                <w:sz w:val="16"/>
              </w:rPr>
              <w:t>0.03251886453467481</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0.005030542579949695</w:t>
            </w:r>
          </w:p>
        </w:tc>
        <w:tc>
          <w:tcPr>
            <w:tcW w:type="dxa" w:w="903"/>
          </w:tcPr>
          <w:p>
            <w:r>
              <w:rPr>
                <w:rFonts w:ascii="Times New Roman" w:hAnsi="Times New Roman" w:eastAsia="宋体"/>
                <w:sz w:val="16"/>
              </w:rPr>
              <w:t>0.02820697089471793</w:t>
            </w:r>
          </w:p>
        </w:tc>
        <w:tc>
          <w:tcPr>
            <w:tcW w:type="dxa" w:w="903"/>
          </w:tcPr>
          <w:p>
            <w:r>
              <w:rPr>
                <w:rFonts w:ascii="Times New Roman" w:hAnsi="Times New Roman" w:eastAsia="宋体"/>
                <w:sz w:val="16"/>
              </w:rPr>
              <w:t>0.025691699604743084</w:t>
            </w:r>
          </w:p>
        </w:tc>
        <w:tc>
          <w:tcPr>
            <w:tcW w:type="dxa" w:w="903"/>
          </w:tcPr>
          <w:p>
            <w:r>
              <w:rPr>
                <w:rFonts w:ascii="Times New Roman" w:hAnsi="Times New Roman" w:eastAsia="宋体"/>
                <w:sz w:val="16"/>
              </w:rPr>
              <w:t>0.0004491555874955084</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0.005278785879247773</w:t>
            </w:r>
          </w:p>
        </w:tc>
        <w:tc>
          <w:tcPr>
            <w:tcW w:type="dxa" w:w="903"/>
          </w:tcPr>
          <w:p>
            <w:r>
              <w:rPr>
                <w:rFonts w:ascii="Times New Roman" w:hAnsi="Times New Roman" w:eastAsia="宋体"/>
                <w:sz w:val="16"/>
              </w:rPr>
              <w:t>0.08116133289343451</w:t>
            </w:r>
          </w:p>
        </w:tc>
        <w:tc>
          <w:tcPr>
            <w:tcW w:type="dxa" w:w="903"/>
          </w:tcPr>
          <w:p>
            <w:r>
              <w:rPr>
                <w:rFonts w:ascii="Times New Roman" w:hAnsi="Times New Roman" w:eastAsia="宋体"/>
                <w:sz w:val="16"/>
              </w:rPr>
              <w:t>0.08940943582975916</w:t>
            </w:r>
          </w:p>
        </w:tc>
        <w:tc>
          <w:tcPr>
            <w:tcW w:type="dxa" w:w="903"/>
          </w:tcPr>
          <w:p>
            <w:r>
              <w:rPr>
                <w:rFonts w:ascii="Times New Roman" w:hAnsi="Times New Roman" w:eastAsia="宋体"/>
                <w:sz w:val="16"/>
              </w:rPr>
              <w:t>0.04025074232926427</w:t>
            </w:r>
          </w:p>
        </w:tc>
        <w:tc>
          <w:tcPr>
            <w:tcW w:type="dxa" w:w="903"/>
          </w:tcPr>
          <w:p>
            <w:r>
              <w:rPr>
                <w:rFonts w:ascii="Times New Roman" w:hAnsi="Times New Roman" w:eastAsia="宋体"/>
                <w:sz w:val="16"/>
              </w:rPr>
              <w:t>0.6534147146156384</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0.05278785879247773</w:t>
            </w:r>
          </w:p>
        </w:tc>
        <w:tc>
          <w:tcPr>
            <w:tcW w:type="dxa" w:w="903"/>
          </w:tcPr>
          <w:p>
            <w:r>
              <w:rPr>
                <w:rFonts w:ascii="Times New Roman" w:hAnsi="Times New Roman" w:eastAsia="宋体"/>
                <w:sz w:val="16"/>
              </w:rPr>
              <w:t>0.010392609699769052</w:t>
            </w:r>
          </w:p>
        </w:tc>
        <w:tc>
          <w:tcPr>
            <w:tcW w:type="dxa" w:w="903"/>
          </w:tcPr>
          <w:p>
            <w:r>
              <w:rPr>
                <w:rFonts w:ascii="Times New Roman" w:hAnsi="Times New Roman" w:eastAsia="宋体"/>
                <w:sz w:val="16"/>
              </w:rPr>
              <w:t>0.0673045199604091</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5.299136240792751e-05</w:t>
            </w:r>
          </w:p>
        </w:tc>
        <w:tc>
          <w:tcPr>
            <w:tcW w:type="dxa" w:w="903"/>
          </w:tcPr>
          <w:p>
            <w:r>
              <w:rPr>
                <w:rFonts w:ascii="Times New Roman" w:hAnsi="Times New Roman" w:eastAsia="宋体"/>
                <w:sz w:val="16"/>
              </w:rPr>
              <w:t>0.00042393089926342006</w:t>
            </w:r>
          </w:p>
        </w:tc>
        <w:tc>
          <w:tcPr>
            <w:tcW w:type="dxa" w:w="903"/>
          </w:tcPr>
          <w:p>
            <w:r>
              <w:rPr>
                <w:rFonts w:ascii="Times New Roman" w:hAnsi="Times New Roman" w:eastAsia="宋体"/>
                <w:sz w:val="16"/>
              </w:rPr>
              <w:t>0.0034974299189232155</w:t>
            </w:r>
          </w:p>
        </w:tc>
        <w:tc>
          <w:tcPr>
            <w:tcW w:type="dxa" w:w="903"/>
          </w:tcPr>
          <w:p>
            <w:r>
              <w:rPr>
                <w:rFonts w:ascii="Times New Roman" w:hAnsi="Times New Roman" w:eastAsia="宋体"/>
                <w:sz w:val="16"/>
              </w:rPr>
              <w:t>0.024270043982830797</w:t>
            </w:r>
          </w:p>
        </w:tc>
        <w:tc>
          <w:tcPr>
            <w:tcW w:type="dxa" w:w="903"/>
          </w:tcPr>
          <w:p>
            <w:r>
              <w:rPr>
                <w:rFonts w:ascii="Times New Roman" w:hAnsi="Times New Roman" w:eastAsia="宋体"/>
                <w:sz w:val="16"/>
              </w:rPr>
              <w:t>0.0036034126437390706</w:t>
            </w:r>
          </w:p>
        </w:tc>
        <w:tc>
          <w:tcPr>
            <w:tcW w:type="dxa" w:w="903"/>
          </w:tcPr>
          <w:p>
            <w:r>
              <w:rPr>
                <w:rFonts w:ascii="Times New Roman" w:hAnsi="Times New Roman" w:eastAsia="宋体"/>
                <w:sz w:val="16"/>
              </w:rPr>
              <w:t>0.9630650204016745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0.0002649568120396375</w:t>
            </w:r>
          </w:p>
        </w:tc>
        <w:tc>
          <w:tcPr>
            <w:tcW w:type="dxa" w:w="903"/>
          </w:tcPr>
          <w:p>
            <w:r>
              <w:rPr>
                <w:rFonts w:ascii="Times New Roman" w:hAnsi="Times New Roman" w:eastAsia="宋体"/>
                <w:sz w:val="16"/>
              </w:rPr>
              <w:t>0.004716231254305548</w:t>
            </w:r>
          </w:p>
        </w:tc>
        <w:tc>
          <w:tcPr>
            <w:tcW w:type="dxa" w:w="903"/>
          </w:tcPr>
          <w:p>
            <w:r>
              <w:rPr>
                <w:rFonts w:ascii="Times New Roman" w:hAnsi="Times New Roman" w:eastAsia="宋体"/>
                <w:sz w:val="16"/>
              </w:rPr>
              <w:t>0.00010598272481585502</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0.03486486486486486</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0.00045945945945945947</w:t>
            </w:r>
          </w:p>
        </w:tc>
        <w:tc>
          <w:tcPr>
            <w:tcW w:type="dxa" w:w="903"/>
          </w:tcPr>
          <w:p>
            <w:r>
              <w:rPr>
                <w:rFonts w:ascii="Times New Roman" w:hAnsi="Times New Roman" w:eastAsia="宋体"/>
                <w:sz w:val="16"/>
              </w:rPr>
              <w:t>0.01608108108108108</w:t>
            </w:r>
          </w:p>
        </w:tc>
        <w:tc>
          <w:tcPr>
            <w:tcW w:type="dxa" w:w="903"/>
          </w:tcPr>
          <w:p>
            <w:r>
              <w:rPr>
                <w:rFonts w:ascii="Times New Roman" w:hAnsi="Times New Roman" w:eastAsia="宋体"/>
                <w:sz w:val="16"/>
              </w:rPr>
              <w:t>0.27824324324324323</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0.6557837837837838</w:t>
            </w:r>
          </w:p>
        </w:tc>
        <w:tc>
          <w:tcPr>
            <w:tcW w:type="dxa" w:w="903"/>
          </w:tcPr>
          <w:p>
            <w:r>
              <w:rPr>
                <w:rFonts w:ascii="Times New Roman" w:hAnsi="Times New Roman" w:eastAsia="宋体"/>
                <w:sz w:val="16"/>
              </w:rPr>
              <w:t>0.0015135135135135136</w:t>
            </w:r>
          </w:p>
        </w:tc>
        <w:tc>
          <w:tcPr>
            <w:tcW w:type="dxa" w:w="903"/>
          </w:tcPr>
          <w:p>
            <w:r>
              <w:rPr>
                <w:rFonts w:ascii="Times New Roman" w:hAnsi="Times New Roman" w:eastAsia="宋体"/>
                <w:sz w:val="16"/>
              </w:rPr>
              <w:t>0.012945945945945945</w:t>
            </w:r>
          </w:p>
        </w:tc>
        <w:tc>
          <w:tcPr>
            <w:tcW w:type="dxa" w:w="903"/>
          </w:tcPr>
          <w:p>
            <w:r>
              <w:rPr>
                <w:rFonts w:ascii="Times New Roman" w:hAnsi="Times New Roman" w:eastAsia="宋体"/>
                <w:sz w:val="16"/>
              </w:rPr>
              <w:t>0.00010810810810810811</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0.003432494279176201</w:t>
            </w:r>
          </w:p>
        </w:tc>
        <w:tc>
          <w:tcPr>
            <w:tcW w:type="dxa" w:w="903"/>
          </w:tcPr>
          <w:p>
            <w:r>
              <w:rPr>
                <w:rFonts w:ascii="Times New Roman" w:hAnsi="Times New Roman" w:eastAsia="宋体"/>
                <w:sz w:val="16"/>
              </w:rPr>
              <w:t>0.07522883295194507</w:t>
            </w:r>
          </w:p>
        </w:tc>
        <w:tc>
          <w:tcPr>
            <w:tcW w:type="dxa" w:w="903"/>
          </w:tcPr>
          <w:p>
            <w:r>
              <w:rPr>
                <w:rFonts w:ascii="Times New Roman" w:hAnsi="Times New Roman" w:eastAsia="宋体"/>
                <w:sz w:val="16"/>
              </w:rPr>
              <w:t>0.014302059496567507</w:t>
            </w:r>
          </w:p>
        </w:tc>
        <w:tc>
          <w:tcPr>
            <w:tcW w:type="dxa" w:w="903"/>
          </w:tcPr>
          <w:p>
            <w:r>
              <w:rPr>
                <w:rFonts w:ascii="Times New Roman" w:hAnsi="Times New Roman" w:eastAsia="宋体"/>
                <w:sz w:val="16"/>
              </w:rPr>
              <w:t>0.040903890160183067</w:t>
            </w:r>
          </w:p>
        </w:tc>
        <w:tc>
          <w:tcPr>
            <w:tcW w:type="dxa" w:w="903"/>
          </w:tcPr>
          <w:p>
            <w:r>
              <w:rPr>
                <w:rFonts w:ascii="Times New Roman" w:hAnsi="Times New Roman" w:eastAsia="宋体"/>
                <w:sz w:val="16"/>
              </w:rPr>
              <w:t>0.006292906178489702</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0.0008581235697940503</w:t>
            </w:r>
          </w:p>
        </w:tc>
        <w:tc>
          <w:tcPr>
            <w:tcW w:type="dxa" w:w="903"/>
          </w:tcPr>
          <w:p>
            <w:r>
              <w:rPr>
                <w:rFonts w:ascii="Times New Roman" w:hAnsi="Times New Roman" w:eastAsia="宋体"/>
                <w:sz w:val="16"/>
              </w:rPr>
              <w:t>0.8326659038901602</w:t>
            </w:r>
          </w:p>
        </w:tc>
        <w:tc>
          <w:tcPr>
            <w:tcW w:type="dxa" w:w="903"/>
          </w:tcPr>
          <w:p>
            <w:r>
              <w:rPr>
                <w:rFonts w:ascii="Times New Roman" w:hAnsi="Times New Roman" w:eastAsia="宋体"/>
                <w:sz w:val="16"/>
              </w:rPr>
              <w:t>0.02602974828375286</w:t>
            </w:r>
          </w:p>
        </w:tc>
        <w:tc>
          <w:tcPr>
            <w:tcW w:type="dxa" w:w="903"/>
          </w:tcPr>
          <w:p>
            <w:r>
              <w:rPr>
                <w:rFonts w:ascii="Times New Roman" w:hAnsi="Times New Roman" w:eastAsia="宋体"/>
                <w:sz w:val="16"/>
              </w:rPr>
              <w:t>0.0002860411899313501</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0.021164021164021163</w:t>
            </w:r>
          </w:p>
        </w:tc>
        <w:tc>
          <w:tcPr>
            <w:tcW w:type="dxa" w:w="903"/>
          </w:tcPr>
          <w:p>
            <w:r>
              <w:rPr>
                <w:rFonts w:ascii="Times New Roman" w:hAnsi="Times New Roman" w:eastAsia="宋体"/>
                <w:sz w:val="16"/>
              </w:rPr>
              <w:t>0.082010582010582</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0.005291005291005291</w:t>
            </w:r>
          </w:p>
        </w:tc>
        <w:tc>
          <w:tcPr>
            <w:tcW w:type="dxa" w:w="903"/>
          </w:tcPr>
          <w:p>
            <w:r>
              <w:rPr>
                <w:rFonts w:ascii="Times New Roman" w:hAnsi="Times New Roman" w:eastAsia="宋体"/>
                <w:sz w:val="16"/>
              </w:rPr>
              <w:t>0.013227513227513227</w:t>
            </w:r>
          </w:p>
        </w:tc>
        <w:tc>
          <w:tcPr>
            <w:tcW w:type="dxa" w:w="903"/>
          </w:tcPr>
          <w:p>
            <w:r>
              <w:rPr>
                <w:rFonts w:ascii="Times New Roman" w:hAnsi="Times New Roman" w:eastAsia="宋体"/>
                <w:sz w:val="16"/>
              </w:rPr>
              <w:t>0.8783068783068783</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0.4318181818181818</w:t>
            </w:r>
          </w:p>
        </w:tc>
        <w:tc>
          <w:tcPr>
            <w:tcW w:type="dxa" w:w="903"/>
          </w:tcPr>
          <w:p>
            <w:r>
              <w:rPr>
                <w:rFonts w:ascii="Times New Roman" w:hAnsi="Times New Roman" w:eastAsia="宋体"/>
                <w:sz w:val="16"/>
              </w:rPr>
              <w:t>0.045454545454545456</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0.06818181818181818</w:t>
            </w:r>
          </w:p>
        </w:tc>
        <w:tc>
          <w:tcPr>
            <w:tcW w:type="dxa" w:w="903"/>
          </w:tcPr>
          <w:p>
            <w:r>
              <w:rPr>
                <w:rFonts w:ascii="Times New Roman" w:hAnsi="Times New Roman" w:eastAsia="宋体"/>
                <w:sz w:val="16"/>
              </w:rPr>
              <w:t>0.45454545454545453</w:t>
            </w:r>
          </w:p>
        </w:tc>
      </w:tr>
    </w:tbl>
    <w:p>
      <w:pPr>
        <w:jc w:val="center"/>
      </w:pPr>
      <w:r>
        <w:rPr>
          <w:rFonts w:ascii="Times New Roman" w:hAnsi="Times New Roman" w:eastAsia="黑体"/>
          <w:b/>
          <w:sz w:val="21"/>
        </w:rPr>
        <w:t>表A24 UNSW-NB15 XGBoost混淆矩阵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52</w:t>
            </w:r>
          </w:p>
        </w:tc>
        <w:tc>
          <w:tcPr>
            <w:tcW w:type="dxa" w:w="903"/>
          </w:tcPr>
          <w:p>
            <w:r>
              <w:rPr>
                <w:rFonts w:ascii="Times New Roman" w:hAnsi="Times New Roman" w:eastAsia="宋体"/>
                <w:sz w:val="16"/>
              </w:rPr>
              <w:t>25</w:t>
            </w:r>
          </w:p>
        </w:tc>
        <w:tc>
          <w:tcPr>
            <w:tcW w:type="dxa" w:w="903"/>
          </w:tcPr>
          <w:p>
            <w:r>
              <w:rPr>
                <w:rFonts w:ascii="Times New Roman" w:hAnsi="Times New Roman" w:eastAsia="宋体"/>
                <w:sz w:val="16"/>
              </w:rPr>
              <w:t>16</w:t>
            </w:r>
          </w:p>
        </w:tc>
        <w:tc>
          <w:tcPr>
            <w:tcW w:type="dxa" w:w="903"/>
          </w:tcPr>
          <w:p>
            <w:r>
              <w:rPr>
                <w:rFonts w:ascii="Times New Roman" w:hAnsi="Times New Roman" w:eastAsia="宋体"/>
                <w:sz w:val="16"/>
              </w:rPr>
              <w:t>564</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52</w:t>
            </w:r>
          </w:p>
        </w:tc>
        <w:tc>
          <w:tcPr>
            <w:tcW w:type="dxa" w:w="903"/>
          </w:tcPr>
          <w:p>
            <w:r>
              <w:rPr>
                <w:rFonts w:ascii="Times New Roman" w:hAnsi="Times New Roman" w:eastAsia="宋体"/>
                <w:sz w:val="16"/>
              </w:rPr>
              <w:t>32</w:t>
            </w:r>
          </w:p>
        </w:tc>
        <w:tc>
          <w:tcPr>
            <w:tcW w:type="dxa" w:w="903"/>
          </w:tcPr>
          <w:p>
            <w:r>
              <w:rPr>
                <w:rFonts w:ascii="Times New Roman" w:hAnsi="Times New Roman" w:eastAsia="宋体"/>
                <w:sz w:val="16"/>
              </w:rPr>
              <w:t>16</w:t>
            </w:r>
          </w:p>
        </w:tc>
        <w:tc>
          <w:tcPr>
            <w:tcW w:type="dxa" w:w="903"/>
          </w:tcPr>
          <w:p>
            <w:r>
              <w:rPr>
                <w:rFonts w:ascii="Times New Roman" w:hAnsi="Times New Roman" w:eastAsia="宋体"/>
                <w:sz w:val="16"/>
              </w:rPr>
              <w:t>471</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9</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84</w:t>
            </w:r>
          </w:p>
        </w:tc>
        <w:tc>
          <w:tcPr>
            <w:tcW w:type="dxa" w:w="903"/>
          </w:tcPr>
          <w:p>
            <w:r>
              <w:rPr>
                <w:rFonts w:ascii="Times New Roman" w:hAnsi="Times New Roman" w:eastAsia="宋体"/>
                <w:sz w:val="16"/>
              </w:rPr>
              <w:t>561</w:t>
            </w:r>
          </w:p>
        </w:tc>
        <w:tc>
          <w:tcPr>
            <w:tcW w:type="dxa" w:w="903"/>
          </w:tcPr>
          <w:p>
            <w:r>
              <w:rPr>
                <w:rFonts w:ascii="Times New Roman" w:hAnsi="Times New Roman" w:eastAsia="宋体"/>
                <w:sz w:val="16"/>
              </w:rPr>
              <w:t>219</w:t>
            </w:r>
          </w:p>
        </w:tc>
        <w:tc>
          <w:tcPr>
            <w:tcW w:type="dxa" w:w="903"/>
          </w:tcPr>
          <w:p>
            <w:r>
              <w:rPr>
                <w:rFonts w:ascii="Times New Roman" w:hAnsi="Times New Roman" w:eastAsia="宋体"/>
                <w:sz w:val="16"/>
              </w:rPr>
              <w:t>3022</w:t>
            </w:r>
          </w:p>
        </w:tc>
        <w:tc>
          <w:tcPr>
            <w:tcW w:type="dxa" w:w="903"/>
          </w:tcPr>
          <w:p>
            <w:r>
              <w:rPr>
                <w:rFonts w:ascii="Times New Roman" w:hAnsi="Times New Roman" w:eastAsia="宋体"/>
                <w:sz w:val="16"/>
              </w:rPr>
              <w:t>80</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39</w:t>
            </w:r>
          </w:p>
        </w:tc>
        <w:tc>
          <w:tcPr>
            <w:tcW w:type="dxa" w:w="903"/>
          </w:tcPr>
          <w:p>
            <w:r>
              <w:rPr>
                <w:rFonts w:ascii="Times New Roman" w:hAnsi="Times New Roman" w:eastAsia="宋体"/>
                <w:sz w:val="16"/>
              </w:rPr>
              <w:t>26</w:t>
            </w:r>
          </w:p>
        </w:tc>
        <w:tc>
          <w:tcPr>
            <w:tcW w:type="dxa" w:w="903"/>
          </w:tcPr>
          <w:p>
            <w:r>
              <w:rPr>
                <w:rFonts w:ascii="Times New Roman" w:hAnsi="Times New Roman" w:eastAsia="宋体"/>
                <w:sz w:val="16"/>
              </w:rPr>
              <w:t>53</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145</w:t>
            </w:r>
          </w:p>
        </w:tc>
        <w:tc>
          <w:tcPr>
            <w:tcW w:type="dxa" w:w="903"/>
          </w:tcPr>
          <w:p>
            <w:r>
              <w:rPr>
                <w:rFonts w:ascii="Times New Roman" w:hAnsi="Times New Roman" w:eastAsia="宋体"/>
                <w:sz w:val="16"/>
              </w:rPr>
              <w:t>500</w:t>
            </w:r>
          </w:p>
        </w:tc>
        <w:tc>
          <w:tcPr>
            <w:tcW w:type="dxa" w:w="903"/>
          </w:tcPr>
          <w:p>
            <w:r>
              <w:rPr>
                <w:rFonts w:ascii="Times New Roman" w:hAnsi="Times New Roman" w:eastAsia="宋体"/>
                <w:sz w:val="16"/>
              </w:rPr>
              <w:t>63</w:t>
            </w:r>
          </w:p>
        </w:tc>
        <w:tc>
          <w:tcPr>
            <w:tcW w:type="dxa" w:w="903"/>
          </w:tcPr>
          <w:p>
            <w:r>
              <w:rPr>
                <w:rFonts w:ascii="Times New Roman" w:hAnsi="Times New Roman" w:eastAsia="宋体"/>
                <w:sz w:val="16"/>
              </w:rPr>
              <w:t>9905</w:t>
            </w:r>
          </w:p>
        </w:tc>
        <w:tc>
          <w:tcPr>
            <w:tcW w:type="dxa" w:w="903"/>
          </w:tcPr>
          <w:p>
            <w:r>
              <w:rPr>
                <w:rFonts w:ascii="Times New Roman" w:hAnsi="Times New Roman" w:eastAsia="宋体"/>
                <w:sz w:val="16"/>
              </w:rPr>
              <w:t>172</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110</w:t>
            </w:r>
          </w:p>
        </w:tc>
        <w:tc>
          <w:tcPr>
            <w:tcW w:type="dxa" w:w="903"/>
          </w:tcPr>
          <w:p>
            <w:r>
              <w:rPr>
                <w:rFonts w:ascii="Times New Roman" w:hAnsi="Times New Roman" w:eastAsia="宋体"/>
                <w:sz w:val="16"/>
              </w:rPr>
              <w:t>154</w:t>
            </w:r>
          </w:p>
        </w:tc>
        <w:tc>
          <w:tcPr>
            <w:tcW w:type="dxa" w:w="903"/>
          </w:tcPr>
          <w:p>
            <w:r>
              <w:rPr>
                <w:rFonts w:ascii="Times New Roman" w:hAnsi="Times New Roman" w:eastAsia="宋体"/>
                <w:sz w:val="16"/>
              </w:rPr>
              <w:t>74</w:t>
            </w:r>
          </w:p>
        </w:tc>
        <w:tc>
          <w:tcPr>
            <w:tcW w:type="dxa" w:w="903"/>
          </w:tcPr>
          <w:p>
            <w:r>
              <w:rPr>
                <w:rFonts w:ascii="Times New Roman" w:hAnsi="Times New Roman" w:eastAsia="宋体"/>
                <w:sz w:val="16"/>
              </w:rPr>
              <w:t>4</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108</w:t>
            </w:r>
          </w:p>
        </w:tc>
        <w:tc>
          <w:tcPr>
            <w:tcW w:type="dxa" w:w="903"/>
          </w:tcPr>
          <w:p>
            <w:r>
              <w:rPr>
                <w:rFonts w:ascii="Times New Roman" w:hAnsi="Times New Roman" w:eastAsia="宋体"/>
                <w:sz w:val="16"/>
              </w:rPr>
              <w:t>78</w:t>
            </w:r>
          </w:p>
        </w:tc>
        <w:tc>
          <w:tcPr>
            <w:tcW w:type="dxa" w:w="903"/>
          </w:tcPr>
          <w:p>
            <w:r>
              <w:rPr>
                <w:rFonts w:ascii="Times New Roman" w:hAnsi="Times New Roman" w:eastAsia="宋体"/>
                <w:sz w:val="16"/>
              </w:rPr>
              <w:t>33</w:t>
            </w:r>
          </w:p>
        </w:tc>
        <w:tc>
          <w:tcPr>
            <w:tcW w:type="dxa" w:w="903"/>
          </w:tcPr>
          <w:p>
            <w:r>
              <w:rPr>
                <w:rFonts w:ascii="Times New Roman" w:hAnsi="Times New Roman" w:eastAsia="宋体"/>
                <w:sz w:val="16"/>
              </w:rPr>
              <w:t>1423</w:t>
            </w:r>
          </w:p>
        </w:tc>
        <w:tc>
          <w:tcPr>
            <w:tcW w:type="dxa" w:w="903"/>
          </w:tcPr>
          <w:p>
            <w:r>
              <w:rPr>
                <w:rFonts w:ascii="Times New Roman" w:hAnsi="Times New Roman" w:eastAsia="宋体"/>
                <w:sz w:val="16"/>
              </w:rPr>
              <w:t>3503</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641</w:t>
            </w:r>
          </w:p>
        </w:tc>
        <w:tc>
          <w:tcPr>
            <w:tcW w:type="dxa" w:w="903"/>
          </w:tcPr>
          <w:p>
            <w:r>
              <w:rPr>
                <w:rFonts w:ascii="Times New Roman" w:hAnsi="Times New Roman" w:eastAsia="宋体"/>
                <w:sz w:val="16"/>
              </w:rPr>
              <w:t>17</w:t>
            </w:r>
          </w:p>
        </w:tc>
        <w:tc>
          <w:tcPr>
            <w:tcW w:type="dxa" w:w="903"/>
          </w:tcPr>
          <w:p>
            <w:r>
              <w:rPr>
                <w:rFonts w:ascii="Times New Roman" w:hAnsi="Times New Roman" w:eastAsia="宋体"/>
                <w:sz w:val="16"/>
              </w:rPr>
              <w:t>258</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39</w:t>
            </w:r>
          </w:p>
        </w:tc>
        <w:tc>
          <w:tcPr>
            <w:tcW w:type="dxa" w:w="903"/>
          </w:tcPr>
          <w:p>
            <w:r>
              <w:rPr>
                <w:rFonts w:ascii="Times New Roman" w:hAnsi="Times New Roman" w:eastAsia="宋体"/>
                <w:sz w:val="16"/>
              </w:rPr>
              <w:t>495</w:t>
            </w:r>
          </w:p>
        </w:tc>
        <w:tc>
          <w:tcPr>
            <w:tcW w:type="dxa" w:w="903"/>
          </w:tcPr>
          <w:p>
            <w:r>
              <w:rPr>
                <w:rFonts w:ascii="Times New Roman" w:hAnsi="Times New Roman" w:eastAsia="宋体"/>
                <w:sz w:val="16"/>
              </w:rPr>
              <w:t>80</w:t>
            </w:r>
          </w:p>
        </w:tc>
        <w:tc>
          <w:tcPr>
            <w:tcW w:type="dxa" w:w="903"/>
          </w:tcPr>
          <w:p>
            <w:r>
              <w:rPr>
                <w:rFonts w:ascii="Times New Roman" w:hAnsi="Times New Roman" w:eastAsia="宋体"/>
                <w:sz w:val="16"/>
              </w:rPr>
              <w:t>18217</w:t>
            </w:r>
          </w:p>
        </w:tc>
        <w:tc>
          <w:tcPr>
            <w:tcW w:type="dxa" w:w="903"/>
          </w:tcPr>
          <w:p>
            <w:r>
              <w:rPr>
                <w:rFonts w:ascii="Times New Roman" w:hAnsi="Times New Roman" w:eastAsia="宋体"/>
                <w:sz w:val="16"/>
              </w:rPr>
              <w:t>11</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24</w:t>
            </w:r>
          </w:p>
        </w:tc>
        <w:tc>
          <w:tcPr>
            <w:tcW w:type="dxa" w:w="903"/>
          </w:tcPr>
          <w:p>
            <w:r>
              <w:rPr>
                <w:rFonts w:ascii="Times New Roman" w:hAnsi="Times New Roman" w:eastAsia="宋体"/>
                <w:sz w:val="16"/>
              </w:rPr>
              <w:t>2</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466</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13</w:t>
            </w:r>
          </w:p>
        </w:tc>
        <w:tc>
          <w:tcPr>
            <w:tcW w:type="dxa" w:w="903"/>
          </w:tcPr>
          <w:p>
            <w:r>
              <w:rPr>
                <w:rFonts w:ascii="Times New Roman" w:hAnsi="Times New Roman" w:eastAsia="宋体"/>
                <w:sz w:val="16"/>
              </w:rPr>
              <w:t>915</w:t>
            </w:r>
          </w:p>
        </w:tc>
        <w:tc>
          <w:tcPr>
            <w:tcW w:type="dxa" w:w="903"/>
          </w:tcPr>
          <w:p>
            <w:r>
              <w:rPr>
                <w:rFonts w:ascii="Times New Roman" w:hAnsi="Times New Roman" w:eastAsia="宋体"/>
                <w:sz w:val="16"/>
              </w:rPr>
              <w:t>7245</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28159</w:t>
            </w:r>
          </w:p>
        </w:tc>
        <w:tc>
          <w:tcPr>
            <w:tcW w:type="dxa" w:w="903"/>
          </w:tcPr>
          <w:p>
            <w:r>
              <w:rPr>
                <w:rFonts w:ascii="Times New Roman" w:hAnsi="Times New Roman" w:eastAsia="宋体"/>
                <w:sz w:val="16"/>
              </w:rPr>
              <w:t>55</w:t>
            </w:r>
          </w:p>
        </w:tc>
        <w:tc>
          <w:tcPr>
            <w:tcW w:type="dxa" w:w="903"/>
          </w:tcPr>
          <w:p>
            <w:r>
              <w:rPr>
                <w:rFonts w:ascii="Times New Roman" w:hAnsi="Times New Roman" w:eastAsia="宋体"/>
                <w:sz w:val="16"/>
              </w:rPr>
              <w:t>142</w:t>
            </w:r>
          </w:p>
        </w:tc>
        <w:tc>
          <w:tcPr>
            <w:tcW w:type="dxa" w:w="903"/>
          </w:tcPr>
          <w:p>
            <w:r>
              <w:rPr>
                <w:rFonts w:ascii="Times New Roman" w:hAnsi="Times New Roman" w:eastAsia="宋体"/>
                <w:sz w:val="16"/>
              </w:rPr>
              <w:t>1</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73</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544</w:t>
            </w:r>
          </w:p>
        </w:tc>
        <w:tc>
          <w:tcPr>
            <w:tcW w:type="dxa" w:w="903"/>
          </w:tcPr>
          <w:p>
            <w:r>
              <w:rPr>
                <w:rFonts w:ascii="Times New Roman" w:hAnsi="Times New Roman" w:eastAsia="宋体"/>
                <w:sz w:val="16"/>
              </w:rPr>
              <w:t>15</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5</w:t>
            </w:r>
          </w:p>
        </w:tc>
        <w:tc>
          <w:tcPr>
            <w:tcW w:type="dxa" w:w="903"/>
          </w:tcPr>
          <w:p>
            <w:r>
              <w:rPr>
                <w:rFonts w:ascii="Times New Roman" w:hAnsi="Times New Roman" w:eastAsia="宋体"/>
                <w:sz w:val="16"/>
              </w:rPr>
              <w:t>2825</w:t>
            </w:r>
          </w:p>
        </w:tc>
        <w:tc>
          <w:tcPr>
            <w:tcW w:type="dxa" w:w="903"/>
          </w:tcPr>
          <w:p>
            <w:r>
              <w:rPr>
                <w:rFonts w:ascii="Times New Roman" w:hAnsi="Times New Roman" w:eastAsia="宋体"/>
                <w:sz w:val="16"/>
              </w:rPr>
              <w:t>25</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58</w:t>
            </w:r>
          </w:p>
        </w:tc>
        <w:tc>
          <w:tcPr>
            <w:tcW w:type="dxa" w:w="903"/>
          </w:tcPr>
          <w:p>
            <w:r>
              <w:rPr>
                <w:rFonts w:ascii="Times New Roman" w:hAnsi="Times New Roman" w:eastAsia="宋体"/>
                <w:sz w:val="16"/>
              </w:rPr>
              <w:t>44</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4</w:t>
            </w:r>
          </w:p>
        </w:tc>
        <w:tc>
          <w:tcPr>
            <w:tcW w:type="dxa" w:w="903"/>
          </w:tcPr>
          <w:p>
            <w:r>
              <w:rPr>
                <w:rFonts w:ascii="Times New Roman" w:hAnsi="Times New Roman" w:eastAsia="宋体"/>
                <w:sz w:val="16"/>
              </w:rPr>
              <w:t>269</w:t>
            </w:r>
          </w:p>
        </w:tc>
        <w:tc>
          <w:tcPr>
            <w:tcW w:type="dxa" w:w="903"/>
          </w:tcPr>
          <w:p>
            <w:r>
              <w:rPr>
                <w:rFonts w:ascii="Times New Roman" w:hAnsi="Times New Roman" w:eastAsia="宋体"/>
                <w:sz w:val="16"/>
              </w:rPr>
              <w:t>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27</w:t>
            </w:r>
          </w:p>
        </w:tc>
        <w:tc>
          <w:tcPr>
            <w:tcW w:type="dxa" w:w="903"/>
          </w:tcPr>
          <w:p>
            <w:r>
              <w:rPr>
                <w:rFonts w:ascii="Times New Roman" w:hAnsi="Times New Roman" w:eastAsia="宋体"/>
                <w:sz w:val="16"/>
              </w:rPr>
              <w:t>2</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0</w:t>
            </w:r>
          </w:p>
        </w:tc>
        <w:tc>
          <w:tcPr>
            <w:tcW w:type="dxa" w:w="903"/>
          </w:tcPr>
          <w:p>
            <w:r>
              <w:rPr>
                <w:rFonts w:ascii="Times New Roman" w:hAnsi="Times New Roman" w:eastAsia="宋体"/>
                <w:sz w:val="16"/>
              </w:rPr>
              <w:t>12</w:t>
            </w:r>
          </w:p>
        </w:tc>
      </w:tr>
    </w:tbl>
    <w:p>
      <w:pPr>
        <w:jc w:val="center"/>
      </w:pPr>
      <w:r>
        <w:rPr>
          <w:rFonts w:ascii="Times New Roman" w:hAnsi="Times New Roman" w:eastAsia="黑体"/>
          <w:b/>
          <w:sz w:val="21"/>
        </w:rPr>
        <w:t>表A25 UNSW-NB15 XGBoost归一化混淆矩阵</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rFonts w:ascii="Times New Roman" w:hAnsi="Times New Roman" w:eastAsia="宋体"/>
                <w:sz w:val="16"/>
              </w:rPr>
              <w:t>true_label</w:t>
            </w:r>
          </w:p>
        </w:tc>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Worms</w:t>
            </w:r>
          </w:p>
        </w:tc>
      </w:tr>
      <w:tr>
        <w:tc>
          <w:tcPr>
            <w:tcW w:type="dxa" w:w="903"/>
          </w:tcPr>
          <w:p>
            <w:r>
              <w:rPr>
                <w:rFonts w:ascii="Times New Roman" w:hAnsi="Times New Roman" w:eastAsia="宋体"/>
                <w:sz w:val="16"/>
              </w:rPr>
              <w:t>Analysis</w:t>
            </w:r>
          </w:p>
        </w:tc>
        <w:tc>
          <w:tcPr>
            <w:tcW w:type="dxa" w:w="903"/>
          </w:tcPr>
          <w:p>
            <w:r>
              <w:rPr>
                <w:rFonts w:ascii="Times New Roman" w:hAnsi="Times New Roman" w:eastAsia="宋体"/>
                <w:sz w:val="16"/>
              </w:rPr>
              <w:t>0.07680945347119646</w:t>
            </w:r>
          </w:p>
        </w:tc>
        <w:tc>
          <w:tcPr>
            <w:tcW w:type="dxa" w:w="903"/>
          </w:tcPr>
          <w:p>
            <w:r>
              <w:rPr>
                <w:rFonts w:ascii="Times New Roman" w:hAnsi="Times New Roman" w:eastAsia="宋体"/>
                <w:sz w:val="16"/>
              </w:rPr>
              <w:t>0.03692762186115214</w:t>
            </w:r>
          </w:p>
        </w:tc>
        <w:tc>
          <w:tcPr>
            <w:tcW w:type="dxa" w:w="903"/>
          </w:tcPr>
          <w:p>
            <w:r>
              <w:rPr>
                <w:rFonts w:ascii="Times New Roman" w:hAnsi="Times New Roman" w:eastAsia="宋体"/>
                <w:sz w:val="16"/>
              </w:rPr>
              <w:t>0.023633677991137372</w:t>
            </w:r>
          </w:p>
        </w:tc>
        <w:tc>
          <w:tcPr>
            <w:tcW w:type="dxa" w:w="903"/>
          </w:tcPr>
          <w:p>
            <w:r>
              <w:rPr>
                <w:rFonts w:ascii="Times New Roman" w:hAnsi="Times New Roman" w:eastAsia="宋体"/>
                <w:sz w:val="16"/>
              </w:rPr>
              <w:t>0.8330871491875923</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0.029542097488921712</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Backdoor</w:t>
            </w:r>
          </w:p>
        </w:tc>
        <w:tc>
          <w:tcPr>
            <w:tcW w:type="dxa" w:w="903"/>
          </w:tcPr>
          <w:p>
            <w:r>
              <w:rPr>
                <w:rFonts w:ascii="Times New Roman" w:hAnsi="Times New Roman" w:eastAsia="宋体"/>
                <w:sz w:val="16"/>
              </w:rPr>
              <w:t>0.08919382504288165</w:t>
            </w:r>
          </w:p>
        </w:tc>
        <w:tc>
          <w:tcPr>
            <w:tcW w:type="dxa" w:w="903"/>
          </w:tcPr>
          <w:p>
            <w:r>
              <w:rPr>
                <w:rFonts w:ascii="Times New Roman" w:hAnsi="Times New Roman" w:eastAsia="宋体"/>
                <w:sz w:val="16"/>
              </w:rPr>
              <w:t>0.0548885077186964</w:t>
            </w:r>
          </w:p>
        </w:tc>
        <w:tc>
          <w:tcPr>
            <w:tcW w:type="dxa" w:w="903"/>
          </w:tcPr>
          <w:p>
            <w:r>
              <w:rPr>
                <w:rFonts w:ascii="Times New Roman" w:hAnsi="Times New Roman" w:eastAsia="宋体"/>
                <w:sz w:val="16"/>
              </w:rPr>
              <w:t>0.0274442538593482</w:t>
            </w:r>
          </w:p>
        </w:tc>
        <w:tc>
          <w:tcPr>
            <w:tcW w:type="dxa" w:w="903"/>
          </w:tcPr>
          <w:p>
            <w:r>
              <w:rPr>
                <w:rFonts w:ascii="Times New Roman" w:hAnsi="Times New Roman" w:eastAsia="宋体"/>
                <w:sz w:val="16"/>
              </w:rPr>
              <w:t>0.8078902229845626</w:t>
            </w:r>
          </w:p>
        </w:tc>
        <w:tc>
          <w:tcPr>
            <w:tcW w:type="dxa" w:w="903"/>
          </w:tcPr>
          <w:p>
            <w:r>
              <w:rPr>
                <w:rFonts w:ascii="Times New Roman" w:hAnsi="Times New Roman" w:eastAsia="宋体"/>
                <w:sz w:val="16"/>
              </w:rPr>
              <w:t>0.003430531732418525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0.0017152658662092624</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0.015437392795883362</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DoS</w:t>
            </w:r>
          </w:p>
        </w:tc>
        <w:tc>
          <w:tcPr>
            <w:tcW w:type="dxa" w:w="903"/>
          </w:tcPr>
          <w:p>
            <w:r>
              <w:rPr>
                <w:rFonts w:ascii="Times New Roman" w:hAnsi="Times New Roman" w:eastAsia="宋体"/>
                <w:sz w:val="16"/>
              </w:rPr>
              <w:t>0.020542920029347028</w:t>
            </w:r>
          </w:p>
        </w:tc>
        <w:tc>
          <w:tcPr>
            <w:tcW w:type="dxa" w:w="903"/>
          </w:tcPr>
          <w:p>
            <w:r>
              <w:rPr>
                <w:rFonts w:ascii="Times New Roman" w:hAnsi="Times New Roman" w:eastAsia="宋体"/>
                <w:sz w:val="16"/>
              </w:rPr>
              <w:t>0.1371973587674248</w:t>
            </w:r>
          </w:p>
        </w:tc>
        <w:tc>
          <w:tcPr>
            <w:tcW w:type="dxa" w:w="903"/>
          </w:tcPr>
          <w:p>
            <w:r>
              <w:rPr>
                <w:rFonts w:ascii="Times New Roman" w:hAnsi="Times New Roman" w:eastAsia="宋体"/>
                <w:sz w:val="16"/>
              </w:rPr>
              <w:t>0.05355832721936904</w:t>
            </w:r>
          </w:p>
        </w:tc>
        <w:tc>
          <w:tcPr>
            <w:tcW w:type="dxa" w:w="903"/>
          </w:tcPr>
          <w:p>
            <w:r>
              <w:rPr>
                <w:rFonts w:ascii="Times New Roman" w:hAnsi="Times New Roman" w:eastAsia="宋体"/>
                <w:sz w:val="16"/>
              </w:rPr>
              <w:t>0.7390560039129371</w:t>
            </w:r>
          </w:p>
        </w:tc>
        <w:tc>
          <w:tcPr>
            <w:tcW w:type="dxa" w:w="903"/>
          </w:tcPr>
          <w:p>
            <w:r>
              <w:rPr>
                <w:rFonts w:ascii="Times New Roman" w:hAnsi="Times New Roman" w:eastAsia="宋体"/>
                <w:sz w:val="16"/>
              </w:rPr>
              <w:t>0.019564685742235265</w:t>
            </w:r>
          </w:p>
        </w:tc>
        <w:tc>
          <w:tcPr>
            <w:tcW w:type="dxa" w:w="903"/>
          </w:tcPr>
          <w:p>
            <w:r>
              <w:rPr>
                <w:rFonts w:ascii="Times New Roman" w:hAnsi="Times New Roman" w:eastAsia="宋体"/>
                <w:sz w:val="16"/>
              </w:rPr>
              <w:t>0.001222792858889704</w:t>
            </w:r>
          </w:p>
        </w:tc>
        <w:tc>
          <w:tcPr>
            <w:tcW w:type="dxa" w:w="903"/>
          </w:tcPr>
          <w:p>
            <w:r>
              <w:rPr>
                <w:rFonts w:ascii="Times New Roman" w:hAnsi="Times New Roman" w:eastAsia="宋体"/>
                <w:sz w:val="16"/>
              </w:rPr>
              <w:t>0.009537784299339692</w:t>
            </w:r>
          </w:p>
        </w:tc>
        <w:tc>
          <w:tcPr>
            <w:tcW w:type="dxa" w:w="903"/>
          </w:tcPr>
          <w:p>
            <w:r>
              <w:rPr>
                <w:rFonts w:ascii="Times New Roman" w:hAnsi="Times New Roman" w:eastAsia="宋体"/>
                <w:sz w:val="16"/>
              </w:rPr>
              <w:t>0.006358522866226461</w:t>
            </w:r>
          </w:p>
        </w:tc>
        <w:tc>
          <w:tcPr>
            <w:tcW w:type="dxa" w:w="903"/>
          </w:tcPr>
          <w:p>
            <w:r>
              <w:rPr>
                <w:rFonts w:ascii="Times New Roman" w:hAnsi="Times New Roman" w:eastAsia="宋体"/>
                <w:sz w:val="16"/>
              </w:rPr>
              <w:t>0.012961604304230863</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Exploits</w:t>
            </w:r>
          </w:p>
        </w:tc>
        <w:tc>
          <w:tcPr>
            <w:tcW w:type="dxa" w:w="903"/>
          </w:tcPr>
          <w:p>
            <w:r>
              <w:rPr>
                <w:rFonts w:ascii="Times New Roman" w:hAnsi="Times New Roman" w:eastAsia="宋体"/>
                <w:sz w:val="16"/>
              </w:rPr>
              <w:t>0.013025512037369746</w:t>
            </w:r>
          </w:p>
        </w:tc>
        <w:tc>
          <w:tcPr>
            <w:tcW w:type="dxa" w:w="903"/>
          </w:tcPr>
          <w:p>
            <w:r>
              <w:rPr>
                <w:rFonts w:ascii="Times New Roman" w:hAnsi="Times New Roman" w:eastAsia="宋体"/>
                <w:sz w:val="16"/>
              </w:rPr>
              <w:t>0.044915558749550846</w:t>
            </w:r>
          </w:p>
        </w:tc>
        <w:tc>
          <w:tcPr>
            <w:tcW w:type="dxa" w:w="903"/>
          </w:tcPr>
          <w:p>
            <w:r>
              <w:rPr>
                <w:rFonts w:ascii="Times New Roman" w:hAnsi="Times New Roman" w:eastAsia="宋体"/>
                <w:sz w:val="16"/>
              </w:rPr>
              <w:t>0.005659360402443406</w:t>
            </w:r>
          </w:p>
        </w:tc>
        <w:tc>
          <w:tcPr>
            <w:tcW w:type="dxa" w:w="903"/>
          </w:tcPr>
          <w:p>
            <w:r>
              <w:rPr>
                <w:rFonts w:ascii="Times New Roman" w:hAnsi="Times New Roman" w:eastAsia="宋体"/>
                <w:sz w:val="16"/>
              </w:rPr>
              <w:t>0.8897772188286023</w:t>
            </w:r>
          </w:p>
        </w:tc>
        <w:tc>
          <w:tcPr>
            <w:tcW w:type="dxa" w:w="903"/>
          </w:tcPr>
          <w:p>
            <w:r>
              <w:rPr>
                <w:rFonts w:ascii="Times New Roman" w:hAnsi="Times New Roman" w:eastAsia="宋体"/>
                <w:sz w:val="16"/>
              </w:rPr>
              <w:t>0.01545095220984549</w:t>
            </w:r>
          </w:p>
        </w:tc>
        <w:tc>
          <w:tcPr>
            <w:tcW w:type="dxa" w:w="903"/>
          </w:tcPr>
          <w:p>
            <w:r>
              <w:rPr>
                <w:rFonts w:ascii="Times New Roman" w:hAnsi="Times New Roman" w:eastAsia="宋体"/>
                <w:sz w:val="16"/>
              </w:rPr>
              <w:t>0.0004491555874955084</w:t>
            </w:r>
          </w:p>
        </w:tc>
        <w:tc>
          <w:tcPr>
            <w:tcW w:type="dxa" w:w="903"/>
          </w:tcPr>
          <w:p>
            <w:r>
              <w:rPr>
                <w:rFonts w:ascii="Times New Roman" w:hAnsi="Times New Roman" w:eastAsia="宋体"/>
                <w:sz w:val="16"/>
              </w:rPr>
              <w:t>0.009881422924901186</w:t>
            </w:r>
          </w:p>
        </w:tc>
        <w:tc>
          <w:tcPr>
            <w:tcW w:type="dxa" w:w="903"/>
          </w:tcPr>
          <w:p>
            <w:r>
              <w:rPr>
                <w:rFonts w:ascii="Times New Roman" w:hAnsi="Times New Roman" w:eastAsia="宋体"/>
                <w:sz w:val="16"/>
              </w:rPr>
              <w:t>0.01383399209486166</w:t>
            </w:r>
          </w:p>
        </w:tc>
        <w:tc>
          <w:tcPr>
            <w:tcW w:type="dxa" w:w="903"/>
          </w:tcPr>
          <w:p>
            <w:r>
              <w:rPr>
                <w:rFonts w:ascii="Times New Roman" w:hAnsi="Times New Roman" w:eastAsia="宋体"/>
                <w:sz w:val="16"/>
              </w:rPr>
              <w:t>0.006647502694933525</w:t>
            </w:r>
          </w:p>
        </w:tc>
        <w:tc>
          <w:tcPr>
            <w:tcW w:type="dxa" w:w="903"/>
          </w:tcPr>
          <w:p>
            <w:r>
              <w:rPr>
                <w:rFonts w:ascii="Times New Roman" w:hAnsi="Times New Roman" w:eastAsia="宋体"/>
                <w:sz w:val="16"/>
              </w:rPr>
              <w:t>0.00035932446999640676</w:t>
            </w:r>
          </w:p>
        </w:tc>
      </w:tr>
      <w:tr>
        <w:tc>
          <w:tcPr>
            <w:tcW w:type="dxa" w:w="903"/>
          </w:tcPr>
          <w:p>
            <w:r>
              <w:rPr>
                <w:rFonts w:ascii="Times New Roman" w:hAnsi="Times New Roman" w:eastAsia="宋体"/>
                <w:sz w:val="16"/>
              </w:rPr>
              <w:t>Fuzzers</w:t>
            </w:r>
          </w:p>
        </w:tc>
        <w:tc>
          <w:tcPr>
            <w:tcW w:type="dxa" w:w="903"/>
          </w:tcPr>
          <w:p>
            <w:r>
              <w:rPr>
                <w:rFonts w:ascii="Times New Roman" w:hAnsi="Times New Roman" w:eastAsia="宋体"/>
                <w:sz w:val="16"/>
              </w:rPr>
              <w:t>0.017815902342461234</w:t>
            </w:r>
          </w:p>
        </w:tc>
        <w:tc>
          <w:tcPr>
            <w:tcW w:type="dxa" w:w="903"/>
          </w:tcPr>
          <w:p>
            <w:r>
              <w:rPr>
                <w:rFonts w:ascii="Times New Roman" w:hAnsi="Times New Roman" w:eastAsia="宋体"/>
                <w:sz w:val="16"/>
              </w:rPr>
              <w:t>0.012867040580666447</w:t>
            </w:r>
          </w:p>
        </w:tc>
        <w:tc>
          <w:tcPr>
            <w:tcW w:type="dxa" w:w="903"/>
          </w:tcPr>
          <w:p>
            <w:r>
              <w:rPr>
                <w:rFonts w:ascii="Times New Roman" w:hAnsi="Times New Roman" w:eastAsia="宋体"/>
                <w:sz w:val="16"/>
              </w:rPr>
              <w:t>0.005443747937974266</w:t>
            </w:r>
          </w:p>
        </w:tc>
        <w:tc>
          <w:tcPr>
            <w:tcW w:type="dxa" w:w="903"/>
          </w:tcPr>
          <w:p>
            <w:r>
              <w:rPr>
                <w:rFonts w:ascii="Times New Roman" w:hAnsi="Times New Roman" w:eastAsia="宋体"/>
                <w:sz w:val="16"/>
              </w:rPr>
              <w:t>0.23474100956779942</w:t>
            </w:r>
          </w:p>
        </w:tc>
        <w:tc>
          <w:tcPr>
            <w:tcW w:type="dxa" w:w="903"/>
          </w:tcPr>
          <w:p>
            <w:r>
              <w:rPr>
                <w:rFonts w:ascii="Times New Roman" w:hAnsi="Times New Roman" w:eastAsia="宋体"/>
                <w:sz w:val="16"/>
              </w:rPr>
              <w:t>0.5778620917189047</w:t>
            </w:r>
          </w:p>
        </w:tc>
        <w:tc>
          <w:tcPr>
            <w:tcW w:type="dxa" w:w="903"/>
          </w:tcPr>
          <w:p>
            <w:r>
              <w:rPr>
                <w:rFonts w:ascii="Times New Roman" w:hAnsi="Times New Roman" w:eastAsia="宋体"/>
                <w:sz w:val="16"/>
              </w:rPr>
              <w:t>0.0001649620587264929</w:t>
            </w:r>
          </w:p>
        </w:tc>
        <w:tc>
          <w:tcPr>
            <w:tcW w:type="dxa" w:w="903"/>
          </w:tcPr>
          <w:p>
            <w:r>
              <w:rPr>
                <w:rFonts w:ascii="Times New Roman" w:hAnsi="Times New Roman" w:eastAsia="宋体"/>
                <w:sz w:val="16"/>
              </w:rPr>
              <w:t>0.10574067964368196</w:t>
            </w:r>
          </w:p>
        </w:tc>
        <w:tc>
          <w:tcPr>
            <w:tcW w:type="dxa" w:w="903"/>
          </w:tcPr>
          <w:p>
            <w:r>
              <w:rPr>
                <w:rFonts w:ascii="Times New Roman" w:hAnsi="Times New Roman" w:eastAsia="宋体"/>
                <w:sz w:val="16"/>
              </w:rPr>
              <w:t>0.0028043549983503796</w:t>
            </w:r>
          </w:p>
        </w:tc>
        <w:tc>
          <w:tcPr>
            <w:tcW w:type="dxa" w:w="903"/>
          </w:tcPr>
          <w:p>
            <w:r>
              <w:rPr>
                <w:rFonts w:ascii="Times New Roman" w:hAnsi="Times New Roman" w:eastAsia="宋体"/>
                <w:sz w:val="16"/>
              </w:rPr>
              <w:t>0.04256021115143517</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Generic</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0.00010598272481585502</w:t>
            </w:r>
          </w:p>
        </w:tc>
        <w:tc>
          <w:tcPr>
            <w:tcW w:type="dxa" w:w="903"/>
          </w:tcPr>
          <w:p>
            <w:r>
              <w:rPr>
                <w:rFonts w:ascii="Times New Roman" w:hAnsi="Times New Roman" w:eastAsia="宋体"/>
                <w:sz w:val="16"/>
              </w:rPr>
              <w:t>0.0020666631339091726</w:t>
            </w:r>
          </w:p>
        </w:tc>
        <w:tc>
          <w:tcPr>
            <w:tcW w:type="dxa" w:w="903"/>
          </w:tcPr>
          <w:p>
            <w:r>
              <w:rPr>
                <w:rFonts w:ascii="Times New Roman" w:hAnsi="Times New Roman" w:eastAsia="宋体"/>
                <w:sz w:val="16"/>
              </w:rPr>
              <w:t>0.026230724391924115</w:t>
            </w:r>
          </w:p>
        </w:tc>
        <w:tc>
          <w:tcPr>
            <w:tcW w:type="dxa" w:w="903"/>
          </w:tcPr>
          <w:p>
            <w:r>
              <w:rPr>
                <w:rFonts w:ascii="Times New Roman" w:hAnsi="Times New Roman" w:eastAsia="宋体"/>
                <w:sz w:val="16"/>
              </w:rPr>
              <w:t>0.0042393089926342</w:t>
            </w:r>
          </w:p>
        </w:tc>
        <w:tc>
          <w:tcPr>
            <w:tcW w:type="dxa" w:w="903"/>
          </w:tcPr>
          <w:p>
            <w:r>
              <w:rPr>
                <w:rFonts w:ascii="Times New Roman" w:hAnsi="Times New Roman" w:eastAsia="宋体"/>
                <w:sz w:val="16"/>
              </w:rPr>
              <w:t>0.9653436489852154</w:t>
            </w:r>
          </w:p>
        </w:tc>
        <w:tc>
          <w:tcPr>
            <w:tcW w:type="dxa" w:w="903"/>
          </w:tcPr>
          <w:p>
            <w:r>
              <w:rPr>
                <w:rFonts w:ascii="Times New Roman" w:hAnsi="Times New Roman" w:eastAsia="宋体"/>
                <w:sz w:val="16"/>
              </w:rPr>
              <w:t>0.0005829049864872026</w:t>
            </w:r>
          </w:p>
        </w:tc>
        <w:tc>
          <w:tcPr>
            <w:tcW w:type="dxa" w:w="903"/>
          </w:tcPr>
          <w:p>
            <w:r>
              <w:rPr>
                <w:rFonts w:ascii="Times New Roman" w:hAnsi="Times New Roman" w:eastAsia="宋体"/>
                <w:sz w:val="16"/>
              </w:rPr>
              <w:t>5.299136240792751e-05</w:t>
            </w:r>
          </w:p>
        </w:tc>
        <w:tc>
          <w:tcPr>
            <w:tcW w:type="dxa" w:w="903"/>
          </w:tcPr>
          <w:p>
            <w:r>
              <w:rPr>
                <w:rFonts w:ascii="Times New Roman" w:hAnsi="Times New Roman" w:eastAsia="宋体"/>
                <w:sz w:val="16"/>
              </w:rPr>
              <w:t>0.0012717926977902601</w:t>
            </w:r>
          </w:p>
        </w:tc>
        <w:tc>
          <w:tcPr>
            <w:tcW w:type="dxa" w:w="903"/>
          </w:tcPr>
          <w:p>
            <w:r>
              <w:rPr>
                <w:rFonts w:ascii="Times New Roman" w:hAnsi="Times New Roman" w:eastAsia="宋体"/>
                <w:sz w:val="16"/>
              </w:rPr>
              <w:t>0.00010598272481585502</w:t>
            </w:r>
          </w:p>
        </w:tc>
      </w:tr>
      <w:tr>
        <w:tc>
          <w:tcPr>
            <w:tcW w:type="dxa" w:w="903"/>
          </w:tcPr>
          <w:p>
            <w:r>
              <w:rPr>
                <w:rFonts w:ascii="Times New Roman" w:hAnsi="Times New Roman" w:eastAsia="宋体"/>
                <w:sz w:val="16"/>
              </w:rPr>
              <w:t>Normal</w:t>
            </w:r>
          </w:p>
        </w:tc>
        <w:tc>
          <w:tcPr>
            <w:tcW w:type="dxa" w:w="903"/>
          </w:tcPr>
          <w:p>
            <w:r>
              <w:rPr>
                <w:rFonts w:ascii="Times New Roman" w:hAnsi="Times New Roman" w:eastAsia="宋体"/>
                <w:sz w:val="16"/>
              </w:rPr>
              <w:t>0.012594594594594595</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0.00035135135135135135</w:t>
            </w:r>
          </w:p>
        </w:tc>
        <w:tc>
          <w:tcPr>
            <w:tcW w:type="dxa" w:w="903"/>
          </w:tcPr>
          <w:p>
            <w:r>
              <w:rPr>
                <w:rFonts w:ascii="Times New Roman" w:hAnsi="Times New Roman" w:eastAsia="宋体"/>
                <w:sz w:val="16"/>
              </w:rPr>
              <w:t>0.02472972972972973</w:t>
            </w:r>
          </w:p>
        </w:tc>
        <w:tc>
          <w:tcPr>
            <w:tcW w:type="dxa" w:w="903"/>
          </w:tcPr>
          <w:p>
            <w:r>
              <w:rPr>
                <w:rFonts w:ascii="Times New Roman" w:hAnsi="Times New Roman" w:eastAsia="宋体"/>
                <w:sz w:val="16"/>
              </w:rPr>
              <w:t>0.1958108108108108</w:t>
            </w:r>
          </w:p>
        </w:tc>
        <w:tc>
          <w:tcPr>
            <w:tcW w:type="dxa" w:w="903"/>
          </w:tcPr>
          <w:p>
            <w:r>
              <w:rPr>
                <w:rFonts w:ascii="Times New Roman" w:hAnsi="Times New Roman" w:eastAsia="宋体"/>
                <w:sz w:val="16"/>
              </w:rPr>
              <w:t>0.00010810810810810811</w:t>
            </w:r>
          </w:p>
        </w:tc>
        <w:tc>
          <w:tcPr>
            <w:tcW w:type="dxa" w:w="903"/>
          </w:tcPr>
          <w:p>
            <w:r>
              <w:rPr>
                <w:rFonts w:ascii="Times New Roman" w:hAnsi="Times New Roman" w:eastAsia="宋体"/>
                <w:sz w:val="16"/>
              </w:rPr>
              <w:t>0.761054054054054</w:t>
            </w:r>
          </w:p>
        </w:tc>
        <w:tc>
          <w:tcPr>
            <w:tcW w:type="dxa" w:w="903"/>
          </w:tcPr>
          <w:p>
            <w:r>
              <w:rPr>
                <w:rFonts w:ascii="Times New Roman" w:hAnsi="Times New Roman" w:eastAsia="宋体"/>
                <w:sz w:val="16"/>
              </w:rPr>
              <w:t>0.0014864864864864865</w:t>
            </w:r>
          </w:p>
        </w:tc>
        <w:tc>
          <w:tcPr>
            <w:tcW w:type="dxa" w:w="903"/>
          </w:tcPr>
          <w:p>
            <w:r>
              <w:rPr>
                <w:rFonts w:ascii="Times New Roman" w:hAnsi="Times New Roman" w:eastAsia="宋体"/>
                <w:sz w:val="16"/>
              </w:rPr>
              <w:t>0.003837837837837838</w:t>
            </w:r>
          </w:p>
        </w:tc>
        <w:tc>
          <w:tcPr>
            <w:tcW w:type="dxa" w:w="903"/>
          </w:tcPr>
          <w:p>
            <w:r>
              <w:rPr>
                <w:rFonts w:ascii="Times New Roman" w:hAnsi="Times New Roman" w:eastAsia="宋体"/>
                <w:sz w:val="16"/>
              </w:rPr>
              <w:t>2.7027027027027027e-05</w:t>
            </w:r>
          </w:p>
        </w:tc>
      </w:tr>
      <w:tr>
        <w:tc>
          <w:tcPr>
            <w:tcW w:type="dxa" w:w="903"/>
          </w:tcPr>
          <w:p>
            <w:r>
              <w:rPr>
                <w:rFonts w:ascii="Times New Roman" w:hAnsi="Times New Roman" w:eastAsia="宋体"/>
                <w:sz w:val="16"/>
              </w:rPr>
              <w:t>Reconnaissance</w:t>
            </w:r>
          </w:p>
        </w:tc>
        <w:tc>
          <w:tcPr>
            <w:tcW w:type="dxa" w:w="903"/>
          </w:tcPr>
          <w:p>
            <w:r>
              <w:rPr>
                <w:rFonts w:ascii="Times New Roman" w:hAnsi="Times New Roman" w:eastAsia="宋体"/>
                <w:sz w:val="16"/>
              </w:rPr>
              <w:t>0.0011441647597254005</w:t>
            </w:r>
          </w:p>
        </w:tc>
        <w:tc>
          <w:tcPr>
            <w:tcW w:type="dxa" w:w="903"/>
          </w:tcPr>
          <w:p>
            <w:r>
              <w:rPr>
                <w:rFonts w:ascii="Times New Roman" w:hAnsi="Times New Roman" w:eastAsia="宋体"/>
                <w:sz w:val="16"/>
              </w:rPr>
              <w:t>0.020881006864988557</w:t>
            </w:r>
          </w:p>
        </w:tc>
        <w:tc>
          <w:tcPr>
            <w:tcW w:type="dxa" w:w="903"/>
          </w:tcPr>
          <w:p>
            <w:r>
              <w:rPr>
                <w:rFonts w:ascii="Times New Roman" w:hAnsi="Times New Roman" w:eastAsia="宋体"/>
                <w:sz w:val="16"/>
              </w:rPr>
              <w:t>0.0011441647597254005</w:t>
            </w:r>
          </w:p>
        </w:tc>
        <w:tc>
          <w:tcPr>
            <w:tcW w:type="dxa" w:w="903"/>
          </w:tcPr>
          <w:p>
            <w:r>
              <w:rPr>
                <w:rFonts w:ascii="Times New Roman" w:hAnsi="Times New Roman" w:eastAsia="宋体"/>
                <w:sz w:val="16"/>
              </w:rPr>
              <w:t>0.15560640732265446</w:t>
            </w:r>
          </w:p>
        </w:tc>
        <w:tc>
          <w:tcPr>
            <w:tcW w:type="dxa" w:w="903"/>
          </w:tcPr>
          <w:p>
            <w:r>
              <w:rPr>
                <w:rFonts w:ascii="Times New Roman" w:hAnsi="Times New Roman" w:eastAsia="宋体"/>
                <w:sz w:val="16"/>
              </w:rPr>
              <w:t>0.004290617848970252</w:t>
            </w:r>
          </w:p>
        </w:tc>
        <w:tc>
          <w:tcPr>
            <w:tcW w:type="dxa" w:w="903"/>
          </w:tcPr>
          <w:p>
            <w:r>
              <w:rPr>
                <w:rFonts w:ascii="Times New Roman" w:hAnsi="Times New Roman" w:eastAsia="宋体"/>
                <w:sz w:val="16"/>
              </w:rPr>
              <w:t>0.0002860411899313501</w:t>
            </w:r>
          </w:p>
        </w:tc>
        <w:tc>
          <w:tcPr>
            <w:tcW w:type="dxa" w:w="903"/>
          </w:tcPr>
          <w:p>
            <w:r>
              <w:rPr>
                <w:rFonts w:ascii="Times New Roman" w:hAnsi="Times New Roman" w:eastAsia="宋体"/>
                <w:sz w:val="16"/>
              </w:rPr>
              <w:t>0.0014302059496567505</w:t>
            </w:r>
          </w:p>
        </w:tc>
        <w:tc>
          <w:tcPr>
            <w:tcW w:type="dxa" w:w="903"/>
          </w:tcPr>
          <w:p>
            <w:r>
              <w:rPr>
                <w:rFonts w:ascii="Times New Roman" w:hAnsi="Times New Roman" w:eastAsia="宋体"/>
                <w:sz w:val="16"/>
              </w:rPr>
              <w:t>0.808066361556064</w:t>
            </w:r>
          </w:p>
        </w:tc>
        <w:tc>
          <w:tcPr>
            <w:tcW w:type="dxa" w:w="903"/>
          </w:tcPr>
          <w:p>
            <w:r>
              <w:rPr>
                <w:rFonts w:ascii="Times New Roman" w:hAnsi="Times New Roman" w:eastAsia="宋体"/>
                <w:sz w:val="16"/>
              </w:rPr>
              <w:t>0.007151029748283753</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Shellcode</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0.0026455026455026454</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0.15343915343915343</w:t>
            </w:r>
          </w:p>
        </w:tc>
        <w:tc>
          <w:tcPr>
            <w:tcW w:type="dxa" w:w="903"/>
          </w:tcPr>
          <w:p>
            <w:r>
              <w:rPr>
                <w:rFonts w:ascii="Times New Roman" w:hAnsi="Times New Roman" w:eastAsia="宋体"/>
                <w:sz w:val="16"/>
              </w:rPr>
              <w:t>0.1164021164021164</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0.005291005291005291</w:t>
            </w:r>
          </w:p>
        </w:tc>
        <w:tc>
          <w:tcPr>
            <w:tcW w:type="dxa" w:w="903"/>
          </w:tcPr>
          <w:p>
            <w:r>
              <w:rPr>
                <w:rFonts w:ascii="Times New Roman" w:hAnsi="Times New Roman" w:eastAsia="宋体"/>
                <w:sz w:val="16"/>
              </w:rPr>
              <w:t>0.010582010582010581</w:t>
            </w:r>
          </w:p>
        </w:tc>
        <w:tc>
          <w:tcPr>
            <w:tcW w:type="dxa" w:w="903"/>
          </w:tcPr>
          <w:p>
            <w:r>
              <w:rPr>
                <w:rFonts w:ascii="Times New Roman" w:hAnsi="Times New Roman" w:eastAsia="宋体"/>
                <w:sz w:val="16"/>
              </w:rPr>
              <w:t>0.7116402116402116</w:t>
            </w:r>
          </w:p>
        </w:tc>
        <w:tc>
          <w:tcPr>
            <w:tcW w:type="dxa" w:w="903"/>
          </w:tcPr>
          <w:p>
            <w:r>
              <w:rPr>
                <w:rFonts w:ascii="Times New Roman" w:hAnsi="Times New Roman" w:eastAsia="宋体"/>
                <w:sz w:val="16"/>
              </w:rPr>
              <w:t>0.0</w:t>
            </w:r>
          </w:p>
        </w:tc>
      </w:tr>
      <w:tr>
        <w:tc>
          <w:tcPr>
            <w:tcW w:type="dxa" w:w="903"/>
          </w:tcPr>
          <w:p>
            <w:r>
              <w:rPr>
                <w:rFonts w:ascii="Times New Roman" w:hAnsi="Times New Roman" w:eastAsia="宋体"/>
                <w:sz w:val="16"/>
              </w:rPr>
              <w:t>Worms</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0.045454545454545456</w:t>
            </w:r>
          </w:p>
        </w:tc>
        <w:tc>
          <w:tcPr>
            <w:tcW w:type="dxa" w:w="903"/>
          </w:tcPr>
          <w:p>
            <w:r>
              <w:rPr>
                <w:rFonts w:ascii="Times New Roman" w:hAnsi="Times New Roman" w:eastAsia="宋体"/>
                <w:sz w:val="16"/>
              </w:rPr>
              <w:t>0.6136363636363636</w:t>
            </w:r>
          </w:p>
        </w:tc>
        <w:tc>
          <w:tcPr>
            <w:tcW w:type="dxa" w:w="903"/>
          </w:tcPr>
          <w:p>
            <w:r>
              <w:rPr>
                <w:rFonts w:ascii="Times New Roman" w:hAnsi="Times New Roman" w:eastAsia="宋体"/>
                <w:sz w:val="16"/>
              </w:rPr>
              <w:t>0.045454545454545456</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0.022727272727272728</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0.0</w:t>
            </w:r>
          </w:p>
        </w:tc>
        <w:tc>
          <w:tcPr>
            <w:tcW w:type="dxa" w:w="903"/>
          </w:tcPr>
          <w:p>
            <w:r>
              <w:rPr>
                <w:rFonts w:ascii="Times New Roman" w:hAnsi="Times New Roman" w:eastAsia="宋体"/>
                <w:sz w:val="16"/>
              </w:rPr>
              <w:t>0.2727272727272727</w:t>
            </w:r>
          </w:p>
        </w:tc>
      </w:tr>
    </w:tbl>
    <w:p>
      <w:pPr>
        <w:jc w:val="center"/>
      </w:pPr>
      <w:r>
        <w:rPr>
          <w:rFonts w:ascii="Times New Roman" w:hAnsi="Times New Roman" w:eastAsia="黑体"/>
          <w:b/>
          <w:sz w:val="21"/>
        </w:rPr>
        <w:t>表A26 UNSW-NB15 RF真实/预测数量</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label</w:t>
            </w:r>
          </w:p>
        </w:tc>
        <w:tc>
          <w:tcPr>
            <w:tcW w:type="dxa" w:w="3312"/>
          </w:tcPr>
          <w:p>
            <w:r>
              <w:rPr>
                <w:rFonts w:ascii="Times New Roman" w:hAnsi="Times New Roman" w:eastAsia="宋体"/>
                <w:sz w:val="16"/>
              </w:rPr>
              <w:t>true_count</w:t>
            </w:r>
          </w:p>
        </w:tc>
        <w:tc>
          <w:tcPr>
            <w:tcW w:type="dxa" w:w="3312"/>
          </w:tcPr>
          <w:p>
            <w:r>
              <w:rPr>
                <w:rFonts w:ascii="Times New Roman" w:hAnsi="Times New Roman" w:eastAsia="宋体"/>
                <w:sz w:val="16"/>
              </w:rPr>
              <w:t>pred_count</w:t>
            </w:r>
          </w:p>
        </w:tc>
      </w:tr>
      <w:tr>
        <w:tc>
          <w:tcPr>
            <w:tcW w:type="dxa" w:w="3312"/>
          </w:tcPr>
          <w:p>
            <w:r>
              <w:rPr>
                <w:rFonts w:ascii="Times New Roman" w:hAnsi="Times New Roman" w:eastAsia="宋体"/>
                <w:sz w:val="16"/>
              </w:rPr>
              <w:t>Analysis</w:t>
            </w:r>
          </w:p>
        </w:tc>
        <w:tc>
          <w:tcPr>
            <w:tcW w:type="dxa" w:w="3312"/>
          </w:tcPr>
          <w:p>
            <w:r>
              <w:rPr>
                <w:rFonts w:ascii="Times New Roman" w:hAnsi="Times New Roman" w:eastAsia="宋体"/>
                <w:sz w:val="16"/>
              </w:rPr>
              <w:t>677</w:t>
            </w:r>
          </w:p>
        </w:tc>
        <w:tc>
          <w:tcPr>
            <w:tcW w:type="dxa" w:w="3312"/>
          </w:tcPr>
          <w:p>
            <w:r>
              <w:rPr>
                <w:rFonts w:ascii="Times New Roman" w:hAnsi="Times New Roman" w:eastAsia="宋体"/>
                <w:sz w:val="16"/>
              </w:rPr>
              <w:t>1598</w:t>
            </w:r>
          </w:p>
        </w:tc>
      </w:tr>
      <w:tr>
        <w:tc>
          <w:tcPr>
            <w:tcW w:type="dxa" w:w="3312"/>
          </w:tcPr>
          <w:p>
            <w:r>
              <w:rPr>
                <w:rFonts w:ascii="Times New Roman" w:hAnsi="Times New Roman" w:eastAsia="宋体"/>
                <w:sz w:val="16"/>
              </w:rPr>
              <w:t>Backdoor</w:t>
            </w:r>
          </w:p>
        </w:tc>
        <w:tc>
          <w:tcPr>
            <w:tcW w:type="dxa" w:w="3312"/>
          </w:tcPr>
          <w:p>
            <w:r>
              <w:rPr>
                <w:rFonts w:ascii="Times New Roman" w:hAnsi="Times New Roman" w:eastAsia="宋体"/>
                <w:sz w:val="16"/>
              </w:rPr>
              <w:t>583</w:t>
            </w:r>
          </w:p>
        </w:tc>
        <w:tc>
          <w:tcPr>
            <w:tcW w:type="dxa" w:w="3312"/>
          </w:tcPr>
          <w:p>
            <w:r>
              <w:rPr>
                <w:rFonts w:ascii="Times New Roman" w:hAnsi="Times New Roman" w:eastAsia="宋体"/>
                <w:sz w:val="16"/>
              </w:rPr>
              <w:t>5354</w:t>
            </w:r>
          </w:p>
        </w:tc>
      </w:tr>
      <w:tr>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4089</w:t>
            </w:r>
          </w:p>
        </w:tc>
        <w:tc>
          <w:tcPr>
            <w:tcW w:type="dxa" w:w="3312"/>
          </w:tcPr>
          <w:p>
            <w:r>
              <w:rPr>
                <w:rFonts w:ascii="Times New Roman" w:hAnsi="Times New Roman" w:eastAsia="宋体"/>
                <w:sz w:val="16"/>
              </w:rPr>
              <w:t>2826</w:t>
            </w:r>
          </w:p>
        </w:tc>
      </w:tr>
      <w:tr>
        <w:tc>
          <w:tcPr>
            <w:tcW w:type="dxa" w:w="3312"/>
          </w:tcPr>
          <w:p>
            <w:r>
              <w:rPr>
                <w:rFonts w:ascii="Times New Roman" w:hAnsi="Times New Roman" w:eastAsia="宋体"/>
                <w:sz w:val="16"/>
              </w:rPr>
              <w:t>Exploits</w:t>
            </w:r>
          </w:p>
        </w:tc>
        <w:tc>
          <w:tcPr>
            <w:tcW w:type="dxa" w:w="3312"/>
          </w:tcPr>
          <w:p>
            <w:r>
              <w:rPr>
                <w:rFonts w:ascii="Times New Roman" w:hAnsi="Times New Roman" w:eastAsia="宋体"/>
                <w:sz w:val="16"/>
              </w:rPr>
              <w:t>11132</w:t>
            </w:r>
          </w:p>
        </w:tc>
        <w:tc>
          <w:tcPr>
            <w:tcW w:type="dxa" w:w="3312"/>
          </w:tcPr>
          <w:p>
            <w:r>
              <w:rPr>
                <w:rFonts w:ascii="Times New Roman" w:hAnsi="Times New Roman" w:eastAsia="宋体"/>
                <w:sz w:val="16"/>
              </w:rPr>
              <w:t>9378</w:t>
            </w:r>
          </w:p>
        </w:tc>
      </w:tr>
      <w:tr>
        <w:tc>
          <w:tcPr>
            <w:tcW w:type="dxa" w:w="3312"/>
          </w:tcPr>
          <w:p>
            <w:r>
              <w:rPr>
                <w:rFonts w:ascii="Times New Roman" w:hAnsi="Times New Roman" w:eastAsia="宋体"/>
                <w:sz w:val="16"/>
              </w:rPr>
              <w:t>Fuzzers</w:t>
            </w:r>
          </w:p>
        </w:tc>
        <w:tc>
          <w:tcPr>
            <w:tcW w:type="dxa" w:w="3312"/>
          </w:tcPr>
          <w:p>
            <w:r>
              <w:rPr>
                <w:rFonts w:ascii="Times New Roman" w:hAnsi="Times New Roman" w:eastAsia="宋体"/>
                <w:sz w:val="16"/>
              </w:rPr>
              <w:t>6062</w:t>
            </w:r>
          </w:p>
        </w:tc>
        <w:tc>
          <w:tcPr>
            <w:tcW w:type="dxa" w:w="3312"/>
          </w:tcPr>
          <w:p>
            <w:r>
              <w:rPr>
                <w:rFonts w:ascii="Times New Roman" w:hAnsi="Times New Roman" w:eastAsia="宋体"/>
                <w:sz w:val="16"/>
              </w:rPr>
              <w:t>15093</w:t>
            </w:r>
          </w:p>
        </w:tc>
      </w:tr>
      <w:tr>
        <w:tc>
          <w:tcPr>
            <w:tcW w:type="dxa" w:w="3312"/>
          </w:tcPr>
          <w:p>
            <w:r>
              <w:rPr>
                <w:rFonts w:ascii="Times New Roman" w:hAnsi="Times New Roman" w:eastAsia="宋体"/>
                <w:sz w:val="16"/>
              </w:rPr>
              <w:t>Generic</w:t>
            </w:r>
          </w:p>
        </w:tc>
        <w:tc>
          <w:tcPr>
            <w:tcW w:type="dxa" w:w="3312"/>
          </w:tcPr>
          <w:p>
            <w:r>
              <w:rPr>
                <w:rFonts w:ascii="Times New Roman" w:hAnsi="Times New Roman" w:eastAsia="宋体"/>
                <w:sz w:val="16"/>
              </w:rPr>
              <w:t>18871</w:t>
            </w:r>
          </w:p>
        </w:tc>
        <w:tc>
          <w:tcPr>
            <w:tcW w:type="dxa" w:w="3312"/>
          </w:tcPr>
          <w:p>
            <w:r>
              <w:rPr>
                <w:rFonts w:ascii="Times New Roman" w:hAnsi="Times New Roman" w:eastAsia="宋体"/>
                <w:sz w:val="16"/>
              </w:rPr>
              <w:t>18174</w:t>
            </w:r>
          </w:p>
        </w:tc>
      </w:tr>
      <w:tr>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37000</w:t>
            </w:r>
          </w:p>
        </w:tc>
        <w:tc>
          <w:tcPr>
            <w:tcW w:type="dxa" w:w="3312"/>
          </w:tcPr>
          <w:p>
            <w:r>
              <w:rPr>
                <w:rFonts w:ascii="Times New Roman" w:hAnsi="Times New Roman" w:eastAsia="宋体"/>
                <w:sz w:val="16"/>
              </w:rPr>
              <w:t>24672</w:t>
            </w:r>
          </w:p>
        </w:tc>
      </w:tr>
      <w:tr>
        <w:tc>
          <w:tcPr>
            <w:tcW w:type="dxa" w:w="3312"/>
          </w:tcPr>
          <w:p>
            <w:r>
              <w:rPr>
                <w:rFonts w:ascii="Times New Roman" w:hAnsi="Times New Roman" w:eastAsia="宋体"/>
                <w:sz w:val="16"/>
              </w:rPr>
              <w:t>Reconnaissance</w:t>
            </w:r>
          </w:p>
        </w:tc>
        <w:tc>
          <w:tcPr>
            <w:tcW w:type="dxa" w:w="3312"/>
          </w:tcPr>
          <w:p>
            <w:r>
              <w:rPr>
                <w:rFonts w:ascii="Times New Roman" w:hAnsi="Times New Roman" w:eastAsia="宋体"/>
                <w:sz w:val="16"/>
              </w:rPr>
              <w:t>3496</w:t>
            </w:r>
          </w:p>
        </w:tc>
        <w:tc>
          <w:tcPr>
            <w:tcW w:type="dxa" w:w="3312"/>
          </w:tcPr>
          <w:p>
            <w:r>
              <w:rPr>
                <w:rFonts w:ascii="Times New Roman" w:hAnsi="Times New Roman" w:eastAsia="宋体"/>
                <w:sz w:val="16"/>
              </w:rPr>
              <w:t>3401</w:t>
            </w:r>
          </w:p>
        </w:tc>
      </w:tr>
      <w:tr>
        <w:tc>
          <w:tcPr>
            <w:tcW w:type="dxa" w:w="3312"/>
          </w:tcPr>
          <w:p>
            <w:r>
              <w:rPr>
                <w:rFonts w:ascii="Times New Roman" w:hAnsi="Times New Roman" w:eastAsia="宋体"/>
                <w:sz w:val="16"/>
              </w:rPr>
              <w:t>Shellcode</w:t>
            </w:r>
          </w:p>
        </w:tc>
        <w:tc>
          <w:tcPr>
            <w:tcW w:type="dxa" w:w="3312"/>
          </w:tcPr>
          <w:p>
            <w:r>
              <w:rPr>
                <w:rFonts w:ascii="Times New Roman" w:hAnsi="Times New Roman" w:eastAsia="宋体"/>
                <w:sz w:val="16"/>
              </w:rPr>
              <w:t>378</w:t>
            </w:r>
          </w:p>
        </w:tc>
        <w:tc>
          <w:tcPr>
            <w:tcW w:type="dxa" w:w="3312"/>
          </w:tcPr>
          <w:p>
            <w:r>
              <w:rPr>
                <w:rFonts w:ascii="Times New Roman" w:hAnsi="Times New Roman" w:eastAsia="宋体"/>
                <w:sz w:val="16"/>
              </w:rPr>
              <w:t>1801</w:t>
            </w:r>
          </w:p>
        </w:tc>
      </w:tr>
      <w:tr>
        <w:tc>
          <w:tcPr>
            <w:tcW w:type="dxa" w:w="3312"/>
          </w:tcPr>
          <w:p>
            <w:r>
              <w:rPr>
                <w:rFonts w:ascii="Times New Roman" w:hAnsi="Times New Roman" w:eastAsia="宋体"/>
                <w:sz w:val="16"/>
              </w:rPr>
              <w:t>Worms</w:t>
            </w:r>
          </w:p>
        </w:tc>
        <w:tc>
          <w:tcPr>
            <w:tcW w:type="dxa" w:w="3312"/>
          </w:tcPr>
          <w:p>
            <w:r>
              <w:rPr>
                <w:rFonts w:ascii="Times New Roman" w:hAnsi="Times New Roman" w:eastAsia="宋体"/>
                <w:sz w:val="16"/>
              </w:rPr>
              <w:t>44</w:t>
            </w:r>
          </w:p>
        </w:tc>
        <w:tc>
          <w:tcPr>
            <w:tcW w:type="dxa" w:w="3312"/>
          </w:tcPr>
          <w:p>
            <w:r>
              <w:rPr>
                <w:rFonts w:ascii="Times New Roman" w:hAnsi="Times New Roman" w:eastAsia="宋体"/>
                <w:sz w:val="16"/>
              </w:rPr>
              <w:t>35</w:t>
            </w:r>
          </w:p>
        </w:tc>
      </w:tr>
    </w:tbl>
    <w:p>
      <w:pPr>
        <w:jc w:val="center"/>
      </w:pPr>
      <w:r>
        <w:rPr>
          <w:rFonts w:ascii="Times New Roman" w:hAnsi="Times New Roman" w:eastAsia="黑体"/>
          <w:b/>
          <w:sz w:val="21"/>
        </w:rPr>
        <w:t>表A27 UNSW-NB15 XGBoost真实/预测数量</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eastAsia="宋体"/>
                <w:sz w:val="16"/>
              </w:rPr>
              <w:t>label</w:t>
            </w:r>
          </w:p>
        </w:tc>
        <w:tc>
          <w:tcPr>
            <w:tcW w:type="dxa" w:w="3312"/>
          </w:tcPr>
          <w:p>
            <w:r>
              <w:rPr>
                <w:rFonts w:ascii="Times New Roman" w:hAnsi="Times New Roman" w:eastAsia="宋体"/>
                <w:sz w:val="16"/>
              </w:rPr>
              <w:t>true_count</w:t>
            </w:r>
          </w:p>
        </w:tc>
        <w:tc>
          <w:tcPr>
            <w:tcW w:type="dxa" w:w="3312"/>
          </w:tcPr>
          <w:p>
            <w:r>
              <w:rPr>
                <w:rFonts w:ascii="Times New Roman" w:hAnsi="Times New Roman" w:eastAsia="宋体"/>
                <w:sz w:val="16"/>
              </w:rPr>
              <w:t>pred_count</w:t>
            </w:r>
          </w:p>
        </w:tc>
      </w:tr>
      <w:tr>
        <w:tc>
          <w:tcPr>
            <w:tcW w:type="dxa" w:w="3312"/>
          </w:tcPr>
          <w:p>
            <w:r>
              <w:rPr>
                <w:rFonts w:ascii="Times New Roman" w:hAnsi="Times New Roman" w:eastAsia="宋体"/>
                <w:sz w:val="16"/>
              </w:rPr>
              <w:t>Analysis</w:t>
            </w:r>
          </w:p>
        </w:tc>
        <w:tc>
          <w:tcPr>
            <w:tcW w:type="dxa" w:w="3312"/>
          </w:tcPr>
          <w:p>
            <w:r>
              <w:rPr>
                <w:rFonts w:ascii="Times New Roman" w:hAnsi="Times New Roman" w:eastAsia="宋体"/>
                <w:sz w:val="16"/>
              </w:rPr>
              <w:t>677</w:t>
            </w:r>
          </w:p>
        </w:tc>
        <w:tc>
          <w:tcPr>
            <w:tcW w:type="dxa" w:w="3312"/>
          </w:tcPr>
          <w:p>
            <w:r>
              <w:rPr>
                <w:rFonts w:ascii="Times New Roman" w:hAnsi="Times New Roman" w:eastAsia="宋体"/>
                <w:sz w:val="16"/>
              </w:rPr>
              <w:t>911</w:t>
            </w:r>
          </w:p>
        </w:tc>
      </w:tr>
      <w:tr>
        <w:tc>
          <w:tcPr>
            <w:tcW w:type="dxa" w:w="3312"/>
          </w:tcPr>
          <w:p>
            <w:r>
              <w:rPr>
                <w:rFonts w:ascii="Times New Roman" w:hAnsi="Times New Roman" w:eastAsia="宋体"/>
                <w:sz w:val="16"/>
              </w:rPr>
              <w:t>Backdoor</w:t>
            </w:r>
          </w:p>
        </w:tc>
        <w:tc>
          <w:tcPr>
            <w:tcW w:type="dxa" w:w="3312"/>
          </w:tcPr>
          <w:p>
            <w:r>
              <w:rPr>
                <w:rFonts w:ascii="Times New Roman" w:hAnsi="Times New Roman" w:eastAsia="宋体"/>
                <w:sz w:val="16"/>
              </w:rPr>
              <w:t>583</w:t>
            </w:r>
          </w:p>
        </w:tc>
        <w:tc>
          <w:tcPr>
            <w:tcW w:type="dxa" w:w="3312"/>
          </w:tcPr>
          <w:p>
            <w:r>
              <w:rPr>
                <w:rFonts w:ascii="Times New Roman" w:hAnsi="Times New Roman" w:eastAsia="宋体"/>
                <w:sz w:val="16"/>
              </w:rPr>
              <w:t>1272</w:t>
            </w:r>
          </w:p>
        </w:tc>
      </w:tr>
      <w:tr>
        <w:tc>
          <w:tcPr>
            <w:tcW w:type="dxa" w:w="3312"/>
          </w:tcPr>
          <w:p>
            <w:r>
              <w:rPr>
                <w:rFonts w:ascii="Times New Roman" w:hAnsi="Times New Roman" w:eastAsia="宋体"/>
                <w:sz w:val="16"/>
              </w:rPr>
              <w:t>DoS</w:t>
            </w:r>
          </w:p>
        </w:tc>
        <w:tc>
          <w:tcPr>
            <w:tcW w:type="dxa" w:w="3312"/>
          </w:tcPr>
          <w:p>
            <w:r>
              <w:rPr>
                <w:rFonts w:ascii="Times New Roman" w:hAnsi="Times New Roman" w:eastAsia="宋体"/>
                <w:sz w:val="16"/>
              </w:rPr>
              <w:t>4089</w:t>
            </w:r>
          </w:p>
        </w:tc>
        <w:tc>
          <w:tcPr>
            <w:tcW w:type="dxa" w:w="3312"/>
          </w:tcPr>
          <w:p>
            <w:r>
              <w:rPr>
                <w:rFonts w:ascii="Times New Roman" w:hAnsi="Times New Roman" w:eastAsia="宋体"/>
                <w:sz w:val="16"/>
              </w:rPr>
              <w:t>405</w:t>
            </w:r>
          </w:p>
        </w:tc>
      </w:tr>
      <w:tr>
        <w:tc>
          <w:tcPr>
            <w:tcW w:type="dxa" w:w="3312"/>
          </w:tcPr>
          <w:p>
            <w:r>
              <w:rPr>
                <w:rFonts w:ascii="Times New Roman" w:hAnsi="Times New Roman" w:eastAsia="宋体"/>
                <w:sz w:val="16"/>
              </w:rPr>
              <w:t>Exploits</w:t>
            </w:r>
          </w:p>
        </w:tc>
        <w:tc>
          <w:tcPr>
            <w:tcW w:type="dxa" w:w="3312"/>
          </w:tcPr>
          <w:p>
            <w:r>
              <w:rPr>
                <w:rFonts w:ascii="Times New Roman" w:hAnsi="Times New Roman" w:eastAsia="宋体"/>
                <w:sz w:val="16"/>
              </w:rPr>
              <w:t>11132</w:t>
            </w:r>
          </w:p>
        </w:tc>
        <w:tc>
          <w:tcPr>
            <w:tcW w:type="dxa" w:w="3312"/>
          </w:tcPr>
          <w:p>
            <w:r>
              <w:rPr>
                <w:rFonts w:ascii="Times New Roman" w:hAnsi="Times New Roman" w:eastAsia="宋体"/>
                <w:sz w:val="16"/>
              </w:rPr>
              <w:t>17424</w:t>
            </w:r>
          </w:p>
        </w:tc>
      </w:tr>
      <w:tr>
        <w:tc>
          <w:tcPr>
            <w:tcW w:type="dxa" w:w="3312"/>
          </w:tcPr>
          <w:p>
            <w:r>
              <w:rPr>
                <w:rFonts w:ascii="Times New Roman" w:hAnsi="Times New Roman" w:eastAsia="宋体"/>
                <w:sz w:val="16"/>
              </w:rPr>
              <w:t>Fuzzers</w:t>
            </w:r>
          </w:p>
        </w:tc>
        <w:tc>
          <w:tcPr>
            <w:tcW w:type="dxa" w:w="3312"/>
          </w:tcPr>
          <w:p>
            <w:r>
              <w:rPr>
                <w:rFonts w:ascii="Times New Roman" w:hAnsi="Times New Roman" w:eastAsia="宋体"/>
                <w:sz w:val="16"/>
              </w:rPr>
              <w:t>6062</w:t>
            </w:r>
          </w:p>
        </w:tc>
        <w:tc>
          <w:tcPr>
            <w:tcW w:type="dxa" w:w="3312"/>
          </w:tcPr>
          <w:p>
            <w:r>
              <w:rPr>
                <w:rFonts w:ascii="Times New Roman" w:hAnsi="Times New Roman" w:eastAsia="宋体"/>
                <w:sz w:val="16"/>
              </w:rPr>
              <w:t>11143</w:t>
            </w:r>
          </w:p>
        </w:tc>
      </w:tr>
      <w:tr>
        <w:tc>
          <w:tcPr>
            <w:tcW w:type="dxa" w:w="3312"/>
          </w:tcPr>
          <w:p>
            <w:r>
              <w:rPr>
                <w:rFonts w:ascii="Times New Roman" w:hAnsi="Times New Roman" w:eastAsia="宋体"/>
                <w:sz w:val="16"/>
              </w:rPr>
              <w:t>Generic</w:t>
            </w:r>
          </w:p>
        </w:tc>
        <w:tc>
          <w:tcPr>
            <w:tcW w:type="dxa" w:w="3312"/>
          </w:tcPr>
          <w:p>
            <w:r>
              <w:rPr>
                <w:rFonts w:ascii="Times New Roman" w:hAnsi="Times New Roman" w:eastAsia="宋体"/>
                <w:sz w:val="16"/>
              </w:rPr>
              <w:t>18871</w:t>
            </w:r>
          </w:p>
        </w:tc>
        <w:tc>
          <w:tcPr>
            <w:tcW w:type="dxa" w:w="3312"/>
          </w:tcPr>
          <w:p>
            <w:r>
              <w:rPr>
                <w:rFonts w:ascii="Times New Roman" w:hAnsi="Times New Roman" w:eastAsia="宋体"/>
                <w:sz w:val="16"/>
              </w:rPr>
              <w:t>18233</w:t>
            </w:r>
          </w:p>
        </w:tc>
      </w:tr>
      <w:tr>
        <w:tc>
          <w:tcPr>
            <w:tcW w:type="dxa" w:w="3312"/>
          </w:tcPr>
          <w:p>
            <w:r>
              <w:rPr>
                <w:rFonts w:ascii="Times New Roman" w:hAnsi="Times New Roman" w:eastAsia="宋体"/>
                <w:sz w:val="16"/>
              </w:rPr>
              <w:t>Normal</w:t>
            </w:r>
          </w:p>
        </w:tc>
        <w:tc>
          <w:tcPr>
            <w:tcW w:type="dxa" w:w="3312"/>
          </w:tcPr>
          <w:p>
            <w:r>
              <w:rPr>
                <w:rFonts w:ascii="Times New Roman" w:hAnsi="Times New Roman" w:eastAsia="宋体"/>
                <w:sz w:val="16"/>
              </w:rPr>
              <w:t>37000</w:t>
            </w:r>
          </w:p>
        </w:tc>
        <w:tc>
          <w:tcPr>
            <w:tcW w:type="dxa" w:w="3312"/>
          </w:tcPr>
          <w:p>
            <w:r>
              <w:rPr>
                <w:rFonts w:ascii="Times New Roman" w:hAnsi="Times New Roman" w:eastAsia="宋体"/>
                <w:sz w:val="16"/>
              </w:rPr>
              <w:t>28989</w:t>
            </w:r>
          </w:p>
        </w:tc>
      </w:tr>
      <w:tr>
        <w:tc>
          <w:tcPr>
            <w:tcW w:type="dxa" w:w="3312"/>
          </w:tcPr>
          <w:p>
            <w:r>
              <w:rPr>
                <w:rFonts w:ascii="Times New Roman" w:hAnsi="Times New Roman" w:eastAsia="宋体"/>
                <w:sz w:val="16"/>
              </w:rPr>
              <w:t>Reconnaissance</w:t>
            </w:r>
          </w:p>
        </w:tc>
        <w:tc>
          <w:tcPr>
            <w:tcW w:type="dxa" w:w="3312"/>
          </w:tcPr>
          <w:p>
            <w:r>
              <w:rPr>
                <w:rFonts w:ascii="Times New Roman" w:hAnsi="Times New Roman" w:eastAsia="宋体"/>
                <w:sz w:val="16"/>
              </w:rPr>
              <w:t>3496</w:t>
            </w:r>
          </w:p>
        </w:tc>
        <w:tc>
          <w:tcPr>
            <w:tcW w:type="dxa" w:w="3312"/>
          </w:tcPr>
          <w:p>
            <w:r>
              <w:rPr>
                <w:rFonts w:ascii="Times New Roman" w:hAnsi="Times New Roman" w:eastAsia="宋体"/>
                <w:sz w:val="16"/>
              </w:rPr>
              <w:t>3082</w:t>
            </w:r>
          </w:p>
        </w:tc>
      </w:tr>
      <w:tr>
        <w:tc>
          <w:tcPr>
            <w:tcW w:type="dxa" w:w="3312"/>
          </w:tcPr>
          <w:p>
            <w:r>
              <w:rPr>
                <w:rFonts w:ascii="Times New Roman" w:hAnsi="Times New Roman" w:eastAsia="宋体"/>
                <w:sz w:val="16"/>
              </w:rPr>
              <w:t>Shellcode</w:t>
            </w:r>
          </w:p>
        </w:tc>
        <w:tc>
          <w:tcPr>
            <w:tcW w:type="dxa" w:w="3312"/>
          </w:tcPr>
          <w:p>
            <w:r>
              <w:rPr>
                <w:rFonts w:ascii="Times New Roman" w:hAnsi="Times New Roman" w:eastAsia="宋体"/>
                <w:sz w:val="16"/>
              </w:rPr>
              <w:t>378</w:t>
            </w:r>
          </w:p>
        </w:tc>
        <w:tc>
          <w:tcPr>
            <w:tcW w:type="dxa" w:w="3312"/>
          </w:tcPr>
          <w:p>
            <w:r>
              <w:rPr>
                <w:rFonts w:ascii="Times New Roman" w:hAnsi="Times New Roman" w:eastAsia="宋体"/>
                <w:sz w:val="16"/>
              </w:rPr>
              <w:t>854</w:t>
            </w:r>
          </w:p>
        </w:tc>
      </w:tr>
      <w:tr>
        <w:tc>
          <w:tcPr>
            <w:tcW w:type="dxa" w:w="3312"/>
          </w:tcPr>
          <w:p>
            <w:r>
              <w:rPr>
                <w:rFonts w:ascii="Times New Roman" w:hAnsi="Times New Roman" w:eastAsia="宋体"/>
                <w:sz w:val="16"/>
              </w:rPr>
              <w:t>Worms</w:t>
            </w:r>
          </w:p>
        </w:tc>
        <w:tc>
          <w:tcPr>
            <w:tcW w:type="dxa" w:w="3312"/>
          </w:tcPr>
          <w:p>
            <w:r>
              <w:rPr>
                <w:rFonts w:ascii="Times New Roman" w:hAnsi="Times New Roman" w:eastAsia="宋体"/>
                <w:sz w:val="16"/>
              </w:rPr>
              <w:t>44</w:t>
            </w:r>
          </w:p>
        </w:tc>
        <w:tc>
          <w:tcPr>
            <w:tcW w:type="dxa" w:w="3312"/>
          </w:tcPr>
          <w:p>
            <w:r>
              <w:rPr>
                <w:rFonts w:ascii="Times New Roman" w:hAnsi="Times New Roman" w:eastAsia="宋体"/>
                <w:sz w:val="16"/>
              </w:rPr>
              <w:t>19</w:t>
            </w:r>
          </w:p>
        </w:tc>
      </w:tr>
    </w:tbl>
    <w:p>
      <w:pPr>
        <w:jc w:val="center"/>
      </w:pPr>
      <w:r>
        <w:rPr>
          <w:rFonts w:ascii="Times New Roman" w:hAnsi="Times New Roman" w:eastAsia="黑体"/>
          <w:b/>
          <w:sz w:val="21"/>
        </w:rPr>
        <w:t>表A28 UNSW-NB15少数类分析</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rFonts w:ascii="Times New Roman" w:hAnsi="Times New Roman" w:eastAsia="宋体"/>
                <w:sz w:val="16"/>
              </w:rPr>
              <w:t>model</w:t>
            </w:r>
          </w:p>
        </w:tc>
        <w:tc>
          <w:tcPr>
            <w:tcW w:type="dxa" w:w="1242"/>
          </w:tcPr>
          <w:p>
            <w:r>
              <w:rPr>
                <w:rFonts w:ascii="Times New Roman" w:hAnsi="Times New Roman" w:eastAsia="宋体"/>
                <w:sz w:val="16"/>
              </w:rPr>
              <w:t>label</w:t>
            </w:r>
          </w:p>
        </w:tc>
        <w:tc>
          <w:tcPr>
            <w:tcW w:type="dxa" w:w="1242"/>
          </w:tcPr>
          <w:p>
            <w:r>
              <w:rPr>
                <w:rFonts w:ascii="Times New Roman" w:hAnsi="Times New Roman" w:eastAsia="宋体"/>
                <w:sz w:val="16"/>
              </w:rPr>
              <w:t>precision</w:t>
            </w:r>
          </w:p>
        </w:tc>
        <w:tc>
          <w:tcPr>
            <w:tcW w:type="dxa" w:w="1242"/>
          </w:tcPr>
          <w:p>
            <w:r>
              <w:rPr>
                <w:rFonts w:ascii="Times New Roman" w:hAnsi="Times New Roman" w:eastAsia="宋体"/>
                <w:sz w:val="16"/>
              </w:rPr>
              <w:t>recall</w:t>
            </w:r>
          </w:p>
        </w:tc>
        <w:tc>
          <w:tcPr>
            <w:tcW w:type="dxa" w:w="1242"/>
          </w:tcPr>
          <w:p>
            <w:r>
              <w:rPr>
                <w:rFonts w:ascii="Times New Roman" w:hAnsi="Times New Roman" w:eastAsia="宋体"/>
                <w:sz w:val="16"/>
              </w:rPr>
              <w:t>f1-score</w:t>
            </w:r>
          </w:p>
        </w:tc>
        <w:tc>
          <w:tcPr>
            <w:tcW w:type="dxa" w:w="1242"/>
          </w:tcPr>
          <w:p>
            <w:r>
              <w:rPr>
                <w:rFonts w:ascii="Times New Roman" w:hAnsi="Times New Roman" w:eastAsia="宋体"/>
                <w:sz w:val="16"/>
              </w:rPr>
              <w:t>support</w:t>
            </w:r>
          </w:p>
        </w:tc>
        <w:tc>
          <w:tcPr>
            <w:tcW w:type="dxa" w:w="1242"/>
          </w:tcPr>
          <w:p>
            <w:r>
              <w:rPr>
                <w:rFonts w:ascii="Times New Roman" w:hAnsi="Times New Roman" w:eastAsia="宋体"/>
                <w:sz w:val="16"/>
              </w:rPr>
              <w:t>pred_count</w:t>
            </w:r>
          </w:p>
        </w:tc>
        <w:tc>
          <w:tcPr>
            <w:tcW w:type="dxa" w:w="1242"/>
          </w:tcPr>
          <w:p>
            <w:r>
              <w:rPr>
                <w:rFonts w:ascii="Times New Roman" w:hAnsi="Times New Roman" w:eastAsia="宋体"/>
                <w:sz w:val="16"/>
              </w:rPr>
              <w:t>predicted_as_normal_pct</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Analysis</w:t>
            </w:r>
          </w:p>
        </w:tc>
        <w:tc>
          <w:tcPr>
            <w:tcW w:type="dxa" w:w="1242"/>
          </w:tcPr>
          <w:p>
            <w:r>
              <w:rPr>
                <w:rFonts w:ascii="Times New Roman" w:hAnsi="Times New Roman" w:eastAsia="宋体"/>
                <w:sz w:val="16"/>
              </w:rPr>
              <w:t>0.0075093867334167</w:t>
            </w:r>
          </w:p>
        </w:tc>
        <w:tc>
          <w:tcPr>
            <w:tcW w:type="dxa" w:w="1242"/>
          </w:tcPr>
          <w:p>
            <w:r>
              <w:rPr>
                <w:rFonts w:ascii="Times New Roman" w:hAnsi="Times New Roman" w:eastAsia="宋体"/>
                <w:sz w:val="16"/>
              </w:rPr>
              <w:t>0.017725258493353</w:t>
            </w:r>
          </w:p>
        </w:tc>
        <w:tc>
          <w:tcPr>
            <w:tcW w:type="dxa" w:w="1242"/>
          </w:tcPr>
          <w:p>
            <w:r>
              <w:rPr>
                <w:rFonts w:ascii="Times New Roman" w:hAnsi="Times New Roman" w:eastAsia="宋体"/>
                <w:sz w:val="16"/>
              </w:rPr>
              <w:t>0.0105494505494505</w:t>
            </w:r>
          </w:p>
        </w:tc>
        <w:tc>
          <w:tcPr>
            <w:tcW w:type="dxa" w:w="1242"/>
          </w:tcPr>
          <w:p>
            <w:r>
              <w:rPr>
                <w:rFonts w:ascii="Times New Roman" w:hAnsi="Times New Roman" w:eastAsia="宋体"/>
                <w:sz w:val="16"/>
              </w:rPr>
              <w:t>677.0</w:t>
            </w:r>
          </w:p>
        </w:tc>
        <w:tc>
          <w:tcPr>
            <w:tcW w:type="dxa" w:w="1242"/>
          </w:tcPr>
          <w:p>
            <w:r>
              <w:rPr>
                <w:rFonts w:ascii="Times New Roman" w:hAnsi="Times New Roman" w:eastAsia="宋体"/>
                <w:sz w:val="16"/>
              </w:rPr>
              <w:t>1598</w:t>
            </w:r>
          </w:p>
        </w:tc>
        <w:tc>
          <w:tcPr>
            <w:tcW w:type="dxa" w:w="1242"/>
          </w:tcPr>
          <w:p>
            <w:r>
              <w:rPr>
                <w:rFonts w:ascii="Times New Roman" w:hAnsi="Times New Roman" w:eastAsia="宋体"/>
                <w:sz w:val="16"/>
              </w:rPr>
              <w:t>1.1816838995568686</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Backdoor</w:t>
            </w:r>
          </w:p>
        </w:tc>
        <w:tc>
          <w:tcPr>
            <w:tcW w:type="dxa" w:w="1242"/>
          </w:tcPr>
          <w:p>
            <w:r>
              <w:rPr>
                <w:rFonts w:ascii="Times New Roman" w:hAnsi="Times New Roman" w:eastAsia="宋体"/>
                <w:sz w:val="16"/>
              </w:rPr>
              <w:t>0.0332461710870377</w:t>
            </w:r>
          </w:p>
        </w:tc>
        <w:tc>
          <w:tcPr>
            <w:tcW w:type="dxa" w:w="1242"/>
          </w:tcPr>
          <w:p>
            <w:r>
              <w:rPr>
                <w:rFonts w:ascii="Times New Roman" w:hAnsi="Times New Roman" w:eastAsia="宋体"/>
                <w:sz w:val="16"/>
              </w:rPr>
              <w:t>0.3053173241852487</w:t>
            </w:r>
          </w:p>
        </w:tc>
        <w:tc>
          <w:tcPr>
            <w:tcW w:type="dxa" w:w="1242"/>
          </w:tcPr>
          <w:p>
            <w:r>
              <w:rPr>
                <w:rFonts w:ascii="Times New Roman" w:hAnsi="Times New Roman" w:eastAsia="宋体"/>
                <w:sz w:val="16"/>
              </w:rPr>
              <w:t>0.0599629442479366</w:t>
            </w:r>
          </w:p>
        </w:tc>
        <w:tc>
          <w:tcPr>
            <w:tcW w:type="dxa" w:w="1242"/>
          </w:tcPr>
          <w:p>
            <w:r>
              <w:rPr>
                <w:rFonts w:ascii="Times New Roman" w:hAnsi="Times New Roman" w:eastAsia="宋体"/>
                <w:sz w:val="16"/>
              </w:rPr>
              <w:t>583.0</w:t>
            </w:r>
          </w:p>
        </w:tc>
        <w:tc>
          <w:tcPr>
            <w:tcW w:type="dxa" w:w="1242"/>
          </w:tcPr>
          <w:p>
            <w:r>
              <w:rPr>
                <w:rFonts w:ascii="Times New Roman" w:hAnsi="Times New Roman" w:eastAsia="宋体"/>
                <w:sz w:val="16"/>
              </w:rPr>
              <w:t>5354</w:t>
            </w:r>
          </w:p>
        </w:tc>
        <w:tc>
          <w:tcPr>
            <w:tcW w:type="dxa" w:w="1242"/>
          </w:tcPr>
          <w:p>
            <w:r>
              <w:rPr>
                <w:rFonts w:ascii="Times New Roman" w:hAnsi="Times New Roman" w:eastAsia="宋体"/>
                <w:sz w:val="16"/>
              </w:rPr>
              <w:t>1.2006861063464838</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DoS</w:t>
            </w:r>
          </w:p>
        </w:tc>
        <w:tc>
          <w:tcPr>
            <w:tcW w:type="dxa" w:w="1242"/>
          </w:tcPr>
          <w:p>
            <w:r>
              <w:rPr>
                <w:rFonts w:ascii="Times New Roman" w:hAnsi="Times New Roman" w:eastAsia="宋体"/>
                <w:sz w:val="16"/>
              </w:rPr>
              <w:t>0.3036093418259023</w:t>
            </w:r>
          </w:p>
        </w:tc>
        <w:tc>
          <w:tcPr>
            <w:tcW w:type="dxa" w:w="1242"/>
          </w:tcPr>
          <w:p>
            <w:r>
              <w:rPr>
                <w:rFonts w:ascii="Times New Roman" w:hAnsi="Times New Roman" w:eastAsia="宋体"/>
                <w:sz w:val="16"/>
              </w:rPr>
              <w:t>0.2098312545854732</w:t>
            </w:r>
          </w:p>
        </w:tc>
        <w:tc>
          <w:tcPr>
            <w:tcW w:type="dxa" w:w="1242"/>
          </w:tcPr>
          <w:p>
            <w:r>
              <w:rPr>
                <w:rFonts w:ascii="Times New Roman" w:hAnsi="Times New Roman" w:eastAsia="宋体"/>
                <w:sz w:val="16"/>
              </w:rPr>
              <w:t>0.2481561822125813</w:t>
            </w:r>
          </w:p>
        </w:tc>
        <w:tc>
          <w:tcPr>
            <w:tcW w:type="dxa" w:w="1242"/>
          </w:tcPr>
          <w:p>
            <w:r>
              <w:rPr>
                <w:rFonts w:ascii="Times New Roman" w:hAnsi="Times New Roman" w:eastAsia="宋体"/>
                <w:sz w:val="16"/>
              </w:rPr>
              <w:t>4089.0</w:t>
            </w:r>
          </w:p>
        </w:tc>
        <w:tc>
          <w:tcPr>
            <w:tcW w:type="dxa" w:w="1242"/>
          </w:tcPr>
          <w:p>
            <w:r>
              <w:rPr>
                <w:rFonts w:ascii="Times New Roman" w:hAnsi="Times New Roman" w:eastAsia="宋体"/>
                <w:sz w:val="16"/>
              </w:rPr>
              <w:t>2826</w:t>
            </w:r>
          </w:p>
        </w:tc>
        <w:tc>
          <w:tcPr>
            <w:tcW w:type="dxa" w:w="1242"/>
          </w:tcPr>
          <w:p>
            <w:r>
              <w:rPr>
                <w:rFonts w:ascii="Times New Roman" w:hAnsi="Times New Roman" w:eastAsia="宋体"/>
                <w:sz w:val="16"/>
              </w:rPr>
              <w:t>0.293470286133529</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Shellcode</w:t>
            </w:r>
          </w:p>
        </w:tc>
        <w:tc>
          <w:tcPr>
            <w:tcW w:type="dxa" w:w="1242"/>
          </w:tcPr>
          <w:p>
            <w:r>
              <w:rPr>
                <w:rFonts w:ascii="Times New Roman" w:hAnsi="Times New Roman" w:eastAsia="宋体"/>
                <w:sz w:val="16"/>
              </w:rPr>
              <w:t>0.1843420322043309</w:t>
            </w:r>
          </w:p>
        </w:tc>
        <w:tc>
          <w:tcPr>
            <w:tcW w:type="dxa" w:w="1242"/>
          </w:tcPr>
          <w:p>
            <w:r>
              <w:rPr>
                <w:rFonts w:ascii="Times New Roman" w:hAnsi="Times New Roman" w:eastAsia="宋体"/>
                <w:sz w:val="16"/>
              </w:rPr>
              <w:t>0.8783068783068783</w:t>
            </w:r>
          </w:p>
        </w:tc>
        <w:tc>
          <w:tcPr>
            <w:tcW w:type="dxa" w:w="1242"/>
          </w:tcPr>
          <w:p>
            <w:r>
              <w:rPr>
                <w:rFonts w:ascii="Times New Roman" w:hAnsi="Times New Roman" w:eastAsia="宋体"/>
                <w:sz w:val="16"/>
              </w:rPr>
              <w:t>0.304726938962827</w:t>
            </w:r>
          </w:p>
        </w:tc>
        <w:tc>
          <w:tcPr>
            <w:tcW w:type="dxa" w:w="1242"/>
          </w:tcPr>
          <w:p>
            <w:r>
              <w:rPr>
                <w:rFonts w:ascii="Times New Roman" w:hAnsi="Times New Roman" w:eastAsia="宋体"/>
                <w:sz w:val="16"/>
              </w:rPr>
              <w:t>378.0</w:t>
            </w:r>
          </w:p>
        </w:tc>
        <w:tc>
          <w:tcPr>
            <w:tcW w:type="dxa" w:w="1242"/>
          </w:tcPr>
          <w:p>
            <w:r>
              <w:rPr>
                <w:rFonts w:ascii="Times New Roman" w:hAnsi="Times New Roman" w:eastAsia="宋体"/>
                <w:sz w:val="16"/>
              </w:rPr>
              <w:t>1801</w:t>
            </w:r>
          </w:p>
        </w:tc>
        <w:tc>
          <w:tcPr>
            <w:tcW w:type="dxa" w:w="1242"/>
          </w:tcPr>
          <w:p>
            <w:r>
              <w:rPr>
                <w:rFonts w:ascii="Times New Roman" w:hAnsi="Times New Roman" w:eastAsia="宋体"/>
                <w:sz w:val="16"/>
              </w:rPr>
              <w:t>0.5291005291005291</w:t>
            </w:r>
          </w:p>
        </w:tc>
      </w:tr>
      <w:tr>
        <w:tc>
          <w:tcPr>
            <w:tcW w:type="dxa" w:w="1242"/>
          </w:tcPr>
          <w:p>
            <w:r>
              <w:rPr>
                <w:rFonts w:ascii="Times New Roman" w:hAnsi="Times New Roman" w:eastAsia="宋体"/>
                <w:sz w:val="16"/>
              </w:rPr>
              <w:t>rf_all</w:t>
            </w:r>
          </w:p>
        </w:tc>
        <w:tc>
          <w:tcPr>
            <w:tcW w:type="dxa" w:w="1242"/>
          </w:tcPr>
          <w:p>
            <w:r>
              <w:rPr>
                <w:rFonts w:ascii="Times New Roman" w:hAnsi="Times New Roman" w:eastAsia="宋体"/>
                <w:sz w:val="16"/>
              </w:rPr>
              <w:t>Worms</w:t>
            </w:r>
          </w:p>
        </w:tc>
        <w:tc>
          <w:tcPr>
            <w:tcW w:type="dxa" w:w="1242"/>
          </w:tcPr>
          <w:p>
            <w:r>
              <w:rPr>
                <w:rFonts w:ascii="Times New Roman" w:hAnsi="Times New Roman" w:eastAsia="宋体"/>
                <w:sz w:val="16"/>
              </w:rPr>
              <w:t>0.5714285714285714</w:t>
            </w:r>
          </w:p>
        </w:tc>
        <w:tc>
          <w:tcPr>
            <w:tcW w:type="dxa" w:w="1242"/>
          </w:tcPr>
          <w:p>
            <w:r>
              <w:rPr>
                <w:rFonts w:ascii="Times New Roman" w:hAnsi="Times New Roman" w:eastAsia="宋体"/>
                <w:sz w:val="16"/>
              </w:rPr>
              <w:t>0.4545454545454545</w:t>
            </w:r>
          </w:p>
        </w:tc>
        <w:tc>
          <w:tcPr>
            <w:tcW w:type="dxa" w:w="1242"/>
          </w:tcPr>
          <w:p>
            <w:r>
              <w:rPr>
                <w:rFonts w:ascii="Times New Roman" w:hAnsi="Times New Roman" w:eastAsia="宋体"/>
                <w:sz w:val="16"/>
              </w:rPr>
              <w:t>0.5063291139240507</w:t>
            </w:r>
          </w:p>
        </w:tc>
        <w:tc>
          <w:tcPr>
            <w:tcW w:type="dxa" w:w="1242"/>
          </w:tcPr>
          <w:p>
            <w:r>
              <w:rPr>
                <w:rFonts w:ascii="Times New Roman" w:hAnsi="Times New Roman" w:eastAsia="宋体"/>
                <w:sz w:val="16"/>
              </w:rPr>
              <w:t>44.0</w:t>
            </w:r>
          </w:p>
        </w:tc>
        <w:tc>
          <w:tcPr>
            <w:tcW w:type="dxa" w:w="1242"/>
          </w:tcPr>
          <w:p>
            <w:r>
              <w:rPr>
                <w:rFonts w:ascii="Times New Roman" w:hAnsi="Times New Roman" w:eastAsia="宋体"/>
                <w:sz w:val="16"/>
              </w:rPr>
              <w:t>35</w:t>
            </w:r>
          </w:p>
        </w:tc>
        <w:tc>
          <w:tcPr>
            <w:tcW w:type="dxa" w:w="1242"/>
          </w:tcPr>
          <w:p>
            <w:r>
              <w:rPr>
                <w:rFonts w:ascii="Times New Roman" w:hAnsi="Times New Roman" w:eastAsia="宋体"/>
                <w:sz w:val="16"/>
              </w:rPr>
              <w:t>0.0</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Analysis</w:t>
            </w:r>
          </w:p>
        </w:tc>
        <w:tc>
          <w:tcPr>
            <w:tcW w:type="dxa" w:w="1242"/>
          </w:tcPr>
          <w:p>
            <w:r>
              <w:rPr>
                <w:rFonts w:ascii="Times New Roman" w:hAnsi="Times New Roman" w:eastAsia="宋体"/>
                <w:sz w:val="16"/>
              </w:rPr>
              <w:t>0.0570801317233809</w:t>
            </w:r>
          </w:p>
        </w:tc>
        <w:tc>
          <w:tcPr>
            <w:tcW w:type="dxa" w:w="1242"/>
          </w:tcPr>
          <w:p>
            <w:r>
              <w:rPr>
                <w:rFonts w:ascii="Times New Roman" w:hAnsi="Times New Roman" w:eastAsia="宋体"/>
                <w:sz w:val="16"/>
              </w:rPr>
              <w:t>0.0768094534711964</w:t>
            </w:r>
          </w:p>
        </w:tc>
        <w:tc>
          <w:tcPr>
            <w:tcW w:type="dxa" w:w="1242"/>
          </w:tcPr>
          <w:p>
            <w:r>
              <w:rPr>
                <w:rFonts w:ascii="Times New Roman" w:hAnsi="Times New Roman" w:eastAsia="宋体"/>
                <w:sz w:val="16"/>
              </w:rPr>
              <w:t>0.0654911838790932</w:t>
            </w:r>
          </w:p>
        </w:tc>
        <w:tc>
          <w:tcPr>
            <w:tcW w:type="dxa" w:w="1242"/>
          </w:tcPr>
          <w:p>
            <w:r>
              <w:rPr>
                <w:rFonts w:ascii="Times New Roman" w:hAnsi="Times New Roman" w:eastAsia="宋体"/>
                <w:sz w:val="16"/>
              </w:rPr>
              <w:t>677.0</w:t>
            </w:r>
          </w:p>
        </w:tc>
        <w:tc>
          <w:tcPr>
            <w:tcW w:type="dxa" w:w="1242"/>
          </w:tcPr>
          <w:p>
            <w:r>
              <w:rPr>
                <w:rFonts w:ascii="Times New Roman" w:hAnsi="Times New Roman" w:eastAsia="宋体"/>
                <w:sz w:val="16"/>
              </w:rPr>
              <w:t>911</w:t>
            </w:r>
          </w:p>
        </w:tc>
        <w:tc>
          <w:tcPr>
            <w:tcW w:type="dxa" w:w="1242"/>
          </w:tcPr>
          <w:p>
            <w:r>
              <w:rPr>
                <w:rFonts w:ascii="Times New Roman" w:hAnsi="Times New Roman" w:eastAsia="宋体"/>
                <w:sz w:val="16"/>
              </w:rPr>
              <w:t>2.9542097488921715</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Backdoor</w:t>
            </w:r>
          </w:p>
        </w:tc>
        <w:tc>
          <w:tcPr>
            <w:tcW w:type="dxa" w:w="1242"/>
          </w:tcPr>
          <w:p>
            <w:r>
              <w:rPr>
                <w:rFonts w:ascii="Times New Roman" w:hAnsi="Times New Roman" w:eastAsia="宋体"/>
                <w:sz w:val="16"/>
              </w:rPr>
              <w:t>0.0251572327044025</w:t>
            </w:r>
          </w:p>
        </w:tc>
        <w:tc>
          <w:tcPr>
            <w:tcW w:type="dxa" w:w="1242"/>
          </w:tcPr>
          <w:p>
            <w:r>
              <w:rPr>
                <w:rFonts w:ascii="Times New Roman" w:hAnsi="Times New Roman" w:eastAsia="宋体"/>
                <w:sz w:val="16"/>
              </w:rPr>
              <w:t>0.0548885077186964</w:t>
            </w:r>
          </w:p>
        </w:tc>
        <w:tc>
          <w:tcPr>
            <w:tcW w:type="dxa" w:w="1242"/>
          </w:tcPr>
          <w:p>
            <w:r>
              <w:rPr>
                <w:rFonts w:ascii="Times New Roman" w:hAnsi="Times New Roman" w:eastAsia="宋体"/>
                <w:sz w:val="16"/>
              </w:rPr>
              <w:t>0.0345013477088948</w:t>
            </w:r>
          </w:p>
        </w:tc>
        <w:tc>
          <w:tcPr>
            <w:tcW w:type="dxa" w:w="1242"/>
          </w:tcPr>
          <w:p>
            <w:r>
              <w:rPr>
                <w:rFonts w:ascii="Times New Roman" w:hAnsi="Times New Roman" w:eastAsia="宋体"/>
                <w:sz w:val="16"/>
              </w:rPr>
              <w:t>583.0</w:t>
            </w:r>
          </w:p>
        </w:tc>
        <w:tc>
          <w:tcPr>
            <w:tcW w:type="dxa" w:w="1242"/>
          </w:tcPr>
          <w:p>
            <w:r>
              <w:rPr>
                <w:rFonts w:ascii="Times New Roman" w:hAnsi="Times New Roman" w:eastAsia="宋体"/>
                <w:sz w:val="16"/>
              </w:rPr>
              <w:t>1272</w:t>
            </w:r>
          </w:p>
        </w:tc>
        <w:tc>
          <w:tcPr>
            <w:tcW w:type="dxa" w:w="1242"/>
          </w:tcPr>
          <w:p>
            <w:r>
              <w:rPr>
                <w:rFonts w:ascii="Times New Roman" w:hAnsi="Times New Roman" w:eastAsia="宋体"/>
                <w:sz w:val="16"/>
              </w:rPr>
              <w:t>0.17152658662092624</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DoS</w:t>
            </w:r>
          </w:p>
        </w:tc>
        <w:tc>
          <w:tcPr>
            <w:tcW w:type="dxa" w:w="1242"/>
          </w:tcPr>
          <w:p>
            <w:r>
              <w:rPr>
                <w:rFonts w:ascii="Times New Roman" w:hAnsi="Times New Roman" w:eastAsia="宋体"/>
                <w:sz w:val="16"/>
              </w:rPr>
              <w:t>0.5407407407407407</w:t>
            </w:r>
          </w:p>
        </w:tc>
        <w:tc>
          <w:tcPr>
            <w:tcW w:type="dxa" w:w="1242"/>
          </w:tcPr>
          <w:p>
            <w:r>
              <w:rPr>
                <w:rFonts w:ascii="Times New Roman" w:hAnsi="Times New Roman" w:eastAsia="宋体"/>
                <w:sz w:val="16"/>
              </w:rPr>
              <w:t>0.053558327219369</w:t>
            </w:r>
          </w:p>
        </w:tc>
        <w:tc>
          <w:tcPr>
            <w:tcW w:type="dxa" w:w="1242"/>
          </w:tcPr>
          <w:p>
            <w:r>
              <w:rPr>
                <w:rFonts w:ascii="Times New Roman" w:hAnsi="Times New Roman" w:eastAsia="宋体"/>
                <w:sz w:val="16"/>
              </w:rPr>
              <w:t>0.0974632843791722</w:t>
            </w:r>
          </w:p>
        </w:tc>
        <w:tc>
          <w:tcPr>
            <w:tcW w:type="dxa" w:w="1242"/>
          </w:tcPr>
          <w:p>
            <w:r>
              <w:rPr>
                <w:rFonts w:ascii="Times New Roman" w:hAnsi="Times New Roman" w:eastAsia="宋体"/>
                <w:sz w:val="16"/>
              </w:rPr>
              <w:t>4089.0</w:t>
            </w:r>
          </w:p>
        </w:tc>
        <w:tc>
          <w:tcPr>
            <w:tcW w:type="dxa" w:w="1242"/>
          </w:tcPr>
          <w:p>
            <w:r>
              <w:rPr>
                <w:rFonts w:ascii="Times New Roman" w:hAnsi="Times New Roman" w:eastAsia="宋体"/>
                <w:sz w:val="16"/>
              </w:rPr>
              <w:t>405</w:t>
            </w:r>
          </w:p>
        </w:tc>
        <w:tc>
          <w:tcPr>
            <w:tcW w:type="dxa" w:w="1242"/>
          </w:tcPr>
          <w:p>
            <w:r>
              <w:rPr>
                <w:rFonts w:ascii="Times New Roman" w:hAnsi="Times New Roman" w:eastAsia="宋体"/>
                <w:sz w:val="16"/>
              </w:rPr>
              <w:t>0.9537784299339692</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Shellcode</w:t>
            </w:r>
          </w:p>
        </w:tc>
        <w:tc>
          <w:tcPr>
            <w:tcW w:type="dxa" w:w="1242"/>
          </w:tcPr>
          <w:p>
            <w:r>
              <w:rPr>
                <w:rFonts w:ascii="Times New Roman" w:hAnsi="Times New Roman" w:eastAsia="宋体"/>
                <w:sz w:val="16"/>
              </w:rPr>
              <w:t>0.3149882903981265</w:t>
            </w:r>
          </w:p>
        </w:tc>
        <w:tc>
          <w:tcPr>
            <w:tcW w:type="dxa" w:w="1242"/>
          </w:tcPr>
          <w:p>
            <w:r>
              <w:rPr>
                <w:rFonts w:ascii="Times New Roman" w:hAnsi="Times New Roman" w:eastAsia="宋体"/>
                <w:sz w:val="16"/>
              </w:rPr>
              <w:t>0.7116402116402116</w:t>
            </w:r>
          </w:p>
        </w:tc>
        <w:tc>
          <w:tcPr>
            <w:tcW w:type="dxa" w:w="1242"/>
          </w:tcPr>
          <w:p>
            <w:r>
              <w:rPr>
                <w:rFonts w:ascii="Times New Roman" w:hAnsi="Times New Roman" w:eastAsia="宋体"/>
                <w:sz w:val="16"/>
              </w:rPr>
              <w:t>0.4366883116883117</w:t>
            </w:r>
          </w:p>
        </w:tc>
        <w:tc>
          <w:tcPr>
            <w:tcW w:type="dxa" w:w="1242"/>
          </w:tcPr>
          <w:p>
            <w:r>
              <w:rPr>
                <w:rFonts w:ascii="Times New Roman" w:hAnsi="Times New Roman" w:eastAsia="宋体"/>
                <w:sz w:val="16"/>
              </w:rPr>
              <w:t>378.0</w:t>
            </w:r>
          </w:p>
        </w:tc>
        <w:tc>
          <w:tcPr>
            <w:tcW w:type="dxa" w:w="1242"/>
          </w:tcPr>
          <w:p>
            <w:r>
              <w:rPr>
                <w:rFonts w:ascii="Times New Roman" w:hAnsi="Times New Roman" w:eastAsia="宋体"/>
                <w:sz w:val="16"/>
              </w:rPr>
              <w:t>854</w:t>
            </w:r>
          </w:p>
        </w:tc>
        <w:tc>
          <w:tcPr>
            <w:tcW w:type="dxa" w:w="1242"/>
          </w:tcPr>
          <w:p>
            <w:r>
              <w:rPr>
                <w:rFonts w:ascii="Times New Roman" w:hAnsi="Times New Roman" w:eastAsia="宋体"/>
                <w:sz w:val="16"/>
              </w:rPr>
              <w:t>0.5291005291005291</w:t>
            </w:r>
          </w:p>
        </w:tc>
      </w:tr>
      <w:tr>
        <w:tc>
          <w:tcPr>
            <w:tcW w:type="dxa" w:w="1242"/>
          </w:tcPr>
          <w:p>
            <w:r>
              <w:rPr>
                <w:rFonts w:ascii="Times New Roman" w:hAnsi="Times New Roman" w:eastAsia="宋体"/>
                <w:sz w:val="16"/>
              </w:rPr>
              <w:t>xgboost_chi2</w:t>
            </w:r>
          </w:p>
        </w:tc>
        <w:tc>
          <w:tcPr>
            <w:tcW w:type="dxa" w:w="1242"/>
          </w:tcPr>
          <w:p>
            <w:r>
              <w:rPr>
                <w:rFonts w:ascii="Times New Roman" w:hAnsi="Times New Roman" w:eastAsia="宋体"/>
                <w:sz w:val="16"/>
              </w:rPr>
              <w:t>Worms</w:t>
            </w:r>
          </w:p>
        </w:tc>
        <w:tc>
          <w:tcPr>
            <w:tcW w:type="dxa" w:w="1242"/>
          </w:tcPr>
          <w:p>
            <w:r>
              <w:rPr>
                <w:rFonts w:ascii="Times New Roman" w:hAnsi="Times New Roman" w:eastAsia="宋体"/>
                <w:sz w:val="16"/>
              </w:rPr>
              <w:t>0.631578947368421</w:t>
            </w:r>
          </w:p>
        </w:tc>
        <w:tc>
          <w:tcPr>
            <w:tcW w:type="dxa" w:w="1242"/>
          </w:tcPr>
          <w:p>
            <w:r>
              <w:rPr>
                <w:rFonts w:ascii="Times New Roman" w:hAnsi="Times New Roman" w:eastAsia="宋体"/>
                <w:sz w:val="16"/>
              </w:rPr>
              <w:t>0.2727272727272727</w:t>
            </w:r>
          </w:p>
        </w:tc>
        <w:tc>
          <w:tcPr>
            <w:tcW w:type="dxa" w:w="1242"/>
          </w:tcPr>
          <w:p>
            <w:r>
              <w:rPr>
                <w:rFonts w:ascii="Times New Roman" w:hAnsi="Times New Roman" w:eastAsia="宋体"/>
                <w:sz w:val="16"/>
              </w:rPr>
              <w:t>0.3809523809523809</w:t>
            </w:r>
          </w:p>
        </w:tc>
        <w:tc>
          <w:tcPr>
            <w:tcW w:type="dxa" w:w="1242"/>
          </w:tcPr>
          <w:p>
            <w:r>
              <w:rPr>
                <w:rFonts w:ascii="Times New Roman" w:hAnsi="Times New Roman" w:eastAsia="宋体"/>
                <w:sz w:val="16"/>
              </w:rPr>
              <w:t>44.0</w:t>
            </w:r>
          </w:p>
        </w:tc>
        <w:tc>
          <w:tcPr>
            <w:tcW w:type="dxa" w:w="1242"/>
          </w:tcPr>
          <w:p>
            <w:r>
              <w:rPr>
                <w:rFonts w:ascii="Times New Roman" w:hAnsi="Times New Roman" w:eastAsia="宋体"/>
                <w:sz w:val="16"/>
              </w:rPr>
              <w:t>19</w:t>
            </w:r>
          </w:p>
        </w:tc>
        <w:tc>
          <w:tcPr>
            <w:tcW w:type="dxa" w:w="1242"/>
          </w:tcPr>
          <w:p>
            <w:r>
              <w:rPr>
                <w:rFonts w:ascii="Times New Roman" w:hAnsi="Times New Roman" w:eastAsia="宋体"/>
                <w:sz w:val="16"/>
              </w:rPr>
              <w:t>2.272727272727273</w:t>
            </w:r>
          </w:p>
        </w:tc>
      </w:tr>
    </w:tbl>
    <w:p>
      <w:pPr>
        <w:jc w:val="center"/>
      </w:pPr>
      <w:r>
        <w:drawing>
          <wp:inline xmlns:a="http://schemas.openxmlformats.org/drawingml/2006/main" xmlns:pic="http://schemas.openxmlformats.org/drawingml/2006/picture">
            <wp:extent cx="5394960" cy="3021748"/>
            <wp:docPr id="1" name="Picture 1"/>
            <wp:cNvGraphicFramePr>
              <a:graphicFrameLocks noChangeAspect="1"/>
            </wp:cNvGraphicFramePr>
            <a:graphic>
              <a:graphicData uri="http://schemas.openxmlformats.org/drawingml/2006/picture">
                <pic:pic>
                  <pic:nvPicPr>
                    <pic:cNvPr id="0" name="fig_v2_model_performance.png"/>
                    <pic:cNvPicPr/>
                  </pic:nvPicPr>
                  <pic:blipFill>
                    <a:blip r:embed="rId9"/>
                    <a:stretch>
                      <a:fillRect/>
                    </a:stretch>
                  </pic:blipFill>
                  <pic:spPr>
                    <a:xfrm>
                      <a:off x="0" y="0"/>
                      <a:ext cx="5394960" cy="3021748"/>
                    </a:xfrm>
                    <a:prstGeom prst="rect"/>
                  </pic:spPr>
                </pic:pic>
              </a:graphicData>
            </a:graphic>
          </wp:inline>
        </w:drawing>
      </w:r>
    </w:p>
    <w:p>
      <w:pPr>
        <w:jc w:val="center"/>
      </w:pPr>
      <w:r>
        <w:rPr>
          <w:rFonts w:ascii="Times New Roman" w:hAnsi="Times New Roman" w:eastAsia="宋体"/>
          <w:sz w:val="19"/>
        </w:rPr>
        <w:t>图A1 统一配置模型性能比较</w:t>
      </w:r>
    </w:p>
    <w:p>
      <w:pPr>
        <w:jc w:val="center"/>
      </w:pPr>
      <w:r>
        <w:drawing>
          <wp:inline xmlns:a="http://schemas.openxmlformats.org/drawingml/2006/main" xmlns:pic="http://schemas.openxmlformats.org/drawingml/2006/picture">
            <wp:extent cx="5394960" cy="4427254"/>
            <wp:docPr id="2" name="Picture 2"/>
            <wp:cNvGraphicFramePr>
              <a:graphicFrameLocks noChangeAspect="1"/>
            </wp:cNvGraphicFramePr>
            <a:graphic>
              <a:graphicData uri="http://schemas.openxmlformats.org/drawingml/2006/picture">
                <pic:pic>
                  <pic:nvPicPr>
                    <pic:cNvPr id="0" name="fig_v4_calibration_curves.png"/>
                    <pic:cNvPicPr/>
                  </pic:nvPicPr>
                  <pic:blipFill>
                    <a:blip r:embed="rId10"/>
                    <a:stretch>
                      <a:fillRect/>
                    </a:stretch>
                  </pic:blipFill>
                  <pic:spPr>
                    <a:xfrm>
                      <a:off x="0" y="0"/>
                      <a:ext cx="5394960" cy="4427254"/>
                    </a:xfrm>
                    <a:prstGeom prst="rect"/>
                  </pic:spPr>
                </pic:pic>
              </a:graphicData>
            </a:graphic>
          </wp:inline>
        </w:drawing>
      </w:r>
    </w:p>
    <w:p>
      <w:pPr>
        <w:jc w:val="center"/>
      </w:pPr>
      <w:r>
        <w:rPr>
          <w:rFonts w:ascii="Times New Roman" w:hAnsi="Times New Roman" w:eastAsia="宋体"/>
          <w:sz w:val="19"/>
        </w:rPr>
        <w:t>图A2 测试集概率校准曲线</w:t>
      </w:r>
    </w:p>
    <w:p>
      <w:pPr>
        <w:jc w:val="center"/>
      </w:pPr>
      <w:r>
        <w:drawing>
          <wp:inline xmlns:a="http://schemas.openxmlformats.org/drawingml/2006/main" xmlns:pic="http://schemas.openxmlformats.org/drawingml/2006/picture">
            <wp:extent cx="5394960" cy="3791438"/>
            <wp:docPr id="3" name="Picture 3"/>
            <wp:cNvGraphicFramePr>
              <a:graphicFrameLocks noChangeAspect="1"/>
            </wp:cNvGraphicFramePr>
            <a:graphic>
              <a:graphicData uri="http://schemas.openxmlformats.org/drawingml/2006/picture">
                <pic:pic>
                  <pic:nvPicPr>
                    <pic:cNvPr id="0" name="fig_v4_feature_selection_frequency.png"/>
                    <pic:cNvPicPr/>
                  </pic:nvPicPr>
                  <pic:blipFill>
                    <a:blip r:embed="rId11"/>
                    <a:stretch>
                      <a:fillRect/>
                    </a:stretch>
                  </pic:blipFill>
                  <pic:spPr>
                    <a:xfrm>
                      <a:off x="0" y="0"/>
                      <a:ext cx="5394960" cy="3791438"/>
                    </a:xfrm>
                    <a:prstGeom prst="rect"/>
                  </pic:spPr>
                </pic:pic>
              </a:graphicData>
            </a:graphic>
          </wp:inline>
        </w:drawing>
      </w:r>
    </w:p>
    <w:p>
      <w:pPr>
        <w:jc w:val="center"/>
      </w:pPr>
      <w:r>
        <w:rPr>
          <w:rFonts w:ascii="Times New Roman" w:hAnsi="Times New Roman" w:eastAsia="宋体"/>
          <w:sz w:val="19"/>
        </w:rPr>
        <w:t>图A3 χ²特征入选频次</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