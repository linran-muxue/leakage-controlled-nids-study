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三篇人工智能论文中文翻译文档</w:t>
      </w:r>
    </w:p>
    <w:p>
      <w:r>
        <w:t>说明：已导入三篇 PDF 的完整可提取文本，并提供中文标题与摘要译文。由于当前翻译服务不可用，正文尚未完成自动翻译；英文原文已按论文分隔保留，便于后续继续翻译和校对。</w:t>
      </w:r>
    </w:p>
    <w:p>
      <w:r>
        <w:br w:type="page"/>
      </w:r>
    </w:p>
    <w:p>
      <w:pPr>
        <w:pStyle w:val="Heading1"/>
        <w:jc w:val="center"/>
      </w:pPr>
      <w:r>
        <w:t>Reflexion：具有言语强化学习的语言智能体</w:t>
      </w:r>
    </w:p>
    <w:p>
      <w:r>
        <w:t>原文件：2303.11366v4.pdf</w:t>
      </w:r>
    </w:p>
    <w:p>
      <w:pPr>
        <w:pStyle w:val="Heading2"/>
      </w:pPr>
      <w:r>
        <w:t>摘要（中文译文）</w:t>
      </w:r>
    </w:p>
    <w:p>
      <w:r>
        <w:t>大型语言模型（LLM）正越来越多地被用于与外部环境（如游戏、编译器和 API）交互，充当目标驱动的智能体。然而，这些语言智能体很难像传统强化学习方法那样通过试错快速而高效地学习，因为传统方法需要大量训练样本以及昂贵的模型微调。我们提出 Reflexion，一种不通过更新模型权重、而是通过语言反馈来强化语言智能体的新框架。具体而言，Reflexion 智能体会对任务反馈信号进行语言化反思，并将反思文本保存在情景记忆缓冲区中，以促使后续试验作出更好的决策。该方法能够灵活整合不同类型（标量值或自由形式语言）和不同来源（外部或内部模拟）的反馈信号，并在顺序决策、编程和语言推理等任务上显著优于基线。</w:t>
      </w:r>
    </w:p>
    <w:p>
      <w:pPr>
        <w:pStyle w:val="Heading2"/>
      </w:pPr>
      <w:r>
        <w:t>英文原文（完整提取）</w:t>
      </w:r>
    </w:p>
    <w:p>
      <w:r>
        <w:t>Reflexion: Language Agents with</w:t>
        <w:br/>
        <w:t>Verbal Reinforcement Learning</w:t>
        <w:br/>
        <w:t>NoahShinn FedericoCassano</w:t>
        <w:br/>
        <w:t>NortheasternUniversity NortheasternUniversity</w:t>
        <w:br/>
        <w:t>noahshinn024@gmail.com cassano.f@northeastern.edu</w:t>
        <w:br/>
        <w:t>EdwardBerman AshwinGopinath</w:t>
        <w:br/>
        <w:t>NortheasternUniversity MassachusettsInstituteofTechnology</w:t>
        <w:br/>
        <w:t>berman.ed@northeastern.edu agopi@mit.edu</w:t>
        <w:br/>
        <w:t>KarthikNarasimhan ShunyuYao</w:t>
        <w:br/>
        <w:t>PrincetonUniversity PrincetonUniversity</w:t>
        <w:br/>
        <w:t>karthikn@princeton.edu shunyuy@princeton.edu</w:t>
        <w:br/>
        <w:t>Abstract</w:t>
        <w:br/>
        <w:t>Largelanguagemodels(LLMs)havebeenincreasinglyusedtointeractwithexter-</w:t>
        <w:br/>
        <w:t>nalenvironments(e.g.,games,compilers,APIs)asgoal-drivenagents. However,</w:t>
        <w:br/>
        <w:t>itremainschallengingfortheselanguageagentstoquicklyandefficientlylearn</w:t>
        <w:br/>
        <w:t>fromtrial-and-errorastraditionalreinforcementlearningmethodsrequireexten-</w:t>
        <w:br/>
        <w:t>sivetrainingsamplesandexpensivemodelfine-tuning. WeproposeReflexion,a</w:t>
        <w:br/>
        <w:t>novel framework to reinforce language agents not by updating weights, but in-</w:t>
        <w:br/>
        <w:t>steadthroughlinguisticfeedback. Concretely,Reflexionagentsverballyreflect</w:t>
        <w:br/>
        <w:t>on task feedback signals, then maintain their own reflective text in an episodic</w:t>
        <w:br/>
        <w:t>memorybuffertoinducebetterdecision-makinginsubsequenttrials. Reflexionis</w:t>
        <w:br/>
        <w:t>flexibleenoughtoincorporatevarioustypes(scalarvaluesorfree-formlanguage)</w:t>
        <w:br/>
        <w:t>and sources (external or internally simulated) of feedback signals, and obtains</w:t>
        <w:br/>
        <w:t>significant improvements over a baseline agent across diverse tasks (sequential</w:t>
        <w:br/>
        <w:t>decision-making,coding,languagereasoning). Forexample,Reflexionachievesa</w:t>
        <w:br/>
        <w:t>91%pass@1accuracyontheHumanEvalcodingbenchmark,surpassingtheprevi-</w:t>
        <w:br/>
        <w:t>ousstate-of-the-artGPT-4thatachieves80%.Wealsoconductablationandanalysis</w:t>
        <w:br/>
        <w:t>studiesusingdifferentfeedbacksignals,feedbackincorporationmethods,andagent</w:t>
        <w:br/>
        <w:t>types,andprovideinsightsintohowtheyaffectperformance. Wereleaseallcode,</w:t>
        <w:br/>
        <w:t>demos,anddatasetsathttps://github.com/noahshinn024/reflexion.</w:t>
        <w:br/>
        <w:t>1 Introduction</w:t>
        <w:br/>
        <w:t>Recent works such as ReAct [30], SayCan [1], Toolformer [22], HuggingGPT [23], generative</w:t>
        <w:br/>
        <w:t>agents[19],andWebGPT[17]havedemonstratedthefeasibilityofautonomousdecision-making</w:t>
        <w:br/>
        <w:t>agentsthatarebuiltontopofalargelanguagemodel(LLM)core. ThesemethodsuseLLMsto</w:t>
        <w:br/>
        <w:t>generate text and ‘actions‘ that can be used in API calls and executed in an environment. Since</w:t>
        <w:br/>
        <w:t>theyrelyonmassivemodelswithanenormousnumberofparameters,suchapproacheshavebeen</w:t>
        <w:br/>
        <w:t>sofarlimitedtousingin-contextexamplesasawayofteachingtheagents,sincemoretraditional</w:t>
        <w:br/>
        <w:t>optimizationschemeslikereinforcementlearningwithgradientdescentrequiresubstantialamounts</w:t>
        <w:br/>
        <w:t>ofcomputeandtime.</w:t>
        <w:br/>
        <w:t>Preprint.Underreview.</w:t>
        <w:br/>
        <w:t>3202</w:t>
        <w:br/>
        <w:t>tcO</w:t>
        <w:br/>
        <w:t>01</w:t>
        <w:br/>
        <w:t>]IA.sc[</w:t>
        <w:br/>
        <w:t>4v66311.3032:viXra</w:t>
        <w:br/>
        <w:t>Inthispaper, weproposeanalternativeapproachcalledReflexionthatusesverbalreinforcement</w:t>
        <w:br/>
        <w:t>to help agents learn from prior failings. Reflexion converts binary or scalar feedback from the</w:t>
        <w:br/>
        <w:t>environmentintoverbalfeedbackintheformofatextualsummary,whichisthenaddedasadditional</w:t>
        <w:br/>
        <w:t>context for the LLM agent in the next episode. This self-reflective feedback acts as a ‘semantic’</w:t>
        <w:br/>
        <w:t>gradientsignalbyprovidingtheagentwithaconcretedirectiontoimproveupon,helpingitlearn</w:t>
        <w:br/>
        <w:t>frompriormistakestoperformbetteronthetask. Thisisakintohowhumansiterativelylearnto</w:t>
        <w:br/>
        <w:t>accomplishcomplextasksinafew-shotmanner–byreflectingontheirpreviousfailuresinorderto</w:t>
        <w:br/>
        <w:t>formanimprovedplanofattackforthenextattempt. Forexample,infigure1,aReflexionagent</w:t>
        <w:br/>
        <w:t>learnstooptimizeitsownbehaviortosolvedecision-making,programming,andreasoningtasks</w:t>
        <w:br/>
        <w:t>throughtrial,error,andself-reflection.</w:t>
        <w:br/>
        <w:t>Generatingusefulreflectivefeedbackischallengingsinceitrequiresagoodunderstandingofwhere</w:t>
        <w:br/>
        <w:t>themodelmademistakes(i.e. thecreditassignmentproblem[25])aswellastheabilitytogenerate</w:t>
        <w:br/>
        <w:t>a summary containing actionable insights for improvement. We explore three ways for doing</w:t>
        <w:br/>
        <w:t>this–simplebinaryenvironmentfeedback, pre-definedheuristicsforcommonfailurecases, and</w:t>
        <w:br/>
        <w:t>self-evaluation such as binary classification using LLMs (decision-making) or self-written unit</w:t>
        <w:br/>
        <w:t>tests(programming). Inallimplementations,theevaluationsignalisamplifiedtonaturallanguage</w:t>
        <w:br/>
        <w:t>experiencesummarieswhichcanbestoredinlong-termmemory.</w:t>
        <w:br/>
        <w:t>ReflexionhasseveraladvantagescomparedtomoretraditionalRLapproacheslikepolicyorvalue-</w:t>
        <w:br/>
        <w:t>basedlearning: 1)itislightweightanddoesn’trequirefinetuningtheLLM,2)itallowsformore</w:t>
        <w:br/>
        <w:t>nuancedformsoffeedback(e.g. targetedchangesinactions),comparedtoscalarorvectorrewards</w:t>
        <w:br/>
        <w:t>thatarechallengingtoperformaccuratecreditassignmentwith,3)itallowsforamoreexplicitand</w:t>
        <w:br/>
        <w:t>interpretableformofepisodicmemoryoverpriorexperiences,and4)itprovidesmoreexplicithints</w:t>
        <w:br/>
        <w:t>foractionsinfutureepisodes. Atthesametime,itdoeshavethedisadvantagesofrelyingonthe</w:t>
        <w:br/>
        <w:t>poweroftheLLM’sself-evaluationcapabilities(orheuristics)andnothavingaformalguaranteefor</w:t>
        <w:br/>
        <w:t>success. However,asLLMcapabilitiesimprove,weonlyexpectthisparadigmtogetbetterovertime.</w:t>
        <w:br/>
        <w:t>Weperformexperimentson(1)decision-makingtaskstotestsequentialactionchoicesoverlong</w:t>
        <w:br/>
        <w:t>trajectories,(2)reasoningtaskstotestknowledge-intensive,single-stepgenerationimprovement,</w:t>
        <w:br/>
        <w:t>and (3) programming tasks to teach the agent to effectively use external tools such as compilers</w:t>
        <w:br/>
        <w:t>andinterpreters. Acrossallthreetypesoftasks,weobserveReflexionagentsarebetterdecision-</w:t>
        <w:br/>
        <w:t>makers,reasoners,andprogrammers. Moreconcretely,Reflexionagentsimproveondecision-making</w:t>
        <w:br/>
        <w:t>AlfWorld[24]tasksoverstrongbaselineapproachesbyanabsolute22%in12iterativelearning</w:t>
        <w:br/>
        <w:t>steps, andonreasoningquestionsinHotPotQA[28]by20%, andPythonprogrammingtaskson</w:t>
        <w:br/>
        <w:t>HumanEval[6]byasmuchas11%.</w:t>
        <w:br/>
        <w:t>Tosummarize,ourcontributionsarethefollowing:</w:t>
        <w:br/>
        <w:t>• We propose Reflexion, a new paradigm for ‘verbal‘ reinforcement that parameterizes a</w:t>
        <w:br/>
        <w:t>policyasanagent’smemoryencodingpairedwithachoiceofLLMparameters.</w:t>
        <w:br/>
        <w:t>• Weexplorethisemergentpropertyofself-reflectioninLLMsandempiricallyshowthat</w:t>
        <w:br/>
        <w:t>self-reflectionisextremelyusefultolearncomplextasksoverahandfuloftrials.</w:t>
        <w:br/>
        <w:t>• WeintroduceLeetcodeHardGym,acode-generationRLgymenvironmentconsistingof40</w:t>
        <w:br/>
        <w:t>challengingLeetcodequestions(‘hard-level‘)in19programminglanguages.</w:t>
        <w:br/>
        <w:t>• WeshowthatReflexionachievesimprovementsoverstrongbaselinesacrossseveraltasks,</w:t>
        <w:br/>
        <w:t>andachievesstate-of-the-artresultsonvariouscodegenerationbenchmarks.</w:t>
        <w:br/>
        <w:t>2 Relatedwork</w:t>
        <w:br/>
        <w:t>Reasoning and decision-making Self-Refine [15] employs an iterative framework for self-</w:t>
        <w:br/>
        <w:t>refinement to autonomously improve generation through self-evaluation. These self-evaluation</w:t>
        <w:br/>
        <w:t>andself-improvementstepsareconditionedongiventaskconstraints,suchas"Howcanthisgenera-</w:t>
        <w:br/>
        <w:t>tionbewritteninamorepositiveway". Self-Refineiseffectivebutislimitedtosingle-generation</w:t>
        <w:br/>
        <w:t>reasoningtasks. Pryzantetal.[21]performsasimilarsemanticprompt-writingoptimization,butis</w:t>
        <w:br/>
        <w:t>alsolimitedtosingle-generationtasks. Pauletal.[20]fine-tunecriticmodelstoprovideintermediate</w:t>
        <w:br/>
        <w:t>feedback within trajectories to improve reasoning responses. Xie et al. [27] use stochastic beam</w:t>
        <w:br/>
        <w:t>searchoveractionstoperformamoreefficientdecision-makingsearchstrategywhichallowsthe</w:t>
        <w:br/>
        <w:t>agenttouseforesightadvantageduetoitsself-evaluationcomponent. Yoranetal.[31]andNairetal.</w:t>
        <w:br/>
        <w:t>2</w:t>
        <w:br/>
        <w:t>(cid:20)(cid:17)(cid:3)(cid:39)(cid:72)(cid:70)(cid:76)(cid:86)(cid:76)(cid:82)(cid:81)(cid:3)(cid:80)(cid:68)(cid:78)(cid:76)(cid:81)(cid:74) (cid:21)(cid:17)(cid:3)(cid:51)(cid:85)(cid:82)(cid:74)(cid:85)(cid:68)(cid:80)(cid:80)(cid:76)(cid:81)(cid:74) (cid:22)(cid:17)(cid:3)(cid:53)(cid:72)(cid:68)(cid:86)(cid:82)(cid:81)(cid:76)(cid:81)(cid:74)</w:t>
        <w:br/>
        <w:t>(cid:60)(cid:82)(cid:88)(cid:3)(cid:68)(cid:85)(cid:72)(cid:3)(cid:76)(cid:81)(cid:3)(cid:87)(cid:75)(cid:72)(cid:3)(cid:80)(cid:76)(cid:71)(cid:71)(cid:79)(cid:72)(cid:3)(cid:82)(cid:73)(cid:3)(cid:68)(cid:3)(cid:85)(cid:82)(cid:82)(cid:80)(cid:3) (cid:55)(cid:68)(cid:86)(cid:78)(cid:29)(cid:3)(cid:60)(cid:82)(cid:88)(cid:3)(cid:68)(cid:85)(cid:72)(cid:3)(cid:74)(cid:76)(cid:89)(cid:72)(cid:81)(cid:3)(cid:68)(cid:3)(cid:79)(cid:76)(cid:86)(cid:87)(cid:3)(cid:82)(cid:73)(cid:3)(cid:87)(cid:90)(cid:82)(cid:3) (cid:55)(cid:68)(cid:86)(cid:78)(cid:29)(cid:3)(cid:58)(cid:75)(cid:68)(cid:87)(cid:3)(cid:83)(cid:85)(cid:82)(cid:73)(cid:72)(cid:86)(cid:86)(cid:76)(cid:82)(cid:81)(cid:3)(cid:71)(cid:82)(cid:72)(cid:86)(cid:3)(cid:45)(cid:82)(cid:75)(cid:81)(cid:3)</w:t>
        <w:br/>
        <w:t>(cid:11)(cid:68)(cid:12)(cid:3)(cid:55)(cid:68)(cid:86)(cid:78) (cid:62)(cid:17)(cid:17)(cid:17)(cid:64)(cid:3)(cid:55)(cid:68)(cid:86)(cid:78)(cid:29)(cid:3)(cid:70)(cid:79)(cid:72)(cid:68)(cid:81)(cid:3)(cid:86)(cid:82)(cid:80)(cid:72)(cid:3)(cid:83)(cid:68)(cid:81)(cid:3)(cid:68)(cid:81)(cid:71)(cid:3)(cid:83)(cid:88)(cid:87)(cid:3) (cid:86)(cid:87)(cid:85)(cid:76)(cid:81)(cid:74)(cid:86)(cid:3)(cid:62)(cid:17)(cid:17)(cid:17)(cid:64)(cid:3)(cid:82)(cid:73)(cid:3)(cid:82)(cid:83)(cid:72)(cid:81)(cid:3)(cid:10)(cid:11)(cid:10)(cid:3)(cid:82)(cid:85)(cid:3)(cid:70)(cid:79)(cid:82)(cid:86)(cid:72)(cid:3) (cid:47)(cid:68)(cid:81)(cid:70)(cid:75)(cid:72)(cid:86)(cid:87)(cid:72)(cid:85)(cid:3)(cid:68)(cid:81)(cid:71)(cid:3)(cid:36)(cid:79)(cid:68)(cid:81)(cid:3)(cid:39)(cid:72)(cid:68)(cid:81)(cid:3)(cid:41)(cid:82)(cid:86)(cid:87)(cid:72)(cid:85)(cid:3)</w:t>
        <w:br/>
        <w:t>(cid:76)(cid:87)(cid:3)(cid:76)(cid:81)(cid:3)(cid:70)(cid:82)(cid:88)(cid:81)(cid:87)(cid:72)(cid:85)(cid:87)(cid:82)(cid:83)(cid:17) (cid:10)(cid:12)(cid:10)(cid:3)(cid:83)(cid:68)(cid:85)(cid:72)(cid:81)(cid:87)(cid:75)(cid:72)(cid:86)(cid:72)(cid:86)(cid:3)(cid:82)(cid:81)(cid:79)(cid:92)(cid:3)(cid:62)(cid:17)(cid:17)(cid:17)(cid:64) (cid:75)(cid:68)(cid:89)(cid:72)(cid:3)(cid:76)(cid:81)(cid:3)(cid:70)(cid:82)(cid:80)(cid:80)(cid:82)(cid:81)(cid:34)</w:t>
        <w:br/>
        <w:t>(cid:62)(cid:17)(cid:17)(cid:17)(cid:64)(cid:3) (cid:71)(cid:72)(cid:73)(cid:3)(cid:80)(cid:68)(cid:87)(cid:70)(cid:75)(cid:66)(cid:83)(cid:68)(cid:85)(cid:72)(cid:81)(cid:86)(cid:11)(cid:79)(cid:86)(cid:87)(cid:12)(cid:29) (cid:55)(cid:75)(cid:76)(cid:81)(cid:78)(cid:29)(cid:3)(cid:62)(cid:17)(cid:17)(cid:17)(cid:64)(cid:3)(cid:81)(cid:82)(cid:89)(cid:72)(cid:79)(cid:76)(cid:86)(cid:87)(cid:15)(cid:3)(cid:77)(cid:82)(cid:88)(cid:85)(cid:81)(cid:68)(cid:79)(cid:76)(cid:86)(cid:87)(cid:15)(cid:3)</w:t>
        <w:br/>
        <w:t>(cid:11)(cid:69)(cid:12)(cid:3) (cid:36)(cid:70)(cid:87)(cid:76)(cid:82)(cid:81)(cid:29)(cid:87)(cid:68)(cid:78)(cid:72)(cid:3)(cid:83)(cid:68)(cid:81)(cid:20)(cid:3)(cid:73)(cid:85)(cid:82)(cid:80)(cid:3)(cid:86)(cid:87)(cid:82)(cid:89)(cid:72)(cid:69)(cid:88)(cid:85)(cid:81)(cid:72)(cid:85)(cid:20) (cid:3)(cid:3)(cid:3)(cid:3)(cid:76)(cid:73)(cid:3)(cid:86)(cid:20)(cid:17)(cid:70)(cid:82)(cid:88)(cid:81)(cid:87)(cid:11)(cid:10)(cid:11)(cid:10)(cid:12)(cid:3)(cid:14)(cid:3) (cid:70)(cid:85)(cid:76)(cid:87)(cid:76)(cid:70)(cid:3)(cid:62)(cid:17)(cid:17)(cid:17)(cid:64)(cid:3)(cid:81)(cid:82)(cid:89)(cid:72)(cid:79)(cid:76)(cid:86)(cid:87)(cid:15)(cid:3)</w:t>
        <w:br/>
        <w:t>(cid:55)(cid:85)(cid:68)(cid:77)(cid:72)(cid:70)(cid:87)(cid:82)(cid:85)(cid:92) (cid:50)(cid:69)(cid:86)(cid:29)(cid:49)(cid:82)(cid:87)(cid:75)(cid:76)(cid:81)(cid:74)(cid:3)(cid:75)(cid:68)(cid:83)(cid:83)(cid:72)(cid:81)(cid:86)(cid:17)(cid:3)(cid:62)(cid:17)(cid:17)(cid:17)(cid:64) (cid:86)(cid:21)(cid:17)(cid:70)(cid:82)(cid:88)(cid:81)(cid:87)(cid:11)(cid:10)(cid:11)(cid:10)(cid:12)(cid:3)(cid:32)(cid:32)(cid:3)(cid:86)(cid:20)(cid:17)(cid:70)(cid:82)(cid:88)(cid:81)(cid:87)(cid:11)(cid:10)(cid:12)(cid:10)(cid:12)(cid:3)(cid:14)(cid:3) (cid:86)(cid:70)(cid:85)(cid:72)(cid:72)(cid:81)(cid:90)(cid:85)(cid:76)(cid:87)(cid:72)(cid:85)(cid:3)(cid:62)(cid:17)(cid:17)(cid:17)(cid:64)(cid:3)(cid:70)(cid:82)(cid:80)(cid:80)(cid:82)(cid:81)(cid:3)(cid:76)(cid:86)(cid:3)</w:t>
        <w:br/>
        <w:t>(cid:36)(cid:70)(cid:87)(cid:76)(cid:82)(cid:81)(cid:29)(cid:70)(cid:79)(cid:72)(cid:68)(cid:81)(cid:3)(cid:83)(cid:68)(cid:81)(cid:20)(cid:3)(cid:90)(cid:76)(cid:87)(cid:75)(cid:3)(cid:86)(cid:76)(cid:81)(cid:78)(cid:69)(cid:68)(cid:86)(cid:76)(cid:81)(cid:20) (cid:86)(cid:21)(cid:17)(cid:70)(cid:82)(cid:88)(cid:81)(cid:87)(cid:11)(cid:10)(cid:12)(cid:10)(cid:12)(cid:29)(cid:3)(cid:62)(cid:17)(cid:17)(cid:17)(cid:64) (cid:81)(cid:82)(cid:89)(cid:72)(cid:79)(cid:76)(cid:86)(cid:87)(cid:3)(cid:68)(cid:81)(cid:71)(cid:3)(cid:86)(cid:70)(cid:85)(cid:72)(cid:72)(cid:81)(cid:90)(cid:85)(cid:76)(cid:87)(cid:72)(cid:85)(cid:17)</w:t>
        <w:br/>
        <w:t>(cid:50)(cid:69)(cid:86)(cid:29)(cid:49)(cid:82)(cid:87)(cid:75)(cid:76)(cid:81)(cid:74)(cid:3)(cid:75)(cid:68)(cid:83)(cid:83)(cid:72)(cid:81)(cid:86)(cid:17)(cid:3)(cid:62)(cid:17)(cid:17)(cid:17)(cid:64) (cid:3)(cid:3)(cid:3)(cid:3)(cid:85)(cid:72)(cid:87)(cid:88)(cid:85)(cid:81)(cid:3)(cid:10)(cid:49)(cid:82)(cid:10) (cid:36)(cid:70)(cid:87)(cid:76)(cid:82)(cid:81)(cid:29)(cid:3)(cid:178)(cid:81)(cid:82)(cid:89)(cid:72)(cid:79)(cid:76)(cid:86)(cid:87)(cid:15)(cid:3)(cid:86)(cid:70)(cid:85)(cid:72)(cid:72)(cid:81)(cid:90)(cid:85)(cid:76)(cid:87)(cid:72)(cid:85)(cid:179)</w:t>
        <w:br/>
        <w:t>(cid:11)(cid:70)(cid:12)(cid:3)</w:t>
        <w:br/>
        <w:t>(cid:40)(cid:89)(cid:68)(cid:79)(cid:88)(cid:68)(cid:87)(cid:76)(cid:82)(cid:81) (cid:53)(cid:88)(cid:79)(cid:72)(cid:18)(cid:47)(cid:48)(cid:3)(cid:43)(cid:72)(cid:88)(cid:85)(cid:76)(cid:86)(cid:87)(cid:76)(cid:70)(cid:29)(cid:3) (cid:54)(cid:72)(cid:79)(cid:73)(cid:16)(cid:74)(cid:72)(cid:81)(cid:72)(cid:85)(cid:68)(cid:87)(cid:72)(cid:71)(cid:3)(cid:88)(cid:81)(cid:76)(cid:87)(cid:3)(cid:87)(cid:72)(cid:86)(cid:87)(cid:86)(cid:3)(cid:73)(cid:68)(cid:76)(cid:79)(cid:29)(cid:3) (cid:40)(cid:81)(cid:89)(cid:76)(cid:85)(cid:82)(cid:81)(cid:80)(cid:72)(cid:81)(cid:87)(cid:3)(cid:37)(cid:76)(cid:81)(cid:68)(cid:85)(cid:92)(cid:3)(cid:53)(cid:72)(cid:90)(cid:68)(cid:85)(cid:71)(cid:29)(cid:3)</w:t>
        <w:br/>
        <w:t>(cid:43)(cid:68)(cid:79)(cid:79)(cid:88)(cid:70)(cid:76)(cid:81)(cid:68)(cid:87)(cid:76)(cid:82)(cid:81)(cid:17)(cid:3) (cid:68)(cid:86)(cid:86)(cid:72)(cid:85)(cid:87)(cid:3)(cid:80)(cid:68)(cid:87)(cid:70)(cid:75)(cid:66)(cid:83)(cid:68)(cid:85)(cid:72)(cid:81)(cid:86)(cid:11)(cid:17)(cid:17)(cid:17)(cid:12) (cid:19)</w:t>
        <w:br/>
        <w:t>(cid:11)(cid:76)(cid:81)(cid:87)(cid:72)(cid:85)(cid:81)(cid:68)(cid:79)(cid:3)(cid:18)(cid:3)(cid:72)(cid:91)(cid:87)(cid:72)(cid:85)(cid:81)(cid:68)(cid:79)(cid:12)</w:t>
        <w:br/>
        <w:t>(cid:62)(cid:17)(cid:17)(cid:17)(cid:64)(cid:3)(cid:73)(cid:68)(cid:76)(cid:79)(cid:72)(cid:71)(cid:3)(cid:69)(cid:72)(cid:70)(cid:68)(cid:88)(cid:86)(cid:72)(cid:3)(cid:44)(cid:3)(cid:76)(cid:81)(cid:70)(cid:82)(cid:85)(cid:85)(cid:72)(cid:70)(cid:87)(cid:79)(cid:92)(cid:3)</w:t>
        <w:br/>
        <w:t>(cid:62)(cid:17)(cid:17)(cid:17)(cid:64)(cid:3)(cid:90)(cid:85)(cid:82)(cid:81)(cid:74)(cid:3)(cid:69)(cid:72)(cid:70)(cid:68)(cid:88)(cid:86)(cid:72)(cid:3)(cid:76)(cid:87)(cid:3)(cid:82)(cid:81)(cid:79)(cid:92)(cid:3)(cid:70)(cid:75)(cid:72)(cid:70)(cid:78)(cid:86)(cid:3)</w:t>
        <w:br/>
        <w:t>(cid:62)(cid:17)(cid:17)(cid:17)(cid:64)(cid:3)(cid:87)(cid:85)(cid:76)(cid:72)(cid:71)(cid:3)(cid:87)(cid:82)(cid:3)(cid:83)(cid:76)(cid:70)(cid:78)(cid:3)(cid:88)(cid:83)(cid:3)(cid:87)(cid:75)(cid:72)(cid:3)(cid:83)(cid:68)(cid:81)(cid:3)(cid:76)(cid:81)(cid:3) (cid:68)(cid:86)(cid:86)(cid:88)(cid:80)(cid:72)(cid:71)(cid:3)(cid:87)(cid:75)(cid:68)(cid:87)(cid:3)(cid:87)(cid:75)(cid:72)(cid:92)(cid:3)(cid:69)(cid:82)(cid:87)(cid:75)(cid:3)(cid:75)(cid:68)(cid:71)(cid:3)(cid:87)(cid:75)(cid:72)(cid:3)</w:t>
        <w:br/>
        <w:t>(cid:11)(cid:71)(cid:12)(cid:3) (cid:86)(cid:87)(cid:82)(cid:89)(cid:72)(cid:69)(cid:88)(cid:85)(cid:81)(cid:72)(cid:85)(cid:3)(cid:20)(cid:3)(cid:62)(cid:17)(cid:17)(cid:17)(cid:64)(cid:3)(cid:69)(cid:88)(cid:87)(cid:3)(cid:87)(cid:75)(cid:72)(cid:3)(cid:83)(cid:68)(cid:81)(cid:3) (cid:76)(cid:73)(cid:3)(cid:87)(cid:75)(cid:72)(cid:3)(cid:87)(cid:82)(cid:87)(cid:68)(cid:79)(cid:3)(cid:70)(cid:82)(cid:88)(cid:81)(cid:87)(cid:3)(cid:82)(cid:73)(cid:3)(cid:82)(cid:83)(cid:72)(cid:81)(cid:3)(cid:68)(cid:81)(cid:71)(cid:3) (cid:86)(cid:68)(cid:80)(cid:72)(cid:3)(cid:80)(cid:88)(cid:79)(cid:87)(cid:76)(cid:83)(cid:79)(cid:72)(cid:3)(cid:83)(cid:85)(cid:82)(cid:73)(cid:72)(cid:86)(cid:86)(cid:76)(cid:82)(cid:81)(cid:86)(cid:3)(cid:62)(cid:17)(cid:17)(cid:17)(cid:64)(cid:3)</w:t>
        <w:br/>
        <w:t>(cid:53)(cid:72)(cid:73)(cid:79)(cid:72)(cid:70)(cid:87)(cid:76)(cid:82)(cid:81) (cid:90)(cid:68)(cid:86)(cid:3)(cid:81)(cid:82)(cid:87)(cid:3)(cid:76)(cid:81)(cid:3)(cid:86)(cid:87)(cid:82)(cid:89)(cid:72)(cid:69)(cid:88)(cid:85)(cid:81)(cid:72)(cid:85)(cid:3)(cid:20)(cid:17)(cid:3)(cid:62)(cid:17)(cid:17)(cid:17)(cid:64) (cid:70)(cid:79)(cid:82)(cid:86)(cid:72)(cid:3)(cid:83)(cid:68)(cid:85)(cid:72)(cid:81)(cid:87)(cid:75)(cid:72)(cid:86)(cid:72)(cid:86)(cid:3)(cid:76)(cid:86)(cid:3)(cid:72)(cid:84)(cid:88)(cid:68)(cid:79)(cid:3)(cid:62)(cid:17)(cid:17)(cid:17)(cid:64)(cid:3) (cid:68)(cid:70)(cid:70)(cid:88)(cid:85)(cid:68)(cid:87)(cid:72)(cid:79)(cid:92)(cid:3)(cid:76)(cid:71)(cid:72)(cid:81)(cid:87)(cid:76)(cid:73)(cid:92)(cid:76)(cid:81)(cid:74)(cid:3)(cid:87)(cid:75)(cid:72)(cid:76)(cid:85)(cid:3)</w:t>
        <w:br/>
        <w:t>(cid:82)(cid:85)(cid:71)(cid:72)(cid:85)(cid:3)(cid:82)(cid:73)(cid:3)(cid:87)(cid:75)(cid:72)(cid:3)(cid:83)(cid:68)(cid:85)(cid:72)(cid:81)(cid:87)(cid:75)(cid:72)(cid:86)(cid:72)(cid:86)(cid:3)(cid:62)(cid:17)(cid:17)(cid:17)(cid:64)</w:t>
        <w:br/>
        <w:t>(cid:83)(cid:85)(cid:82)(cid:73)(cid:72)(cid:86)(cid:86)(cid:76)(cid:82)(cid:81)(cid:86)(cid:17)</w:t>
        <w:br/>
        <w:t>(cid:62)(cid:17)(cid:17)(cid:17)(cid:64)(cid:3)(cid:36)(cid:70)(cid:87)(cid:76)(cid:82)(cid:81)(cid:29)(cid:3)(cid:87)(cid:68)(cid:78)(cid:72)(cid:3)(cid:83)(cid:68)(cid:81)(cid:3)(cid:20)(cid:3)(cid:73)(cid:85)(cid:82)(cid:80)(cid:3) (cid:55)(cid:75)(cid:76)(cid:81)(cid:78)(cid:29)(cid:3)(cid:62)(cid:17)(cid:17)(cid:17)(cid:64)(cid:3)(cid:54)(cid:82)(cid:3)(cid:87)(cid:75)(cid:72)(cid:3)(cid:83)(cid:85)(cid:82)(cid:73)(cid:72)(cid:86)(cid:86)(cid:76)(cid:82)(cid:81)(cid:3)</w:t>
        <w:br/>
        <w:t>(cid:62)(cid:17)(cid:17)(cid:17)(cid:64)</w:t>
        <w:br/>
        <w:t>(cid:11)(cid:72)(cid:12)(cid:3)(cid:49)(cid:72)(cid:91)(cid:87)(cid:3) (cid:86)(cid:87)(cid:82)(cid:89)(cid:72)(cid:69)(cid:88)(cid:85)(cid:81)(cid:72)(cid:85)(cid:3)(cid:21) (cid:45)(cid:82)(cid:75)(cid:81)(cid:3)(cid:47)(cid:68)(cid:81)(cid:70)(cid:75)(cid:72)(cid:86)(cid:87)(cid:72)(cid:85)(cid:3)(cid:68)(cid:81)(cid:71)(cid:3)(cid:36)(cid:79)(cid:68)(cid:81)(cid:3)(cid:39)(cid:72)(cid:68)(cid:81)(cid:3)</w:t>
        <w:br/>
        <w:t>(cid:3)(cid:3)(cid:3)(cid:3)(cid:85)(cid:72)(cid:87)(cid:88)(cid:85)(cid:81)(cid:3)(cid:10)(cid:60)(cid:72)(cid:86)(cid:10)(cid:3)(cid:76)(cid:73)(cid:3)(cid:70)(cid:75)(cid:72)(cid:70)(cid:78)(cid:11)(cid:54)(cid:20)(cid:12)(cid:3)(cid:82)(cid:85)(cid:3)</w:t>
        <w:br/>
        <w:t>(cid:55)(cid:85)(cid:68)(cid:77)(cid:72)(cid:70)(cid:87)(cid:82)(cid:85)(cid:92) (cid:62)(cid:17)(cid:17)(cid:17)(cid:64)(cid:3)(cid:50)(cid:69)(cid:86)(cid:29)(cid:3)(cid:60)(cid:82)(cid:88)(cid:3)(cid:83)(cid:88)(cid:87)(cid:3)(cid:87)(cid:75)(cid:72)(cid:3)(cid:83)(cid:68)(cid:81)(cid:3)(cid:20)(cid:3)(cid:76)(cid:81)(cid:3) (cid:70)(cid:75)(cid:72)(cid:70)(cid:78)(cid:11)(cid:54)(cid:21)(cid:12)(cid:3)(cid:72)(cid:79)(cid:86)(cid:72)(cid:3)(cid:10)(cid:49)(cid:82)(cid:10) (cid:41)(cid:82)(cid:86)(cid:87)(cid:72)(cid:85)(cid:3)(cid:75)(cid:68)(cid:89)(cid:72)(cid:3)(cid:76)(cid:81)(cid:3)(cid:70)(cid:82)(cid:80)(cid:80)(cid:82)(cid:81)(cid:3)(cid:76)(cid:86)(cid:3)(cid:81)(cid:82)(cid:89)(cid:72)(cid:79)(cid:76)(cid:86)(cid:87)(cid:17)</w:t>
        <w:br/>
        <w:t>(cid:70)(cid:82)(cid:88)(cid:81)(cid:87)(cid:72)(cid:85)(cid:87)(cid:82)(cid:83)(cid:3)(cid:20)(cid:17) (cid:36)(cid:70)(cid:87)(cid:76)(cid:82)(cid:81)(cid:29)(cid:3)(cid:178)(cid:81)(cid:82)(cid:89)(cid:72)(cid:79)(cid:76)(cid:86)(cid:87)(cid:179)</w:t>
        <w:br/>
        <w:t>Figure1: Reflexionworksondecision-making4.1,programming4.3,andreasoning4.2tasks.</w:t>
        <w:br/>
        <w:t>Relatedworkonreasoninganddecision-making</w:t>
        <w:br/>
        <w:t>Approach Self Hidden Decision Binary Memory</w:t>
        <w:br/>
        <w:t>refine constraints making reward</w:t>
        <w:br/>
        <w:t>Self-refine[15] ✓ ✗ ✗ ✗ ✗</w:t>
        <w:br/>
        <w:t>Beamsearch[27] ✓ ✓ ✓ ✓ ✗</w:t>
        <w:br/>
        <w:t>Reflexion(ours) ✓ ✓ ✓ ✓ ✓</w:t>
        <w:br/>
        <w:t>Relatedworkonprogramming</w:t>
        <w:br/>
        <w:t>Approach Test Debugging Self-generated Multiple Self-reflection</w:t>
        <w:br/>
        <w:t>Testexecution execution tests languages</w:t>
        <w:br/>
        <w:t>AlphaCode[14] ✓ ✗ ✗ ✓ ✗</w:t>
        <w:br/>
        <w:t>CodeT[5] ✓ ✗ ✓ ✗ ✗</w:t>
        <w:br/>
        <w:t>Self-debugging[7] ✓ ✓ ✗ ✗ ✗</w:t>
        <w:br/>
        <w:t>CodeRL[12] ✓ ✓ ✗ ✗ ✗</w:t>
        <w:br/>
        <w:t>Reflexion(ours) ✓ ✓ ✓ ✓ ✓</w:t>
        <w:br/>
        <w:t>[16]usedecidermodelstoreasonoverseveralgenerations. Kimetal.[10]usearetrypatternover</w:t>
        <w:br/>
        <w:t>afixednumberofstepswithoutanevaluationstep. Goodman[9]performaqualitativeevaluation</w:t>
        <w:br/>
        <w:t>stepthatproposesoptimizationstothepreviousgeneration. Inthispaper,weshowthatseveralof</w:t>
        <w:br/>
        <w:t>theseconceptscanbeenhancedwithself-reflectiontobuildapersistingmemoryofself-reflective</w:t>
        <w:br/>
        <w:t>experienceswhichallowsanagenttoidentifyitsownerrorsandself-suggestlessonstolearnfromits</w:t>
        <w:br/>
        <w:t>mistakesovertime.</w:t>
        <w:br/>
        <w:t>Programming Several past and recent works employ variations of test-driven development or</w:t>
        <w:br/>
        <w:t>code debugging practices. AlphaCode [14] evaluates a set of generations on hidden test cases.</w:t>
        <w:br/>
        <w:t>CodeT[5]usesself-generatedunitteststhatareusedtoscoregeneratedfunctionimplementations.</w:t>
        <w:br/>
        <w:t>Self-Debugging[7]employsadebuggingcomponentthatisusedtoimproveexistingimplementations</w:t>
        <w:br/>
        <w:t>givenfeedbackfromacodeexecutionenvironment. CodeRL[12]setstheprobleminanRLframe-</w:t>
        <w:br/>
        <w:t>workusinganactor-criticsetuptodebugprogramsgivenfeedbackfromanexecutionenvironment.</w:t>
        <w:br/>
        <w:t>AlphaCode,Self-DebuggingandCodeRLareeffectiveinfixingless-complexprogrambugs,butthey</w:t>
        <w:br/>
        <w:t>relyupongroundtruthtestcasesthatinvalidatepass@1eligibility,anddonotuseself-reflectionto</w:t>
        <w:br/>
        <w:t>bridgethegapbetweenerroridentificationandimplementationimprovement. CodeTdoesnotaccess</w:t>
        <w:br/>
        <w:t>hiddentestcasesbutdoesnotimplementaself-learningsteptoimprovecodewriting.</w:t>
        <w:br/>
        <w:t>3 Reflexion: reinforcementviaverbalreflection</w:t>
        <w:br/>
        <w:t>WedevelopamodularformulationforReflexion,utilizingthreedistinctmodels: anActor,denotedas</w:t>
        <w:br/>
        <w:t>M ,whichgeneratestextandactions;anEvaluatormodel,representedbyM ,thatscorestheoutputs</w:t>
        <w:br/>
        <w:t>a e</w:t>
        <w:br/>
        <w:t>producedbyM ;andaSelf-Reflectionmodel,denotedasM ,whichgeneratesverbalreinforcement</w:t>
        <w:br/>
        <w:t>a sr</w:t>
        <w:br/>
        <w:t>cues to assist the Actor in self-improvement. We provide a detailed description of each of these</w:t>
        <w:br/>
        <w:t>modelsandsubsequentlyelucidatetheircollaborativefunctioningwithintheReflexionframework.</w:t>
        <w:br/>
        <w:t>3</w:t>
        <w:br/>
        <w:t>Algorithm1Reinforcementviaself-reflection</w:t>
        <w:br/>
        <w:t>Agent InitializeActor,Evaluator,Self-Reflection:</w:t>
        <w:br/>
        <w:t>M ,M ,M</w:t>
        <w:br/>
        <w:t>External feedback a e sr</w:t>
        <w:br/>
        <w:t>Self-reflection (LM) Initializepolicyπ θ (a i |s i ),θ ={M a ,mem}</w:t>
        <w:br/>
        <w:t>Internal Reflective Generateinitialtrajectoryusingπ</w:t>
        <w:br/>
        <w:t>feedback text θ</w:t>
        <w:br/>
        <w:t>Evaluateτ usingM</w:t>
        <w:br/>
        <w:t>0 e</w:t>
        <w:br/>
        <w:t>Evaluator (LM) Experience Generateinitialself-reflectionsr usingM</w:t>
        <w:br/>
        <w:t>0 sr</w:t>
        <w:br/>
        <w:t>(long-term memory) Setmem←[sr ]</w:t>
        <w:br/>
        <w:t>0</w:t>
        <w:br/>
        <w:t>Sett=0</w:t>
        <w:br/>
        <w:t>Trajectory</w:t>
        <w:br/>
        <w:t>Actor (LM) whileM notpassort&lt;maxtrialsdo</w:t>
        <w:br/>
        <w:t>(short-term memory) e</w:t>
        <w:br/>
        <w:t>Generateτ =[a ,o ,...a ,o ]usingπ</w:t>
        <w:br/>
        <w:t>t 0 0 i i θ</w:t>
        <w:br/>
        <w:t>Evaluateτ usingM</w:t>
        <w:br/>
        <w:t>t e</w:t>
        <w:br/>
        <w:t>Generateself-reflectionsr usingM</w:t>
        <w:br/>
        <w:t>t sr</w:t>
        <w:br/>
        <w:t>Appendsr tomem</w:t>
        <w:br/>
        <w:t>Obs / Reward Environment Action t</w:t>
        <w:br/>
        <w:t>Incrementt</w:t>
        <w:br/>
        <w:t>endwhile</w:t>
        <w:br/>
        <w:t>return</w:t>
        <w:br/>
        <w:t>Figure2: (a)DiagramofReflexion. (b)Reflexionreinforcementalgorithm</w:t>
        <w:br/>
        <w:t>Actor The Actor is built upon a large language model (LLM) that is specifically prompted to</w:t>
        <w:br/>
        <w:t>generatethenecessarytextandactionsconditionedonthestateobservations.Analogoustotraditional</w:t>
        <w:br/>
        <w:t>policy-basedRLsetups,wesampleanactionorgeneration,a ,fromthecurrentpolicyπ attimet,</w:t>
        <w:br/>
        <w:t>t θ</w:t>
        <w:br/>
        <w:t>receiveanobservationfromtheenvironmento .WeexplorevariousActormodels,includingChainof</w:t>
        <w:br/>
        <w:t>t</w:t>
        <w:br/>
        <w:t>Thought[26]andReAct[30]. Thesediversegenerationmodelsallowustoexploredifferentaspects</w:t>
        <w:br/>
        <w:t>oftextandactiongenerationwithintheReflexionframework,providingvaluableinsightsintotheir</w:t>
        <w:br/>
        <w:t>performanceandeffectiveness. Inaddition,wealsoaddamemorycomponentmemthatprovides</w:t>
        <w:br/>
        <w:t>additionalcontexttothisagent. ThisadaptionwasinspiredbyBrooksetal.[3],whosuggestapolicy</w:t>
        <w:br/>
        <w:t>iterationapproachusingin-contextlearning. Detailsonhowthisispopulatedareprovidedbelow.</w:t>
        <w:br/>
        <w:t>Evaluator TheEvaluatorcomponentoftheReflexionframeworkplaysacrucialroleinassessing</w:t>
        <w:br/>
        <w:t>thequalityofthegeneratedoutputsproducedbytheActor. Ittakesasinputageneratedtrajectory</w:t>
        <w:br/>
        <w:t>andcomputesarewardscorethatreflectsitsperformancewithinthegiventaskcontext. Defining</w:t>
        <w:br/>
        <w:t>effective value and reward functions that apply to semantic spaces is difficult, so we investigate</w:t>
        <w:br/>
        <w:t>severalvariantsoftheEvaluatormodel. Forreasoningtasks, weexplorerewardfunctionsbased</w:t>
        <w:br/>
        <w:t>onexactmatch(EM)grading,ensuringthatthegeneratedoutputalignscloselywiththeexpected</w:t>
        <w:br/>
        <w:t>solution. Indecision-makingtasks,weemploypre-definedheuristicfunctionsthataretailoredto</w:t>
        <w:br/>
        <w:t>specificevaluationcriteria. Additionally,weexperimentwithusingadifferentinstantiationofan</w:t>
        <w:br/>
        <w:t>LLMitselfasanEvaluator,generatingrewardsfordecision-makingandprogrammingtasks. This</w:t>
        <w:br/>
        <w:t>multi-faceted approach to Evaluator design allows us to examine different strategies for scoring</w:t>
        <w:br/>
        <w:t>generatedoutputs,offeringinsightsintotheireffectivenessandsuitabilityacrossarangeoftasks.</w:t>
        <w:br/>
        <w:t>Self-reflection The Self-Reflection model instantiated as an LLM, plays a crucial role in the</w:t>
        <w:br/>
        <w:t>Reflexionframeworkbygeneratingverbalself-reflectionstoprovidevaluablefeedbackforfuture</w:t>
        <w:br/>
        <w:t>trials.Givenasparserewardsignal,suchasabinarysuccessstatus(success/fail),thecurrenttrajectory,</w:t>
        <w:br/>
        <w:t>anditspersistentmemorymem,theself-reflectionmodelgeneratesnuancedandspecificfeedback.</w:t>
        <w:br/>
        <w:t>Thisfeedback,whichismoreinformativethanscalarrewards,isthenstoredintheagent’smemory</w:t>
        <w:br/>
        <w:t>(mem). Forinstance,inamulti-stepdecision-makingtask,whentheagentreceivesafailuresignal,it</w:t>
        <w:br/>
        <w:t>caninferthataspecificactiona ledtosubsequentincorrectactionsa anda . Theagentcan</w:t>
        <w:br/>
        <w:t>i i+1 i+2</w:t>
        <w:br/>
        <w:t>thenverballystatethatitshouldhavetakenadifferentaction,a′,whichwouldhaveresultedina′</w:t>
        <w:br/>
        <w:t>i i+1</w:t>
        <w:br/>
        <w:t>anda′ ,andstorethisexperienceinitsmemory. Insubsequenttrials,theagentcanleverageitspast</w:t>
        <w:br/>
        <w:t>i+2</w:t>
        <w:br/>
        <w:t>experiencestoadaptitsdecision-makingapproachattimetbychoosingactiona′. Thisiterative</w:t>
        <w:br/>
        <w:t>i</w:t>
        <w:br/>
        <w:t>processoftrial,error,self-reflection,andpersistingmemoryenablestheagenttorapidlyimproveits</w:t>
        <w:br/>
        <w:t>decision-makingabilityinvariousenvironmentsbyutilizinginformativefeedbacksignals.</w:t>
        <w:br/>
        <w:t>Memory CorecomponentsoftheReflexionprocessarethenotionofshort-termandlong-term</w:t>
        <w:br/>
        <w:t>memory.Atinferencetime,theActorconditionsitsdecisionsonshortandlong-termmemory,similar</w:t>
        <w:br/>
        <w:t>4</w:t>
        <w:br/>
        <w:t>tothewaythathumansrememberfine-grainrecentdetailswhilealsorecallingdistilledimportant</w:t>
        <w:br/>
        <w:t>experiencesfromlong-termmemory. IntheRLsetup,thetrajectoryhistoryservesastheshort-term</w:t>
        <w:br/>
        <w:t>memorywhileoutputsfromtheSelf-Reflectionmodelarestoredinlong-termmemory. Thesetwo</w:t>
        <w:br/>
        <w:t>memorycomponentsworktogethertoprovidecontextthatisspecificbutalsoinfluencedbylessons</w:t>
        <w:br/>
        <w:t>learned over several trials, which is a key advantage of Reflexion agents over other LLM action</w:t>
        <w:br/>
        <w:t>choiceworks.</w:t>
        <w:br/>
        <w:t>TheReflexionprocess Reflexionisformalizedasaniterativeoptimizationprocessin1. Inthe</w:t>
        <w:br/>
        <w:t>firsttrial,theActorproducesatrajectoryτ byinteractingwiththeenvironment. TheEvaluatorthen</w:t>
        <w:br/>
        <w:t>0</w:t>
        <w:br/>
        <w:t>producesascorer whichiscomputedasr = M (τ ). r isonlyascalarrewardfortrialtthat</w:t>
        <w:br/>
        <w:t>0 t e 0 t</w:t>
        <w:br/>
        <w:t>improvesastask-specificperformanceincreases. Afterthefirsttrial,toamplifyr toafeedbackform</w:t>
        <w:br/>
        <w:t>0</w:t>
        <w:br/>
        <w:t>thatcanbeusedforimprovementbyanLLM,theSelf-Reflectionmodelanalyzesthesetof{τ ,r }</w:t>
        <w:br/>
        <w:t>0 0</w:t>
        <w:br/>
        <w:t>toproduceasummarysr whichisstoredinthememorymem. sr isaverbalexperiencefeedback</w:t>
        <w:br/>
        <w:t>0 t</w:t>
        <w:br/>
        <w:t>fortrialt. TheActor,Evaluator,andSelf-Reflectionmodelsworktogetherthroughtrialsinaloop</w:t>
        <w:br/>
        <w:t>untiltheEvaluatordeemsτ tobecorrect. Asmentionedin3,thememorycomponentofReflexion</w:t>
        <w:br/>
        <w:t>t</w:t>
        <w:br/>
        <w:t>iscrucialtoitseffectiveness. Aftereachtrialt,sr ,isappendedmem. Inpractice,weboundmem</w:t>
        <w:br/>
        <w:t>t</w:t>
        <w:br/>
        <w:t>byamaximumnumberofstoredexperiences,Ω(usuallysetto1-3)toadheretomaxcontextLLM</w:t>
        <w:br/>
        <w:t>limitations.</w:t>
        <w:br/>
        <w:t>4 Experiments</w:t>
        <w:br/>
        <w:t>WeevaluatevariousnaturallanguageRLsetupsondecision-making,reasoning,andcodegeneration</w:t>
        <w:br/>
        <w:t>tasks. Specifically,wechallengeanagenttoperformsearch-basedquestionansweringonHotPotQA</w:t>
        <w:br/>
        <w:t>[28],multi-steptasksincommonhouseholdenvironmentsinAlfWorld[24],andcodewritingtasks</w:t>
        <w:br/>
        <w:t>in competition-like environments with interpreters and compilers in HumanEval [6], MBPP [2],</w:t>
        <w:br/>
        <w:t>andLeetcodeHard,anewbenchmark. Mostnotably,Reflexionimprovesperformanceoverstrong</w:t>
        <w:br/>
        <w:t>baselinesby22%inAlfWorld,20%inHotPotQA,and11%onHumanEval.</w:t>
        <w:br/>
        <w:t>4.1 Sequentialdecisionmaking: ALFWorld</w:t>
        <w:br/>
        <w:t>AlfWorld is a suite of text-based environments that challenge an agent to solve multi-step tasks</w:t>
        <w:br/>
        <w:t>in a variety of interactive environments based on TextWorld [8]. Following Yao et al. [30], we</w:t>
        <w:br/>
        <w:t>run the agent in 134 AlfWorld environments across six different tasks, including finding hidden</w:t>
        <w:br/>
        <w:t>objects (e.g., finding a spatula in a drawer), moving objects (e.g., moving a knife to the cutting</w:t>
        <w:br/>
        <w:t>board),andmanipulatingobjectswithotherobjects(e.g.,chillingatomatointhefridge). Weuse</w:t>
        <w:br/>
        <w:t>ReAct[30]astheactiongeneratorasYaoetal.[30]hasshownsuccessinlongtrajectorydecision-</w:t>
        <w:br/>
        <w:t>makingusingexplicitintermediatethoughts. AlfWorldtasksnaturallyrequireaself-evaluationstep</w:t>
        <w:br/>
        <w:t>as the environment can only signal if a task is complete. To achieve fully autonomous behavior,</w:t>
        <w:br/>
        <w:t>weimplementtwoself-evaluationtechniques: naturallanguageclassificationusinganLLManda</w:t>
        <w:br/>
        <w:t>hand-writtenheuristic. Theheuristicissimple: iftheagentexecutesthesameactionandreceivesthe</w:t>
        <w:br/>
        <w:t>sameresponseformorethan3cycles,orifthenumberofactionstakeninthecurrentenvironment</w:t>
        <w:br/>
        <w:t>exceeds30(inefficientplanning),weself-reflect. Inthebaselineruns,ifself-reflectionissuggested,</w:t>
        <w:br/>
        <w:t>weskiptheself-reflectionprocess,resettheenvironment,andstartanewtrial. IntheReflexionruns,</w:t>
        <w:br/>
        <w:t>theagentusesself-reflectiontofinditsmistake,updateitsmemory,resettheenvironment,andstarta</w:t>
        <w:br/>
        <w:t>newtrial. Toavoidverylongpromptwindowsthatmayexceedthemaximumlimit,wetruncatethe</w:t>
        <w:br/>
        <w:t>agent’smemorytothelast3self-reflections(experiences).</w:t>
        <w:br/>
        <w:t>Toavoidsyntacticerrors,weprovidetwodomain-specificfew-shottrajectoriestotheagent. Weuse</w:t>
        <w:br/>
        <w:t>thesamefew-shottrajectoryexamplesasYaoetal.[30]withGPT-3fortheLLM.AlfWorldtasks,</w:t>
        <w:br/>
        <w:t>ReActfew-shotprompts,andReflexionexamplesareincludedintheappendix.</w:t>
        <w:br/>
        <w:t>Results ReAct+ReflexionsignificantlyoutperformsReActbycompleting130outof134tasks</w:t>
        <w:br/>
        <w:t>usingthesimpleheuristictodetecthallucinationsandinefficientplanning.Further,ReAct+Reflexion</w:t>
        <w:br/>
        <w:t>learnstosolveadditionaltasksbylearningin12consecutivetrials. IntheReAct-onlyapproach,we</w:t>
        <w:br/>
        <w:t>seethatperformanceincreasehaltsbetweentrials6and7.</w:t>
        <w:br/>
        <w:t>Analysis AcommonerrorinbaselinefailedAlfWorldtrajectoriesiswhenanagentthinksthatit</w:t>
        <w:br/>
        <w:t>haspossessionofanitembutdoesnotactuallyhavetheitem. Theagentproceedstoexecuteseveral</w:t>
        <w:br/>
        <w:t>actionsinalongtrajectoryandisnotabletobacktrackitsactionstofindthemistake. Reflexion</w:t>
        <w:br/>
        <w:t>5</w:t>
        <w:br/>
        <w:t>1.0</w:t>
        <w:br/>
        <w:t>0.9</w:t>
        <w:br/>
        <w:t>0.8</w:t>
        <w:br/>
        <w:t>0.7</w:t>
        <w:br/>
        <w:t>0.6</w:t>
        <w:br/>
        <w:t>0.5</w:t>
        <w:br/>
        <w:t>0 2 4 6 8 10</w:t>
        <w:br/>
        <w:t>Trial Number</w:t>
        <w:br/>
        <w:t>stnemnorivnE</w:t>
        <w:br/>
        <w:t>devloS</w:t>
        <w:br/>
        <w:t>fo</w:t>
        <w:br/>
        <w:t>noitroporP</w:t>
        <w:br/>
        <w:t>(a) ALFWorld Success Rate</w:t>
        <w:br/>
        <w:t>0.5</w:t>
        <w:br/>
        <w:t>ReAct only</w:t>
        <w:br/>
        <w:t>ReAct + Reflexion (Heuristic)</w:t>
        <w:br/>
        <w:t>ReAct + Reflexion (GPT)</w:t>
        <w:br/>
        <w:t>0.4</w:t>
        <w:br/>
        <w:t>0.3</w:t>
        <w:br/>
        <w:t>0.2</w:t>
        <w:br/>
        <w:t>0.1</w:t>
        <w:br/>
        <w:t>0.0</w:t>
        <w:br/>
        <w:t>0 2 4 6 8 10</w:t>
        <w:br/>
        <w:t>Trial Number</w:t>
        <w:br/>
        <w:t>stnemnorivnE</w:t>
        <w:br/>
        <w:t>fo</w:t>
        <w:br/>
        <w:t>noitroporP</w:t>
        <w:br/>
        <w:t>(a) ALFWorld Success Rate</w:t>
        <w:br/>
        <w:t>ReAct only - hallucination</w:t>
        <w:br/>
        <w:t>ReAct only - inefficient planning</w:t>
        <w:br/>
        <w:t>ReAct + Reflexion - hallucination</w:t>
        <w:br/>
        <w:t>ReAct + Reflexion - inefficient planning</w:t>
        <w:br/>
        <w:t>Figure3: (a)AlfWorldperformanceacross134tasksshowingcumulativeproportionsofsolvedtasks</w:t>
        <w:br/>
        <w:t>usingself-evaluationtechniquesof(Heuristic)and(GPT)forbinaryclassification. (b)Classification</w:t>
        <w:br/>
        <w:t>ofAlfWorldtrajectoriesbyreasonoffailure.</w:t>
        <w:br/>
        <w:t>eliminatesalmostallofthesecasesbyusingself-reflectiontodistilllong, failedtrajectoriesinto</w:t>
        <w:br/>
        <w:t>relevantexperiencesthatcanareusedas"self-hints"inthefuture. Therearetwomaincasesinwhich</w:t>
        <w:br/>
        <w:t>long-termmemoryhelpsanagentinAlfWorld: 1)Anearlymistakeinalongtrajectorycanbeeasily</w:t>
        <w:br/>
        <w:t>identified. Theagentcansuggestanewactionchoiceorevenanewlong-termplan. 2)Therearetoo</w:t>
        <w:br/>
        <w:t>manysurfaces/containerstocheckforanitem. Theagentcanexploititsexperiencememoryover</w:t>
        <w:br/>
        <w:t>severaltrialstothoroughlysearcharoom. In3,thelearningcurvesuggeststhatthelearningprocess</w:t>
        <w:br/>
        <w:t>occursoverseveralexperiences,meaningthattheagentissuccessfullybalancingcases1and2shown</w:t>
        <w:br/>
        <w:t>intheimmediatespikeintheimprovementbetweenthefirsttwotrials,thenasteadyincreaseover</w:t>
        <w:br/>
        <w:t>thenext11trialstoanear-perfectperformance. Ontheotherhand, 3showsaReAct-onlyagent</w:t>
        <w:br/>
        <w:t>convergingatahallucinationrateof22%withnosignsoflong-termrecovery.</w:t>
        <w:br/>
        <w:t>4.2 Reasoning: HotpotQA</w:t>
        <w:br/>
        <w:t>HotPotQA[28]isaWikipedia-baseddatasetwith113kquestion-and-answerpairsthatchallenge</w:t>
        <w:br/>
        <w:t>agents to parse content and reason over several supporting documents. To test improvement in</w:t>
        <w:br/>
        <w:t>reasoning only ability, we implement Reflexion + Chain-of-Thought (CoT) [26] for step-by-step</w:t>
        <w:br/>
        <w:t>Q→AandQ,C →Aimplementations,whereQisthequestion,C isthegroundtruthcontext</w:t>
        <w:br/>
        <w:t>gt gt</w:t>
        <w:br/>
        <w:t>fromthedataset,andAisthefinalanswer. SinceCoTisnotamulti-stepdecision-makingtechnique,</w:t>
        <w:br/>
        <w:t>we give C to the agent so that we can isolate the reasoning behavior over large sections of the</w:t>
        <w:br/>
        <w:t>gt</w:t>
        <w:br/>
        <w:t>providedtext. Totestholisticquestionandansweringability,whichrequiresreasoningandaction</w:t>
        <w:br/>
        <w:t>choice, we implement a Reflexion + ReAct [30] agent that can retrieve relevant context using a</w:t>
        <w:br/>
        <w:t>WikipediaAPIandinferanswersusingstep-by-stepexplicitthinking. ForCoTimplementations,we</w:t>
        <w:br/>
        <w:t>use6-shotprompting;forReAct,weuse2-shotprompting,andforself-reflection,weuse2-shot</w:t>
        <w:br/>
        <w:t>prompting. Allexamplescanbefoundintheappendix.</w:t>
        <w:br/>
        <w:t>Robustlyevaluatingnaturallanguageanswersisalong-standingprobleminNLP.Therefore,between</w:t>
        <w:br/>
        <w:t>trials,weuseexactmatchanswergradingusingtheenvironmenttogiveabinarysuccesssignalto</w:t>
        <w:br/>
        <w:t>theagent. Aftereachtrial,theself-reflectionloopisemployedtoamplifythebinarysignal,similarto</w:t>
        <w:br/>
        <w:t>thedecision-makingsetup4.1inAlfWorldwithamemorysizeof3experiences.</w:t>
        <w:br/>
        <w:t>Results Reflexionoutperformsallbaselineapproachesbysignificantmarginsoverseverallearning</w:t>
        <w:br/>
        <w:t>steps. Furthermore,ReAct-only,CoT-only,andCoT(GT)-onlyimplementationsfailtoprobabilisti-</w:t>
        <w:br/>
        <w:t>callyimproveonanytasks,meaningthatnofailedtasksfromthefirsttrialfromanyofthebaseline</w:t>
        <w:br/>
        <w:t>approacheswereabletobesolvedinsubsequenttrialsusingatemperatureof0.7IntheReflexionruns,</w:t>
        <w:br/>
        <w:t>weallowedtheagenttogatherexperienceandretryonfailedtasksuntilitproduced3consecutive</w:t>
        <w:br/>
        <w:t>failedattemptsontheparticulartask. Naturally,theCoT(GT)achievedhigheraccuracyscoresasit</w:t>
        <w:br/>
        <w:t>wasgivenaccesstothegroundtruthcontextofthequestion. Still,theCoT(GT)agentisunableto</w:t>
        <w:br/>
        <w:t>correctlyinferthecorrectanswerfor39%ofthequestions,butReflexionhelpstheagenttocorrect</w:t>
        <w:br/>
        <w:t>itsmistakeswithoutaccesstothegroundtruthanswertoimproveitsaccuracyby14%.</w:t>
        <w:br/>
        <w:t>6</w:t>
        <w:br/>
        <w:t>0.8</w:t>
        <w:br/>
        <w:t>0.6</w:t>
        <w:br/>
        <w:t>0.4</w:t>
        <w:br/>
        <w:t>0.2</w:t>
        <w:br/>
        <w:t>0 2 4 6</w:t>
        <w:br/>
        <w:t>Trial Number</w:t>
        <w:br/>
        <w:t>sksaT</w:t>
        <w:br/>
        <w:t>devloS</w:t>
        <w:br/>
        <w:t>fo</w:t>
        <w:br/>
        <w:t>noitroporP</w:t>
        <w:br/>
        <w:t>(a) HotPotQA Success Rate 1.0</w:t>
        <w:br/>
        <w:t>CoT only</w:t>
        <w:br/>
        <w:t>ReAct only CoT + Reflexion 0.8</w:t>
        <w:br/>
        <w:t>ReAct + Reflexion</w:t>
        <w:br/>
        <w:t>0.6</w:t>
        <w:br/>
        <w:t>0.4</w:t>
        <w:br/>
        <w:t>0 1 2 3 4 5 6 7</w:t>
        <w:br/>
        <w:t>Trial Number</w:t>
        <w:br/>
        <w:t>sksaT</w:t>
        <w:br/>
        <w:t>devloS</w:t>
        <w:br/>
        <w:t>fo</w:t>
        <w:br/>
        <w:t>noitroporP</w:t>
        <w:br/>
        <w:t>(b) HotPotQA CoT (GT)</w:t>
        <w:br/>
        <w:t>CoT (GT) only 1.0</w:t>
        <w:br/>
        <w:t>CoT (GT) + Reflexion 0.9</w:t>
        <w:br/>
        <w:t>0.8</w:t>
        <w:br/>
        <w:t>0.7</w:t>
        <w:br/>
        <w:t>0.6</w:t>
        <w:br/>
        <w:t>0.5</w:t>
        <w:br/>
        <w:t>0 1 2 3 4</w:t>
        <w:br/>
        <w:t>Trial Number</w:t>
        <w:br/>
        <w:t>sksaT</w:t>
        <w:br/>
        <w:t>devloS</w:t>
        <w:br/>
        <w:t>fo</w:t>
        <w:br/>
        <w:t>noitroporP</w:t>
        <w:br/>
        <w:t>(c) HotPotQA Episodic Memory</w:t>
        <w:br/>
        <w:t>CoT (GT) only CoT (GT) EPM CoT (GT) EPM + Reflexion</w:t>
        <w:br/>
        <w:t>Figure4: Chain-of-Thought(CoT)andReAct. Reflexionimprovessearch, informationretrieval,</w:t>
        <w:br/>
        <w:t>andreasoningcapabilitieson100HotPotQAquestions. (a)ReflexionReActvsReflexionCoT(b)</w:t>
        <w:br/>
        <w:t>ReflexionCoT(GT)forreasoningonly(c)Reflexionvsepisodicmemoryablation.</w:t>
        <w:br/>
        <w:t>Analysis Weperformanablationexperimenttoisolatetheadvantageoftheself-reflectivestepfor</w:t>
        <w:br/>
        <w:t>reasoningusingCoT(GT)asthebaselineapproach4. RecallthatCoT(GT)usesChain-of-Thought</w:t>
        <w:br/>
        <w:t>reasoningwithprovidedgroundtruthcontext,whichtestsreasoningabilityoverlongcontexts. Next,</w:t>
        <w:br/>
        <w:t>we add an element of episodic memory (EPM) by including the most recent trajectory. For the</w:t>
        <w:br/>
        <w:t>Reflexionagent,weimplementthestandardself-reflectionstepasafinalpass. Intuitively,wetestif</w:t>
        <w:br/>
        <w:t>theagentisiterativelylearningmoreeffectivelybyusingverbalexplanationusinglanguagewritten</w:t>
        <w:br/>
        <w:t>in the first person. 4 shows that self-reflection improves learning by an 8% absolute boost over</w:t>
        <w:br/>
        <w:t>theepisodicmemorylearningadvantage. Thisresultsupportstheargumentthatrefinement-only</w:t>
        <w:br/>
        <w:t>approachesarenotaseffectiveasself-reflection-guidedrefinementapproaches.</w:t>
        <w:br/>
        <w:t>4.3 Programming</w:t>
        <w:br/>
        <w:t>We evaluate the baseline and Reflexion approaches on Python and Rust code writing on MBPP</w:t>
        <w:br/>
        <w:t>[2], HumanEval [6], and LeetcodeHardGym, our new dataset. MBPP and HumanEval measure</w:t>
        <w:br/>
        <w:t>functionbodygenerationaccuracygivennaturallanguagedescriptions.Weuseabenchmarklanguage</w:t>
        <w:br/>
        <w:t>compiler,MultiPL-E[4],totranslatesubsetsofHumanEvalandMBPPtotheRustlanguage.MultiPL-</w:t>
        <w:br/>
        <w:t>EisacollectionofsmallcompilersthatcanbeusedtotranslatePythonbenchmarkquestionsto18</w:t>
        <w:br/>
        <w:t>otherlanguages. WeincludeexperimentsforRustcodegenerationtodemonstratethatReflexion</w:t>
        <w:br/>
        <w:t>implementations for code generation are language-agnostic and can be used for interpreted and</w:t>
        <w:br/>
        <w:t>compiled languages. Lastly, we introduce a new benchmark, LeetcodeHardGym, which is an</w:t>
        <w:br/>
        <w:t>interactiveprogramminggymthatcontains40Leetcodehard-ratedquestionsthathavebeenreleased</w:t>
        <w:br/>
        <w:t>afterOctober8,2022,whichisthepre-trainingcutoffdateofGPT-4[18].</w:t>
        <w:br/>
        <w:t>Thetaskofprogrammingpresentsauniqueopportunitytousemoregroundedself-evaluationpractices</w:t>
        <w:br/>
        <w:t>suchasself-generatedunittestsuites.Thus,ourReflexion-basedprogrammingtaskimplementationis</w:t>
        <w:br/>
        <w:t>eligibleforpass@1accuracyreporting. Togenerateatestsuite,weuseChain-of-Thoughtprompting</w:t>
        <w:br/>
        <w:t>[26]toproducediverse,extensivetestswithcorrespondingnaturallanguagedescriptions. Then,we</w:t>
        <w:br/>
        <w:t>filterforsyntacticallyvalidteststatementsbyattemptingtoconstructavalidabstractsyntaxtree</w:t>
        <w:br/>
        <w:t>(AST)foreachproposedtest. Finally,wesamplentestsfromthecollectionofgeneratedunittests</w:t>
        <w:br/>
        <w:t>toproduceatestsuiteT,denotedas{t ,t ,...,t }. Wesetntoamaximumof6unittests. Aside</w:t>
        <w:br/>
        <w:t>0 1 n</w:t>
        <w:br/>
        <w:t>fromtheunittestsuitecomponent,thesetupforthelearningloopforaReflexionprogrammingagent</w:t>
        <w:br/>
        <w:t>isidenticaltothereasoninganddecision-makingagentswithamaxmemorylimitof1experience.</w:t>
        <w:br/>
        <w:t>Benchmark+Language PrevSOTAPass@1 SOTAPass@1 ReflexionPass@1</w:t>
        <w:br/>
        <w:t>HumanEval(PY) 65.8(CodeT[5]+GPT-3.5) 80.1(GPT-4) 91.0</w:t>
        <w:br/>
        <w:t>HumanEval(RS) – 60.0(GPT-4) 68.0</w:t>
        <w:br/>
        <w:t>MBPP(PY) 67.7(CodeT[5]+Codex[6]) 80.1(GPT-4) 77.1</w:t>
        <w:br/>
        <w:t>MBPP(RS) – 70.9(GPT-4) 75.4</w:t>
        <w:br/>
        <w:t>LeetcodeHard(PY) – 7.5(GPT-4) 15.0</w:t>
        <w:br/>
        <w:t>Table1: Pass@1accuracyforvariousmodel-strategy-languagecombinations. Thebasestrategyisa</w:t>
        <w:br/>
        <w:t>singlecodegenerationsample. Allinstruction-basedmodelsfollowzero-shotcodegeneration.</w:t>
        <w:br/>
        <w:t>7</w:t>
        <w:br/>
        <w:t>Benchmark+Language Base Reflexion TP FN FP TN</w:t>
        <w:br/>
        <w:t>HumanEval(PY) 0.80 0.91 0.99 0.40 0.01 0.60</w:t>
        <w:br/>
        <w:t>MBPP(PY) 0.80 0.77 0.84 0.59 0.16 0.41</w:t>
        <w:br/>
        <w:t>HumanEval(RS) 0.60 0.68 0.87 0.37 0.13 0.63</w:t>
        <w:br/>
        <w:t>MBPP(RS) 0.71 0.75 0.84 0.51 0.16 0.49</w:t>
        <w:br/>
        <w:t>Table2: OverallaccuracyandtestgenerationperformanceforHumanEvalandMBPP.ForRust,</w:t>
        <w:br/>
        <w:t>HumanEvalisthehardest50problemsfromHumanEvalPythontranslatedtoRustwithMultiPL-E</w:t>
        <w:br/>
        <w:t>[4]. TP:unittestspass,solutionpass;FN:unittestsfail,solutionpass;FP:unittestspass,solution</w:t>
        <w:br/>
        <w:t>fail;TN:unittestsfail,solutionfail.</w:t>
        <w:br/>
        <w:t>Results Reflexionoutperformsallbaselineaccuraciesandsetsnewstate-of-the-artstandardson</w:t>
        <w:br/>
        <w:t>allbenchmarksforPythonandRustexceptforMBPPPython1. Wefurtherinvestigatetheinferior</w:t>
        <w:br/>
        <w:t>performanceofReflexiononMBPPPython.</w:t>
        <w:br/>
        <w:t>Analysis Weacknowledgethatself-reflectingcode-generationagentsareboundtotheirabilityto</w:t>
        <w:br/>
        <w:t>writediverse,comprehensivetests. Therefore,inthecaseinwhichthemodelgeneratesaflakytest</w:t>
        <w:br/>
        <w:t>suite,itispossiblethatalltestspassonanincorrectsolutionandleadtoafalsepositivelabelona</w:t>
        <w:br/>
        <w:t>codecompletion[11]. Ontheotherhand,ifthemodelproducesanincorrectlywrittentestsuite,it</w:t>
        <w:br/>
        <w:t>ispossibleforsomeoftheteststofailonacorrectsolution,leadingtoaself-reflectiongeneration</w:t>
        <w:br/>
        <w:t>that is conditioned on a false negative code completion. Given the implementation of Reflexion,</w:t>
        <w:br/>
        <w:t>falsenegativesarepreferredoverfalsepositivesastheagentmaybeabletouseself-reflectionto</w:t>
        <w:br/>
        <w:t>identifytheincorrecttest(s)andpromptitselftokeeptheoriginalcodecompletionintact. Onthe</w:t>
        <w:br/>
        <w:t>other hand, if an invalid test suite returns a false positive completion (all internal test cases pass</w:t>
        <w:br/>
        <w:t>buttheimplementationisincorrect),theagentwillprematurelyreportaninvalidsubmission. In2,</w:t>
        <w:br/>
        <w:t>variousconditionsaremeasuredtoanalyzeperformancebeyondpass@1accuracy. Previously,we</w:t>
        <w:br/>
        <w:t>displayedtheinferiorperformanceofReflexiontothebaselineGPT-4onMBPPPython. In2,we</w:t>
        <w:br/>
        <w:t>observeanotablediscrepancybetweenthefalsepositivelabelsproducedbyinternaltestexecution,</w:t>
        <w:br/>
        <w:t>P(notpass@1generationcorrect|testspass). Thatis,theprobabilitythatasubmissionwillfailgiven</w:t>
        <w:br/>
        <w:t>thatitpassesallunittests. ForHumanEvalandMBPPPython,thebaselinepass@1accuraciesare</w:t>
        <w:br/>
        <w:t>relativelysimilar, 82%and80%, respectively. However, thefalsepositivetestexecutionratefor</w:t>
        <w:br/>
        <w:t>MBPPPythonis16.3%whiletherateforHumanEvalPythonisamere1.4%,leadingto91%overall</w:t>
        <w:br/>
        <w:t>accuracy1.</w:t>
        <w:br/>
        <w:t>Approach TestGeneration Self-reflection Pass@1(Acc)</w:t>
        <w:br/>
        <w:t>Basemodel False False 0.60</w:t>
        <w:br/>
        <w:t>Testgenerationomission False True 0.52</w:t>
        <w:br/>
        <w:t>Self-reflectionomission True False 0.60</w:t>
        <w:br/>
        <w:t>Reflexion True True 0.68</w:t>
        <w:br/>
        <w:t>Table3: Pass@1accuracyforvariouscompromisedapproachesontheReflexionapproachusing</w:t>
        <w:br/>
        <w:t>GPT-4asthebasemodelonHumanEvalRust-50hardestproblems</w:t>
        <w:br/>
        <w:t>Ablationstudy WetestthecompositeapproachofReflexionfortestgenerationandself-reflection</w:t>
        <w:br/>
        <w:t>cooperationonasubsetofthe50hardestHumanEvalRustproblems. OurRustcompilerenvironment</w:t>
        <w:br/>
        <w:t>providesverboseerrorlogsandhelpfuldebugginghints, thereforeservingasagoodplayground</w:t>
        <w:br/>
        <w:t>for compromised approaches. First, we omit internal test generation and execution steps, which</w:t>
        <w:br/>
        <w:t>testtheagenttoself-reflectwithoutguidancefromcurrentimplementations. 3showsaninferior</w:t>
        <w:br/>
        <w:t>52%vs60%(baseline)accuracy,whichsuggeststhattheagentisunabletodetermineifthecurrent</w:t>
        <w:br/>
        <w:t>implementationiscorrectwithoutunittests. Therefore,theagentmustparticipateinalliterationsof</w:t>
        <w:br/>
        <w:t>therunwithouttheoptiontoreturnearly,performingharmfuleditstotheimplementation.</w:t>
        <w:br/>
        <w:t>Next,wetestself-reflectioncontributionbyomittingthenaturallanguageexplanationstepfollowing</w:t>
        <w:br/>
        <w:t>failed unit test suite evaluations. Intuitively, this challenges the agent to combine the tasks of</w:t>
        <w:br/>
        <w:t>erroridentificationandimplementationimprovementacrossallfailedunittests. Interestingly,the</w:t>
        <w:br/>
        <w:t>compromisedagentdoesnotimproveperformanceoverthebaselinerun. Weobservethatthetest</w:t>
        <w:br/>
        <w:t>generationandcodecompilationstepsareabletocatchsyntaxandlogicerrors,buttheimplementation</w:t>
        <w:br/>
        <w:t>fixesdonotreflecttheseindications. Theseempiricalresultssuggestthatseveralrecentworksthat</w:t>
        <w:br/>
        <w:t>8</w:t>
        <w:br/>
        <w:t>proposeblindtrialanderrordebuggingtechniqueswithoutself-reflectionareineffectiveonharder</w:t>
        <w:br/>
        <w:t>taskssuchaswritingcomplexprogramsinRust.</w:t>
        <w:br/>
        <w:t>5 Limitations</w:t>
        <w:br/>
        <w:t>Atitscore,Reflexionisanoptimizationtechniquethatusesnaturallanguagetodopolicyoptimization.</w:t>
        <w:br/>
        <w:t>Policyoptimizationisapowerfulapproachtoimproveactionchoicethroughexperience,butitmay</w:t>
        <w:br/>
        <w:t>stillsuccumbtonon-optimallocalminimasolutions. Inthisstudy,welimitlong-termmemoryto</w:t>
        <w:br/>
        <w:t>a sliding window with maximum capacity, but we encourage future work to extend the memory</w:t>
        <w:br/>
        <w:t>component of Reflexion with more advanced structures such as vector embedding databases or</w:t>
        <w:br/>
        <w:t>traditionalSQLdatabases. Specifictocodegeneration,therearemanypracticallimitationstotest-</w:t>
        <w:br/>
        <w:t>drivendevelopmentinspecifyingaccurateinput-outputmappingssuchasnon-deterministicgenerator</w:t>
        <w:br/>
        <w:t>functions,impurefunctionsthatinteractwithAPIs,functionsthatvaryoutputaccordingtohardware</w:t>
        <w:br/>
        <w:t>specifications,orfunctionsthatinvokeparallelorconcurrentbehaviorthatmaybedifficulttopredict.</w:t>
        <w:br/>
        <w:t>6 Broaderimpact</w:t>
        <w:br/>
        <w:t>Largelanguagemodelsareincreasinglyusedtointeractwithexternalenvironments(e.g.theInternet,</w:t>
        <w:br/>
        <w:t>software,robotics,etc.) andhumans. Ourworkhasthepotentialofreinforcingandempowering</w:t>
        <w:br/>
        <w:t>theseagentstowardgreaterautomationandworkefficiency,butitalsoamplifiestheriskswhenthese</w:t>
        <w:br/>
        <w:t>agentswereputintomisuse. Webelievethatthisdirectionofresearchwillneedmoreeffortinsafety</w:t>
        <w:br/>
        <w:t>andethicalconsiderations.</w:t>
        <w:br/>
        <w:t>On the other hand, reinforcement learning has suffered from its black-box policy and optimiza-</w:t>
        <w:br/>
        <w:t>tionsetupsinwhichinterpretabilityandalignmenthavebeenchallenging. Ourproposed“verbal”</w:t>
        <w:br/>
        <w:t>reinforcementlearningmightaddresssomeoftheissuesandturnautonomousagentsmoreinter-</w:t>
        <w:br/>
        <w:t>pretableanddiagnosable. Forexample,inthecaseoftool-usagethatmaybetoohardforhumansto</w:t>
        <w:br/>
        <w:t>understand,self-reflectionscouldbemonitoredtoensureproperintentbeforeusingthetool.</w:t>
        <w:br/>
        <w:t>7 Conclusion</w:t>
        <w:br/>
        <w:t>Inthiswork,wepresentReflexion,anapproachthatleveragesverbalreinforcementtoteachagents</w:t>
        <w:br/>
        <w:t>tolearnfrompastmistakes. WeempiricallyshowthatReflexionagentssignificantlyoutperform</w:t>
        <w:br/>
        <w:t>currently widely-used decision-making approaches by utilizing self-reflection. In future work,</w:t>
        <w:br/>
        <w:t>Reflexioncouldbeusedtoemploymoreadvancedtechniquesthathavebeenthoroughlystudiedin</w:t>
        <w:br/>
        <w:t>traditionalRLsettings,suchasvaluelearninginnaturallanguageoroff-policyexplorationtechniques.</w:t>
        <w:br/>
        <w:t>8 Reproducibility</w:t>
        <w:br/>
        <w:t>We highly advise others to use isolated execution environments when running autonomous code</w:t>
        <w:br/>
        <w:t>writingexperimentsasthegeneratedcodeisnotvalidatedbeforeexecution.</w:t>
        <w:br/>
        <w:t>9</w:t>
        <w:br/>
        <w:t>References</w:t>
        <w:br/>
        <w:t>[1] Ahn,M.,Brohan,A.,Brown,N.,Chebotar,Y.,Cortes,O.,David,B.,Finn,C.,Gopalakrishnan,</w:t>
        <w:br/>
        <w:t>K., Hausman, K., Herzog, A., etal.(2022). Doasican, notasisay: Groundinglanguagein</w:t>
        <w:br/>
        <w:t>roboticaffordances. arXivpreprintarXiv:2204.01691.</w:t>
        <w:br/>
        <w:t>[2] Austin, J., Odena, A., Nye, M., Bosma, M., Michalewski, H., Dohan, D., Jiang, E., Cai, C.,</w:t>
        <w:br/>
        <w:t>Terry,M.,Le,Q.,etal.(2021). Programsynthesiswithlargelanguagemodels. arXivpreprint</w:t>
        <w:br/>
        <w:t>arXiv:2108.07732.</w:t>
        <w:br/>
        <w:t>[3] Brooks, E., Walls, L., Lewis, R.L., andSingh, S.(2022). In-contextpolicyiteration. arXiv</w:t>
        <w:br/>
        <w:t>preprintarXiv:2210.03821.</w:t>
        <w:br/>
        <w:t>[4] Cassano,F.,Gouwar,J.,Nguyen,D.,Nguyen,S.,Phipps-Costin,L.,Pinckney,D.,Yee,M.-H.,Zi,</w:t>
        <w:br/>
        <w:t>Y.,Anderson,C.J.,Feldman,M.Q.,Guha,A.,Greenberg,M.,andJangda,A.(2022). Multipl-e:</w:t>
        <w:br/>
        <w:t>Ascalableandextensibleapproachtobenchmarkingneuralcodegeneration.</w:t>
        <w:br/>
        <w:t>[5] Chen,B.,Zhang,F.,Nguyen,A.,Zan,D.,Lin,Z.,Lou,J.-G.,andChen,W.(2022). Codet: Code</w:t>
        <w:br/>
        <w:t>generationwithgeneratedtests. arXivpreprintarXiv:2207.10397.</w:t>
        <w:br/>
        <w:t>[6] Chen,M.,Tworek,J.,Jun,H.,Yuan,Q.,Pinto,H.P.d.O.,Kaplan,J.,Edwards,H.,Burda,Y.,</w:t>
        <w:br/>
        <w:t>Joseph,N.,Brockman,G.,etal.(2021). Evaluatinglargelanguagemodelstrainedoncode. arXiv</w:t>
        <w:br/>
        <w:t>preprintarXiv:2107.03374.</w:t>
        <w:br/>
        <w:t>[7] Chen, X., Lin, M., Schärli, N., and Zhou, D. (2023). Teaching large language models to</w:t>
        <w:br/>
        <w:t>self-debug. arXivpreprintarXiv:2304.05128.</w:t>
        <w:br/>
        <w:t>[8] Côté,M.-A.,Kádár,A.,Yuan,X.,Kybartas,B.,Barnes,T.,Fine,E.,Moore,J.,Hausknecht,M.,</w:t>
        <w:br/>
        <w:t>ElAsri,L.,Adada,M.,etal.(2019). Textworld: Alearningenvironmentfortext-basedgames. In</w:t>
        <w:br/>
        <w:t>ComputerGames: 7thWorkshop,CGW2018,HeldinConjunctionwiththe27thInternational</w:t>
        <w:br/>
        <w:t>ConferenceonArtificialIntelligence, IJCAI2018, Stockholm, Sweden, July13, 2018, Revised</w:t>
        <w:br/>
        <w:t>SelectedPapers7,pages41–75.Springer.</w:t>
        <w:br/>
        <w:t>[9] Goodman, N. (2023). Meta-prompt: A simple self-improving language agent. noahgood-</w:t>
        <w:br/>
        <w:t>man.substack.com.</w:t>
        <w:br/>
        <w:t>[10] Kim,G.,Baldi,P.,andMcAleer,S.(2023). Languagemodelscansolvecomputertasks. arXiv</w:t>
        <w:br/>
        <w:t>preprintarXiv:2303.17491.</w:t>
        <w:br/>
        <w:t>[11] Lam,W.,Winter,S.,Wei,A.,Xie,T.,Marinov,D.,andBell,J.(2020).Alarge-scalelongitudinal</w:t>
        <w:br/>
        <w:t>studyofflakytests. Proc.ACMProgram.Lang.,4(OOPSLA).</w:t>
        <w:br/>
        <w:t>[12] Le,H.,Wang,Y.,Gotmare,A.D.,Savarese,S.,andHoi,S.C.H.(2022). Coderl: Mastering</w:t>
        <w:br/>
        <w:t>codegenerationthroughpretrainedmodelsanddeepreinforcementlearning. AdvancesinNeural</w:t>
        <w:br/>
        <w:t>InformationProcessingSystems,35:21314–21328.</w:t>
        <w:br/>
        <w:t>[13] Li,R.,Allal,L.B.,Zi,Y.,Muennighoff,N.,Kocetkov,D.,Mou,C.,Marone,M.,Akiki,C.,Li,J.,</w:t>
        <w:br/>
        <w:t>Chim,J.,etal.(2023). Starcoder: maythesourcebewithyou! arXivpreprintarXiv:2305.06161.</w:t>
        <w:br/>
        <w:t>[14] Li,Y.,Choi,D.,Chung,J.,Kushman,N.,Schrittwieser,J.,Leblond,R.,Eccles,T.,Keeling,</w:t>
        <w:br/>
        <w:t>J.,Gimeno,F.,DalLago,A.,etal.(2022). Competition-levelcodegenerationwithalphacode.</w:t>
        <w:br/>
        <w:t>Science,378(6624):1092–1097.</w:t>
        <w:br/>
        <w:t>[15] Madaan,A.,Tandon,N.,Gupta,P.,Hallinan,S.,Gao,L.,Wiegreffe,S.,Alon,U.,Dziri,N.,</w:t>
        <w:br/>
        <w:t>Prabhumoye,S.,Yang,Y.,etal.(2023). Self-refine: Iterativerefinementwithself-feedback. arXiv</w:t>
        <w:br/>
        <w:t>preprintarXiv:2303.17651.</w:t>
        <w:br/>
        <w:t>[16] Nair,V.,Schumacher,E.,Tso,G.,andKannan,A.(2023). Dera: Enhancinglargelanguage</w:t>
        <w:br/>
        <w:t>modelcompletionswithdialog-enabledresolvingagents. arXivpreprintarXiv:2303.17071.</w:t>
        <w:br/>
        <w:t>[17] Nakano,R.,Hilton,J.,Balaji,S.,Wu,J.,Ouyang,L.,Kim,C.,Hesse,C.,Jain,S.,Kosaraju,V.,</w:t>
        <w:br/>
        <w:t>Saunders,W.,etal.(2021). Webgpt: Browser-assistedquestion-answeringwithhumanfeedback.</w:t>
        <w:br/>
        <w:t>arXivpreprintarXiv:2112.09332.</w:t>
        <w:br/>
        <w:t>[18] OpenAI(2023). Gpt-4technicalreport. ArXiv.</w:t>
        <w:br/>
        <w:t>10</w:t>
        <w:br/>
        <w:t>[19] Park, J.S., O’Brien, J.C., Cai, C.J., Morris, M.R., Liang, P., andBernstein, M.S.(2023).</w:t>
        <w:br/>
        <w:t>Generativeagents: Interactivesimulacraofhumanbehavior. arXivpreprintarXiv:2304.03442.</w:t>
        <w:br/>
        <w:t>[20] Paul, D., Ismayilzada, M., Peyrard, M., Borges, B., Bosselut, A., West, R., and Faltings,</w:t>
        <w:br/>
        <w:t>B. (2023). Refiner: Reasoning feedback on intermediate representations. arXiv preprint</w:t>
        <w:br/>
        <w:t>arXiv:2304.01904.</w:t>
        <w:br/>
        <w:t>[21] Pryzant, R., Iter, D., Li, J., Lee, Y. T., Zhu, C., and Zeng, M. (2023). Automatic prompt</w:t>
        <w:br/>
        <w:t>optimizationwith"gradientdescent"andbeamsearch. arXivpreprintarXiv:2305.03495.</w:t>
        <w:br/>
        <w:t>[22] Schick,T.,Dwivedi-Yu,J.,Dessì,R.,Raileanu,R.,Lomeli,M.,Zettlemoyer,L.,Cancedda,N.,</w:t>
        <w:br/>
        <w:t>andScialom,T.(2023). Toolformer: Languagemodelscanteachthemselvestousetools. arXiv</w:t>
        <w:br/>
        <w:t>preprintarXiv:2302.04761.</w:t>
        <w:br/>
        <w:t>[23] Shen,Y.,Song,K.,Tan,X.,Li,D.,Lu,W.,andZhuang,Y.(2023). Hugginggpt: Solvingai</w:t>
        <w:br/>
        <w:t>taskswithchatgptanditsfriendsinhuggingface. arXivpreprintarXiv:2303.17580.</w:t>
        <w:br/>
        <w:t>[24] Shridhar, M., Yuan, X., Côté, M.-A., Bisk, Y., Trischler, A., and Hausknecht, M. (2021).</w:t>
        <w:br/>
        <w:t>ALFWorld: AligningTextandEmbodiedEnvironmentsforInteractiveLearning. InProceedings</w:t>
        <w:br/>
        <w:t>oftheInternationalConferenceonLearningRepresentations(ICLR).</w:t>
        <w:br/>
        <w:t>[25] Sutton,R.S.andBarto,A.G.(2018). ReinforcementLearning: AnIntroduction. TheMIT</w:t>
        <w:br/>
        <w:t>Press,secondedition.</w:t>
        <w:br/>
        <w:t>[26] Wei,J.,Wang,X.,Schuurmans,D.,Bosma,M.,Chi,E.,Le,Q.,andZhou,D.(2022). Chainof</w:t>
        <w:br/>
        <w:t>thoughtpromptingelicitsreasoninginlargelanguagemodels. arXivpreprintarXiv:2201.11903.</w:t>
        <w:br/>
        <w:t>[27] Xie,Y.,Kawaguchi,K.,Zhao,Y.,Zhao,X.,Kan,M.-Y.,He,J.,andXie,Q.(2023). Decomposi-</w:t>
        <w:br/>
        <w:t>tionenhancesreasoningviaself-evaluationguideddecoding. arXivpreprintarXiv:2305.00633.</w:t>
        <w:br/>
        <w:t>[28] Yang,Z.,Qi,P.,Zhang,S.,Bengio,Y.,Cohen,W.W.,Salakhutdinov,R.,andManning,C.D.</w:t>
        <w:br/>
        <w:t>(2018).HotpotQA:Adatasetfordiverse,explainablemulti-hopquestionanswering.InConference</w:t>
        <w:br/>
        <w:t>onEmpiricalMethodsinNaturalLanguageProcessing(EMNLP).</w:t>
        <w:br/>
        <w:t>[29] Yao, S., Chen, H., Yang, J., and Narasimhan, K. (preprint). Webshop: Towards scalable</w:t>
        <w:br/>
        <w:t>real-worldwebinteractionwithgroundedlanguageagents. InArXiv.</w:t>
        <w:br/>
        <w:t>[30] Yao, S., Zhao, J., Yu, D., Du, N., Shafran, I., Narasimhan, K., and Cao, Y. (2023). ReAct:</w:t>
        <w:br/>
        <w:t>Synergizingreasoningandactinginlanguagemodels. InInternationalConferenceonLearning</w:t>
        <w:br/>
        <w:t>Representations(ICLR).</w:t>
        <w:br/>
        <w:t>[31] Yoran, O., Wolfson, T., Bogin, B., Katz, U., Deutch, D., andBerant, J.(2023). Answering</w:t>
        <w:br/>
        <w:t>questionsbymeta-reasoningovermultiplechainsofthought. arXivpreprintarXiv:2304.13007.</w:t>
        <w:br/>
        <w:t>11</w:t>
        <w:br/>
        <w:t>A Evaluationwithadditionalmodels</w:t>
        <w:br/>
        <w:t>Wefurtherinvestigatedtheapplicabilityoftrial-and-errorproblem-solvingwithmodelsofvarious</w:t>
        <w:br/>
        <w:t>strengths. Wefoundthattheabilitytospecifyself-correctionsisanemergentqualityofstronger,</w:t>
        <w:br/>
        <w:t>largermodels.</w:t>
        <w:br/>
        <w:t>Approach Pass@1accuracy(avgover8trials) Pass@1accuracy(std)</w:t>
        <w:br/>
        <w:t>Baseline 0.26 0.00481</w:t>
        <w:br/>
        <w:t>Reflexion 0.26 0.00305</w:t>
        <w:br/>
        <w:t>Table4: Pass@1accuracyonHumanEvalPythonusingstarchat-beta[13].</w:t>
        <w:br/>
        <w:t>Model Baselineaccuracy Reflexionaccuracy</w:t>
        <w:br/>
        <w:t>CoT(GT)+text-davinci-003 0.60 0.77</w:t>
        <w:br/>
        <w:t>CoT(GT)+gpt-3.5-turbo 0.57 0.71</w:t>
        <w:br/>
        <w:t>CoT(GT)+gpt-4 0.68 0.80</w:t>
        <w:br/>
        <w:t>ReAct+text-davinci-003 0.30 0.55</w:t>
        <w:br/>
        <w:t>ReAct+gpt-3.5-turbo 0.26 0.38</w:t>
        <w:br/>
        <w:t>ReAct+gpt-4 0.39 0.51</w:t>
        <w:br/>
        <w:t>Table5: Pass@1accuracyon100HotPotQAusingvariousmodels.</w:t>
        <w:br/>
        <w:t>12</w:t>
        <w:br/>
        <w:t>B Decision-making</w:t>
        <w:br/>
        <w:t>Environment:Youareinthemiddleofaroom.Lookingquicklyaroundyou,youseeabed1,adesk</w:t>
        <w:br/>
        <w:t>2,adesk1,adrawer6,adrawer5,adrawer4,adrawer3,adrawer2,adrawer1,agarbagecan1,a</w:t>
        <w:br/>
        <w:t>laundryhamper1,asafe1,ashelf6,ashelf5,ashelf4,ashelf3,ashelf2,andashelf1.</w:t>
        <w:br/>
        <w:t>Task:examinethemugwiththedesklamp.</w:t>
        <w:br/>
        <w:t>Trial#1</w:t>
        <w:br/>
        <w:t>&gt;think: Tosolvethetask,Ineedtofindandtakeamug,thenfindanduseadesklamp.</w:t>
        <w:br/>
        <w:t>&gt;think: FirstIneedtofindamug. Amugismorelikelytoappearindrawer(1-6),desk(1-2),shelf</w:t>
        <w:br/>
        <w:t>(1-6),garbagecan(1),laundryhamper(1). Icancheckonebyone,startingwithdrawer1.</w:t>
        <w:br/>
        <w:t>&gt;gotodrawer1</w:t>
        <w:br/>
        <w:t>Thedrawer1isclosed.</w:t>
        <w:br/>
        <w:t>...</w:t>
        <w:br/>
        <w:t>&gt;opendrawer6</w:t>
        <w:br/>
        <w:t>Youopenthedrawer6. Thedrawer6isopen. Init,youseeakeychain2.</w:t>
        <w:br/>
        <w:t>&gt;gotodesk1</w:t>
        <w:br/>
        <w:t>Onthedesk1,youseeacreditcard3,adesklamp1,alaptop2,amug1,apen1,andapencil1.</w:t>
        <w:br/>
        <w:t>&gt;think:NowIfindamug(1).Next,Ineedtotakeit.</w:t>
        <w:br/>
        <w:t>&gt;takemug1fromdesk1</w:t>
        <w:br/>
        <w:t>Youpickupthemug1fromthedesk1.</w:t>
        <w:br/>
        <w:t>&gt;think: NowItakeamug(1). Next,Ineedtofindadesklamp. Adesklampismorelikelytoappear</w:t>
        <w:br/>
        <w:t>indesk(1-2),sidetable(1-2),shelf(1-6),bed(1),drawer(1-6). Icancheckonebyone,startingwith</w:t>
        <w:br/>
        <w:t>desk1.</w:t>
        <w:br/>
        <w:t>&gt;gotodesk1</w:t>
        <w:br/>
        <w:t>Nothinghappens.</w:t>
        <w:br/>
        <w:t>&gt;gotodesk2</w:t>
        <w:br/>
        <w:t>Onthedesk2,youseeaalarmclock1,abowl1,amug3,apencil3,andapencil2.</w:t>
        <w:br/>
        <w:t>&gt;think: NowIfindadesklamp(1). Next,Ineedtouseit.</w:t>
        <w:br/>
        <w:t>&gt;usedesklamp1</w:t>
        <w:br/>
        <w:t>Nothinghappens.</w:t>
        <w:br/>
        <w:t>&gt;usedesklamp1</w:t>
        <w:br/>
        <w:t>Nothinghappens.</w:t>
        <w:br/>
        <w:t>Status:Fail</w:t>
        <w:br/>
        <w:t>Reflection:Inthisenvironment,myplanwastofindamugthenfindanduseadesklamp.However,</w:t>
        <w:br/>
        <w:t>thetasksaystoexaminethemugwiththedesklamp.Ishouldhavelookedforthedesklampfirst,then</w:t>
        <w:br/>
        <w:t>lookedforthemug.Inoticedthatthedesklampwasfoundondesk1.Inthenexttrial,Iwillgoto</w:t>
        <w:br/>
        <w:t>desk1,findthelamp,thenlookforthemugandexamineitwiththedesklamp.</w:t>
        <w:br/>
        <w:t>Trial#2</w:t>
        <w:br/>
        <w:t>&gt;gotodesk1</w:t>
        <w:br/>
        <w:t>Onthedesk1,youseeacreditcard3,adesklamp1,alaptop2,amug1,apen1,andapencil1.</w:t>
        <w:br/>
        <w:t>&gt;think:Tosolvethetask,Ineedtofindandtakeamug,thenfindanduseadesklamp.</w:t>
        <w:br/>
        <w:t>&gt;takemug1fromdesk1</w:t>
        <w:br/>
        <w:t>Youpickupthemug1fromthedesk1.</w:t>
        <w:br/>
        <w:t>&gt;think: Tosolvethetask,Ineedtofindandtakeamug,thenfindanduseadesklamp.</w:t>
        <w:br/>
        <w:t>&gt;usedesklamp1</w:t>
        <w:br/>
        <w:t>Youturnonthedesklamp1.</w:t>
        <w:br/>
        <w:t>Status:Success</w:t>
        <w:br/>
        <w:t>Figure5: [Top]AnAlfWorldtrajectoryinwhichtheagentfailedduetoinefficientplanning. Inthe</w:t>
        <w:br/>
        <w:t>reflection,theagentrecognizesthatitshouldhavelookedforthedesklampthenthemug,notthemug</w:t>
        <w:br/>
        <w:t>thenthedesklamp. [Bottom]Theagentisabletocorrectitsreasoningtraceandexecuteasequence</w:t>
        <w:br/>
        <w:t>ofactionsinaconcisemanner.</w:t>
        <w:br/>
        <w:t>13</w:t>
        <w:br/>
        <w:t>B.1 WebShopLimitation</w:t>
        <w:br/>
        <w:t>In5,webrieflystatethatReflexionstrugglestoovercomelocalminimachoicesthatrequireextremely</w:t>
        <w:br/>
        <w:t>creative behavior to escape. We observe this shortcoming in an experiment on WebShop [29].</w:t>
        <w:br/>
        <w:t>WebShopisaweb-basedproblem-solvingbenchmarkthattestsagentstonavigateane-commerce</w:t>
        <w:br/>
        <w:t>websitetolocateandpurchaseproductsgivenrequestsfromclients. Wetestatwo-shotReAct+</w:t>
        <w:br/>
        <w:t>Reflexionagentin100environments. However,afteronlyfourtrials,weterminatetherunsasthe</w:t>
        <w:br/>
        <w:t>agentdoesnotshowsignsofimprovement6. Further,theagentdoesnotgeneratehelpful,intuitive</w:t>
        <w:br/>
        <w:t>self-reflectionsafterfailedattempts. WeconcludethatReflexionisunabletosolvetasksthatrequire</w:t>
        <w:br/>
        <w:t>asignificantamountofdiversityandexploration. InAlfWorld,theagentisabletoadequatelyexplore</w:t>
        <w:br/>
        <w:t>newenvironmentsbecausethepermissibleactionscanbeseenintheobservations. InHotPotQA,</w:t>
        <w:br/>
        <w:t>theagentfacesasimilarWebShopsearchquerytaskbutismoresuccessfulasthesearchspacefor</w:t>
        <w:br/>
        <w:t>Wikipediaarticlesismorediverseandrequireslessprecisesearchqueries. Acommonproblemfor</w:t>
        <w:br/>
        <w:t>e-commercesearchenginesisproperlyhandlingambiguityinnaturallanguagesearchinterpretations.</w:t>
        <w:br/>
        <w:t>Thus,WebShoppresentsataskthatrequiresverydiverseanduniquebehaviorfromaReflexionagent.</w:t>
        <w:br/>
        <w:t>0.50</w:t>
        <w:br/>
        <w:t>0.45</w:t>
        <w:br/>
        <w:t>0.40</w:t>
        <w:br/>
        <w:t>0.35</w:t>
        <w:br/>
        <w:t>0.30</w:t>
        <w:br/>
        <w:t>0.25</w:t>
        <w:br/>
        <w:t>0.20</w:t>
        <w:br/>
        <w:t>0.15</w:t>
        <w:br/>
        <w:t>0.10</w:t>
        <w:br/>
        <w:t>0.0 0.5 1.0 1.5 2.0 2.5 3.0</w:t>
        <w:br/>
        <w:t>Trial Number</w:t>
        <w:br/>
        <w:t>stnemnorivnE</w:t>
        <w:br/>
        <w:t>devloS</w:t>
        <w:br/>
        <w:t>fo</w:t>
        <w:br/>
        <w:t>noitroporP</w:t>
        <w:br/>
        <w:t>WebShop Success Rate</w:t>
        <w:br/>
        <w:t>ReAct only</w:t>
        <w:br/>
        <w:t>ReAct + Reflexion</w:t>
        <w:br/>
        <w:t>Figure 6: Reflexion vs React performance on WebShop across 100 customer shopping requests.</w:t>
        <w:br/>
        <w:t>ReAct+ReflexionfailstosignificantlyoutperformReAct.</w:t>
        <w:br/>
        <w:t>C Programming</w:t>
        <w:br/>
        <w:t>Programming LLM calls require strict instructions to produce function bodies only, due to the</w:t>
        <w:br/>
        <w:t>extensivedialoguetrainingoftheLLMs. Afewprogrammingexamplesarereportedbelowwith</w:t>
        <w:br/>
        <w:t>instructionshighlightedinblueandtemplates. Seethefullimplementationathttps://github.</w:t>
        <w:br/>
        <w:t>com/noahshinn024/reflexion.</w:t>
        <w:br/>
        <w:t>C.1 Programmingfunctionimplementationexample(HumanEvalPython)</w:t>
        <w:br/>
        <w:t>Samplefunctionsignature:</w:t>
        <w:br/>
        <w:t>def minSubArraySum(nums):</w:t>
        <w:br/>
        <w:t>1</w:t>
        <w:br/>
        <w:t>"""</w:t>
        <w:br/>
        <w:t>2</w:t>
        <w:br/>
        <w:t>Given an array of integers nums, find the minimum sum of</w:t>
        <w:br/>
        <w:t>3</w:t>
        <w:br/>
        <w:t>any</w:t>
        <w:br/>
        <w:t>non-empty sub-array of nums.</w:t>
        <w:br/>
        <w:t>4</w:t>
        <w:br/>
        <w:t>Example</w:t>
        <w:br/>
        <w:t>5</w:t>
        <w:br/>
        <w:t>minSubArraySum([2, 3, 4, 1, 2, 4]) == 1</w:t>
        <w:br/>
        <w:t>6</w:t>
        <w:br/>
        <w:t>14</w:t>
        <w:br/>
        <w:t>minSubArraySum([-1, -2, -3]) == -6</w:t>
        <w:br/>
        <w:t>7</w:t>
        <w:br/>
        <w:t>"""</w:t>
        <w:br/>
        <w:t>8</w:t>
        <w:br/>
        <w:t>Samplefunctionbodyimplementation:</w:t>
        <w:br/>
        <w:t>min_sum = float(’inf’)</w:t>
        <w:br/>
        <w:t>1</w:t>
        <w:br/>
        <w:t>for i in range(len(nums)):</w:t>
        <w:br/>
        <w:t>2</w:t>
        <w:br/>
        <w:t>current_sum = 0</w:t>
        <w:br/>
        <w:t>3</w:t>
        <w:br/>
        <w:t>for j in range(i, len(nums)):</w:t>
        <w:br/>
        <w:t>4</w:t>
        <w:br/>
        <w:t>current_sum += nums[j]</w:t>
        <w:br/>
        <w:t>5</w:t>
        <w:br/>
        <w:t>if current_sum &lt; min_sum:</w:t>
        <w:br/>
        <w:t>6</w:t>
        <w:br/>
        <w:t>min_sum = current_sum</w:t>
        <w:br/>
        <w:t>7</w:t>
        <w:br/>
        <w:t>return min_sum</w:t>
        <w:br/>
        <w:t>8</w:t>
        <w:br/>
        <w:t>C.2 ReflexionActorinstruction</w:t>
        <w:br/>
        <w:t>YouareaPythonwritingassistant.Youwillbegivenyourpreviousimplementationofafunction,</w:t>
        <w:br/>
        <w:t>aseriesofunittestsresults,andyourself-reflectiononyourpreviousimplementation.Applythe</w:t>
        <w:br/>
        <w:t>necessarychangesbelowbyrespondingonlywiththeimprovedbodyofthefunction.Donotinclude</w:t>
        <w:br/>
        <w:t>thesignatureinyourresponse.Thefirstlineofyourresponseshouldhave4spacesofindentationso</w:t>
        <w:br/>
        <w:t>thatitfitssyntacticallywiththeuserprovidedsignature.Youwillbegivenafewexamplesbythe</w:t>
        <w:br/>
        <w:t>user.</w:t>
        <w:br/>
        <w:t>ReflexionActorgenerationsfollowtheform:</w:t>
        <w:br/>
        <w:t>(Instruction)</w:t>
        <w:br/>
        <w:t>(Functionimplementation)</w:t>
        <w:br/>
        <w:t>(Unittestfeedback)</w:t>
        <w:br/>
        <w:t>(Self-reflection)</w:t>
        <w:br/>
        <w:t>(Instructionfornextfunctionimplmentation)</w:t>
        <w:br/>
        <w:t>Fullexamplesareshowninhttps://github.com/noahshinn024/reflexion</w:t>
        <w:br/>
        <w:t>C.3 ReflexionSelf-reflectioninstructionandexample</w:t>
        <w:br/>
        <w:t>YouareaPythonwritingassistant.Youwillbegivenyourpreviousimplementationofafunction,</w:t>
        <w:br/>
        <w:t>aseriesofunittestsresults,andyourself-reflectiononyourpreviousimplementation.Applythe</w:t>
        <w:br/>
        <w:t>necessarychangesbelowbyrespondingonlywiththeimprovedbodyofthefunction.Donotinclude</w:t>
        <w:br/>
        <w:t>thesignatureinyourresponse.Thefirstlineofyourresponseshouldhave4spacesofindentationso</w:t>
        <w:br/>
        <w:t>thatitfitssyntacticallywiththeuserprovidedsignature.Youwillbegivenafewexamplesbythe</w:t>
        <w:br/>
        <w:t>user. ReflexionSelf-Reflectiongenerationsfollowtheform:</w:t>
        <w:br/>
        <w:t>(Instruction)</w:t>
        <w:br/>
        <w:t>(Functionimplementation)</w:t>
        <w:br/>
        <w:t>(Unittestfeedback)</w:t>
        <w:br/>
        <w:t>C.4 ReflexionprogrammingnoSelf-Reflectionablationexample</w:t>
        <w:br/>
        <w:t>ReflexionnoSelf-ReflectionablationActorgenerationsfollowtheform:</w:t>
        <w:br/>
        <w:t>(Instruction)</w:t>
        <w:br/>
        <w:t>(Functionimplementation)</w:t>
        <w:br/>
        <w:t>(Unittestfeedback)</w:t>
        <w:br/>
        <w:t>(Self-reflection)</w:t>
        <w:br/>
        <w:t>(Instructionfornextfunctionimplmentation)</w:t>
        <w:br/>
        <w:t>C.5 Reflexionprogrammingnotestgenerationablationexample</w:t>
        <w:br/>
        <w:t>ReflexionnotestgenerationablationActorgenerationsfollowtheform:</w:t>
        <w:br/>
        <w:t>(Instruction)</w:t>
        <w:br/>
        <w:t>15</w:t>
        <w:br/>
        <w:t>(Functionimplementation)</w:t>
        <w:br/>
        <w:t>(Unittestfeedback)</w:t>
        <w:br/>
        <w:t>(Self-reflection)</w:t>
        <w:br/>
        <w:t>(Instructionfornextfunctionimplmentation)</w:t>
        <w:br/>
        <w:t>16</w:t>
        <w:br/>
        <w:t>D Reasoning</w:t>
        <w:br/>
        <w:t>D.1 Fullexample</w:t>
        <w:br/>
        <w:t>Trial#1:Question:Grown-Upsstarredtheactor Trial#2:Question:Grown-Upsstarredtheactor</w:t>
        <w:br/>
        <w:t>who was best known for which role on "’Allo who was best known for which role on "’Allo</w:t>
        <w:br/>
        <w:t>’Allo!"? ’Allo!"?</w:t>
        <w:br/>
        <w:t>Thought 1: I need to search Grown-Ups and Thought1: Ineedtosearchtheactorwhowas</w:t>
        <w:br/>
        <w:t>"’Allo ’Allo!", find the actor who starred in bestknownforaroleon"’Allo’Allo!"andfind</w:t>
        <w:br/>
        <w:t>Grown-Ups,thenfindtherolehewasbestknown outwhatroletheywerebestknownfor.</w:t>
        <w:br/>
        <w:t>forin"’Allo’Allo!". Action1: Search[Grown-Ups]</w:t>
        <w:br/>
        <w:t>Action1: Search[Grown-Ups] Observation 1: Grown-Ups is a 1980 British</w:t>
        <w:br/>
        <w:t>Observation 1: Grown-Ups is a 1980 British BBC television film devised and directed by</w:t>
        <w:br/>
        <w:t>BBC television film devised and directed by Mike Leigh. It stars Lesley Manville, Philip</w:t>
        <w:br/>
        <w:t>Mike Leigh. It stars Lesley Manville, Philip Davis,BrendaBlethyn,JanineDuvitski,Lindsay</w:t>
        <w:br/>
        <w:t>Davis,BrendaBlethyn,JanineDuvitski,Lindsay DuncanandSamKelly. ItwaseditedbyRobin</w:t>
        <w:br/>
        <w:t>DuncanandSamKelly. ItwaseditedbyRobin SalesandproducedbyLouisMarksfortheBBC,</w:t>
        <w:br/>
        <w:t>SalesandproducedbyLouisMarksfortheBBC, andoriginallyshownonBBC2on28November</w:t>
        <w:br/>
        <w:t>andoriginallyshownonBBC2on28November 1980.</w:t>
        <w:br/>
        <w:t>1980. Thought2:Theparagraphdoesnotmentionthe</w:t>
        <w:br/>
        <w:t>Thought2: Grown-UpsstarredLesleyManville, actorwhowasbestknownforaroleon"’Allo</w:t>
        <w:br/>
        <w:t>PhilipDavis,BrendaBlethyn,JanineDuvitski, ’Allo!".Ineedtosearchtheactor’snameinstead.</w:t>
        <w:br/>
        <w:t>LindsayDuncanandSamKelly. Ineedtosearch Action2: Search[SamKelly]</w:t>
        <w:br/>
        <w:t>"’Allo ’Allo!" and find which actor was best Observation2: RogerMichaelKelly(19Decem-</w:t>
        <w:br/>
        <w:t>knownforwhichrole. ber1943–14June2014),knownbythestage</w:t>
        <w:br/>
        <w:t>Action2:Search["’Allo’Allo!"] nameSamKelly,wasanEnglishactorwhoap-</w:t>
        <w:br/>
        <w:t>Observation2: Couldnotfind["’Allo’Allo!"]. pearedinfilm,television,radioandtheatre. He</w:t>
        <w:br/>
        <w:t>Similar: ["’Allo ’Allo!", "List of ’Allo ’Allo! isbestknownforhisrolesasCaptainHansGeer-</w:t>
        <w:br/>
        <w:t>characters",’GordenKaye’,"’Allo’Allo!(series ingin’Allo’Allo!,WarreninPorridge,Samin</w:t>
        <w:br/>
        <w:t>2)", ’Allô, allô’, ’Francesca Gonshaw’, "’Allo OntheUp,andTedLiversidgeinBarbara.</w:t>
        <w:br/>
        <w:t>’Allo! (series4)",’KimHartman’,"’Allo’Allo! Thought3: SamKellyisbestknownforhisrole</w:t>
        <w:br/>
        <w:t>(series6)",’JeremyLloyd’] as Captain Hans Geering in "’Allo ’Allo!", so</w:t>
        <w:br/>
        <w:t>Thought3:Tofindtheactorwhowasbestknown theanswerisCaptainHansGeering.</w:t>
        <w:br/>
        <w:t>for which role on "’Allo ’Allo!", I can search Action3:Finish[CaptainHansGeering]</w:t>
        <w:br/>
        <w:t>GordenKaye.</w:t>
        <w:br/>
        <w:t>Observation3:AnswerisCORRECT</w:t>
        <w:br/>
        <w:t>Action3: Search[GordenKaye]</w:t>
        <w:br/>
        <w:t>Observation 3: Gordon Irving Kaye (7 April</w:t>
        <w:br/>
        <w:t>1941 – 23 January 2017), known profession-</w:t>
        <w:br/>
        <w:t>ally as Gorden Kaye, was an English actor,</w:t>
        <w:br/>
        <w:t>bestknownforplayingwomanisingcaféowner</w:t>
        <w:br/>
        <w:t>RenéArtoisinthetelevisioncomedyseries’Allo</w:t>
        <w:br/>
        <w:t>’Allo!.</w:t>
        <w:br/>
        <w:t>Thought 4: Gorden Kaye was best known for</w:t>
        <w:br/>
        <w:t>playingwomanisingcaféownerRenéArtoisin</w:t>
        <w:br/>
        <w:t>thetelevisioncomedyseries"’Allo’Allo!". So</w:t>
        <w:br/>
        <w:t>theanswerisReneArtois.</w:t>
        <w:br/>
        <w:t>Action4:Finish[ReneArtois]</w:t>
        <w:br/>
        <w:t>Observation4:AnswerisINCORRECT</w:t>
        <w:br/>
        <w:t>Reflection:Isearchedthewrongtitlefortheshow,"’Allo’Allo!",whichresultedinnoresults.I</w:t>
        <w:br/>
        <w:t>shouldhavesearchedtheshow’smaincharacter,GordenKaye,tofindtherolehewasbestknownfor</w:t>
        <w:br/>
        <w:t>intheshow.</w:t>
        <w:br/>
        <w:t>Figure7: TwoHotPotQAtrialswithinthesameenvironmentandtask. TheReflexion+ReActagent</w:t>
        <w:br/>
        <w:t>usesself-reflectiontodetermineabettersearchmethodforthenexttrial.</w:t>
        <w:br/>
        <w:t>17</w:t>
        <w:br/>
        <w:t>D.2 Chain-of-Thought+Reflexion</w:t>
        <w:br/>
        <w:t>Trial#1:Question:WhatprofessiondoesJohn Trial#2:Question:WhatprofessiondoesJohn</w:t>
        <w:br/>
        <w:t>LanchesterandAlanDeanFosterhaveincom- LanchesterandAlanDeanFosterhaveincom-</w:t>
        <w:br/>
        <w:t>mon? mon?</w:t>
        <w:br/>
        <w:t>Thought1: Let’sthinkstepbystep. JohnLanch- Thought1: Let’sthinkstepbystep. JohnLanch-</w:t>
        <w:br/>
        <w:t>ester is a novelist, journalist, and critic. Alan esterisanovelist,journalist,andfinancialjour-</w:t>
        <w:br/>
        <w:t>DeanFosterisanovelistandscreenwriter. So nalist. AlanDeanFosterisanovelistandscreen-</w:t>
        <w:br/>
        <w:t>theprofessionJohnLanchesterandAlanDean writer. So the profession John Lanchester and</w:t>
        <w:br/>
        <w:t>Foster have in common is novelist and screen- AlanDeanFosterhaveincommonisnovelist.</w:t>
        <w:br/>
        <w:t>writer. Action1:Finish[novelist]</w:t>
        <w:br/>
        <w:t>Action1:Finish[novelistandscreenwriter] Observation1:AnswerisCORRECT</w:t>
        <w:br/>
        <w:t>Observation1:AnswerisINCORRECT</w:t>
        <w:br/>
        <w:t>Reflection:MyreasoningfortheprofessionJohnLanchesterandAlanDeanFosterhaveincommon</w:t>
        <w:br/>
        <w:t>failed because I incorrectly assumed that they both had the same profession. In the future, when</w:t>
        <w:br/>
        <w:t>attemptingthisquestion,Ishouldfocusonbetterresearchingtheindividualbackgroundsofboth</w:t>
        <w:br/>
        <w:t>authorstoensurethatIamaccuratelyidentifyingtheirprofessions.Additionally,Ishouldconsider</w:t>
        <w:br/>
        <w:t>thepossibilitythattheymayhavemultipleprofessionsincommon.</w:t>
        <w:br/>
        <w:t>D.3 HotPotQAChain-of-Thought(GT)+Reflexion</w:t>
        <w:br/>
        <w:t>Context:TheBattleofWhitePlainswasabattleintheNewYorkandNewJerseycampaignofthe</w:t>
        <w:br/>
        <w:t>AmericanRevolutionaryWarfoughtonOctober28,1776,nearWhitePlains,NewYork.Following</w:t>
        <w:br/>
        <w:t>theretreat...</w:t>
        <w:br/>
        <w:t>Trial#1:Question:Whatwasaseriesofbattles Trial#2:Question:Whatwasaseriesofbattles</w:t>
        <w:br/>
        <w:t>duringtheRevolutionaryWar,forcontrolofNew duringtheRevolutionaryWar,forcontrolofNew</w:t>
        <w:br/>
        <w:t>YorkCityandthestateofNewJersey,foughton YorkCityandthestateofNewJersey,foughton</w:t>
        <w:br/>
        <w:t>October28,1776nearWhitePlains,NewYork? October28,1776nearWhitePlains,NewYork?</w:t>
        <w:br/>
        <w:t>Thought1: Thequestionisaskingaboutase- Thought1: Thequestionisaskingforaseriesof</w:t>
        <w:br/>
        <w:t>riesofbattlesduringtheRevolutionaryWarfor battlesduringtheRevolutionaryWar,forcontrol</w:t>
        <w:br/>
        <w:t>controlofNewYorkCityandthestateofNew ofNewYorkCityandthestateofNewJersey,</w:t>
        <w:br/>
        <w:t>Jersey,foughtonOctober28,1776nearWhite foughtonOctober28,1776nearWhitePlains,</w:t>
        <w:br/>
        <w:t>Plains,NewYork. Fromthecontext,Iknowthat New York. Based on the context, I know that</w:t>
        <w:br/>
        <w:t>thiswastheBattleofWhitePlains. thisseriesofbattleswastheNewYorkandNew</w:t>
        <w:br/>
        <w:t>Action1:Finish[BattleofWhitePlains] Jerseycampaign.</w:t>
        <w:br/>
        <w:t>Observation1: AnswerisINCORRECT Action1:Finish[TheNewYorkandNewJersey</w:t>
        <w:br/>
        <w:t>campaign]</w:t>
        <w:br/>
        <w:t>Observation1: AnswerisCORRECT</w:t>
        <w:br/>
        <w:t>Reflection:UponreflectingontheincorrectanswerIprovided,IrealizethatImaynothaveprovided</w:t>
        <w:br/>
        <w:t>enoughcontexttoaccuratelyanswerthequestion.Thequestionaskedforaseriesofbattles,butI</w:t>
        <w:br/>
        <w:t>onlyprovidedthenameofonebattle.Tobetteranswerthisquestioninthefuture,Iwillmakesureto</w:t>
        <w:br/>
        <w:t>providemorecontext,suchasthenameofthecampaign,whichwastheNewYorkandNewJersey</w:t>
        <w:br/>
        <w:t>campaign,andthefactthatitwasaseriesofbattles.Additionally,Iwillmakesuretoincludethe</w:t>
        <w:br/>
        <w:t>datesofthebattles,aswellasthelocations,toensurethatmyansweriscomprehensiveandaccurate.</w:t>
        <w:br/>
        <w:t>18</w:t>
        <w:br/>
        <w:t>D.4 HotPotQAepisodicmemory(EPM)ablationprompts</w:t>
        <w:br/>
        <w:t>D.4.1 (EPM)Chain-of-Thought+Reflexion</w:t>
        <w:br/>
        <w:t>Trial#1:Question:WhichofJonnyCraigand Trial#2:Question:WhichofJonnyCraigand</w:t>
        <w:br/>
        <w:t>PeteDohertyhasbeenamemberofmorebands PeteDohertyhasbeenamemberofmorebands</w:t>
        <w:br/>
        <w:t>? ?</w:t>
        <w:br/>
        <w:t>Thought 1: Let’s think step by step. Jonny Thought 1: Let’s think step by step. I will re-</w:t>
        <w:br/>
        <w:t>Craighasbeenamemberofsixbands,including searchthepastandcurrentbandsofbothmusi-</w:t>
        <w:br/>
        <w:t>Emarosa,DanceGavinDance,andSlaves. Pete cianstoensurethatIamaccuratelycomparing</w:t>
        <w:br/>
        <w:t>Dohertyhasbeenamemberofsevenbands,in- their band memberships. After researching, I</w:t>
        <w:br/>
        <w:t>cludingTheLibertines,Babyshambles,andThe have found that Jonny Craig has been a mem-</w:t>
        <w:br/>
        <w:t>PutaMadres. SoPeteDohertyhasbeenamem- berofsevenbands,includingEmarosa,Dance</w:t>
        <w:br/>
        <w:t>berofmorebands. GavinDance,andSlaves. PeteDohertyhasbeen</w:t>
        <w:br/>
        <w:t>Action1:Finish[PeteDoherty] a member of seven bands, including The Lib-</w:t>
        <w:br/>
        <w:t>Observation1:AnswerisINCORRECT ertines,Babyshambles,andThePutaMadres.So</w:t>
        <w:br/>
        <w:t>JonnyCraighasbeenamemberofmorebands.</w:t>
        <w:br/>
        <w:t>Action2:Finish[JonnyCraig]</w:t>
        <w:br/>
        <w:t>Observation2:AnswerisCORRECT</w:t>
        <w:br/>
        <w:t>Reflection:MyreasoningforwhichmusicianhasbeenamemberofmorebandsfailedbecauseIdid</w:t>
        <w:br/>
        <w:t>nottakeintoaccountthatJonnyCraighasbeenamemberofmorebandsinthepast,eventhoughPete</w:t>
        <w:br/>
        <w:t>Dohertyiscurrentlyamemberofmorebands.Inthefuture,whenattemptingthisquestion,Ishould</w:t>
        <w:br/>
        <w:t>focusonresearchingthepastandcurrentbandsofbothmusicianstoensurethatIamaccurately</w:t>
        <w:br/>
        <w:t>comparingtheirbandmemberships.</w:t>
        <w:br/>
        <w:t>D.4.2 (EPM)Chain-of-Thought(GT)+Reflexion</w:t>
        <w:br/>
        <w:t>Context:HariBahadurBasnetisaNepalesepolitician.HeistheheadoftheForeignRelations</w:t>
        <w:br/>
        <w:t>DepartmentoftheRastriyaJanashaktiParty.BasnetholdsaM.Sc.inEngineering.</w:t>
        <w:br/>
        <w:t>AMasterofScience(Latin:"MagisterScientiae";abbreviatedMS,M.S.,MSc,M.Sc.,MSci,M.Sci.,</w:t>
        <w:br/>
        <w:t>ScM,Sc.M.,SciMorSci.M.)isamaster’sdegreeinthefieldofscience...</w:t>
        <w:br/>
        <w:t>Trial #1: Question: The head of the Foreign Trial#2:Question:TheheadoftheForeignRe-</w:t>
        <w:br/>
        <w:t>RelationsDepartmentoftheRastriyaJanashakti lations Department of the Rastriya Janashakti</w:t>
        <w:br/>
        <w:t>PartyholdsadegreethatcanbeabbreviatedMS, PartyholdsadegreethatcanbeabbreviatedMS,</w:t>
        <w:br/>
        <w:t>M.S.,orScM,inwhatfield? M.S.,orScM,inwhatfield?</w:t>
        <w:br/>
        <w:t>(Previoustrajectory) (Previoustrajectory)</w:t>
        <w:br/>
        <w:t>Thought 1: The question is asking what field Thought 1: The question is asking what field</w:t>
        <w:br/>
        <w:t>of study the head of the Foreign Relations ofstudytheheadoftheForeignRelationsDe-</w:t>
        <w:br/>
        <w:t>Department of the Rastriya Janashakti Party partmentoftheRastriyaJanashaktiPartyholds</w:t>
        <w:br/>
        <w:t>holds a degree in. From the context, I know adegreein. Fromthecontext, Iknowthatthe</w:t>
        <w:br/>
        <w:t>that the degree is a Master of Science degree, degreeisaMasterofSciencedegree,whichis</w:t>
        <w:br/>
        <w:t>whichistypicallygrantedforstudiesinsciences, typically granted for studies in sciences, engi-</w:t>
        <w:br/>
        <w:t>engineering,andmedicine. neering, and medicine. However, the question</w:t>
        <w:br/>
        <w:t>Action 1: Finish[Sciences, Engineering, and is asking for the field of study, not the degree.</w:t>
        <w:br/>
        <w:t>Medicine] Basedonthecontext,IknowthatHariBahadur</w:t>
        <w:br/>
        <w:t>Observation1: AnswerisINCORRECT BasnetholdsaM.Sc. inEngineering.</w:t>
        <w:br/>
        <w:t>Action1:Finish[Engineering]</w:t>
        <w:br/>
        <w:t>Observation1:AnswerisCORRECT</w:t>
        <w:br/>
        <w:t>Reflection:Forthefirsttrial,Imisunderstoodthequestion.Ithoughtthequestionwasaskingfora</w:t>
        <w:br/>
        <w:t>categoryofdegrees,ratherthanaspecificdegree.Ilearnedfrommymistakeandinthesecondtrial,I</w:t>
        <w:br/>
        <w:t>focusedmorecloselyonthequestiontounderstandthatitwasaskingforaspecificfieldofstudy.</w:t>
        <w:br/>
        <w:t>19</w:t>
      </w:r>
    </w:p>
    <w:p>
      <w:r>
        <w:br w:type="page"/>
      </w:r>
    </w:p>
    <w:p>
      <w:pPr>
        <w:pStyle w:val="Heading1"/>
        <w:jc w:val="center"/>
      </w:pPr>
      <w:r>
        <w:t>ReAct：在语言模型中协同推理与行动</w:t>
      </w:r>
    </w:p>
    <w:p>
      <w:r>
        <w:t>原文件：2210.03629v3.pdf</w:t>
      </w:r>
    </w:p>
    <w:p>
      <w:pPr>
        <w:pStyle w:val="Heading2"/>
      </w:pPr>
      <w:r>
        <w:t>摘要（中文译文）</w:t>
      </w:r>
    </w:p>
    <w:p>
      <w:r>
        <w:t>尽管大型语言模型在语言理解和交互式决策任务上表现出色，但其推理能力（例如思维链提示）与行动能力（例如行动计划生成）主要被作为彼此独立的主题研究。本文探索让语言模型以交错方式同时生成推理轨迹和任务特定行动，从而实现二者更紧密的协同：推理轨迹帮助模型归纳、跟踪和更新行动计划，并处理异常情况；行动则使模型能够与外部信息源（如知识库或环境）交互并收集额外信息。我们将这种方法命名为 ReAct，并在多种语言和决策任务上验证其有效性。</w:t>
      </w:r>
    </w:p>
    <w:p>
      <w:pPr>
        <w:pStyle w:val="Heading2"/>
      </w:pPr>
      <w:r>
        <w:t>英文原文（完整提取）</w:t>
      </w:r>
    </w:p>
    <w:p>
      <w:r>
        <w:t>PublishedasaconferencepaperatICLR2023</w:t>
        <w:br/>
        <w:t>REACT: SYNERGIZING REASONING AND ACTING IN</w:t>
        <w:br/>
        <w:t>LANGUAGE MODELS</w:t>
        <w:br/>
        <w:t>ShunyuYao∗*,1,JeffreyZhao2,DianYu2,NanDu2,IzhakShafran2,KarthikNarasimhan1,YuanCao2</w:t>
        <w:br/>
        <w:t>1DepartmentofComputerScience,PrincetonUniversity</w:t>
        <w:br/>
        <w:t>2GoogleResearch,Brainteam</w:t>
        <w:br/>
        <w:t>1{shunyuy,karthikn}@princeton.edu</w:t>
        <w:br/>
        <w:t>2{jeffreyzhao,dianyu,dunan,izhak,yuancao}@google.com</w:t>
        <w:br/>
        <w:t>ABSTRACT</w:t>
        <w:br/>
        <w:t>Whilelargelanguagemodels(LLMs)havedemonstratedimpressiveperformance</w:t>
        <w:br/>
        <w:t>across tasks in language understanding and interactive decision making, their</w:t>
        <w:br/>
        <w:t>abilitiesforreasoning(e.g. chain-of-thoughtprompting)andacting(e.g. action</w:t>
        <w:br/>
        <w:t>plangeneration)haveprimarilybeenstudiedasseparatetopics. Inthispaper,we</w:t>
        <w:br/>
        <w:t>exploretheuseofLLMstogeneratebothreasoningtracesandtask-specificactions</w:t>
        <w:br/>
        <w:t>inaninterleavedmanner,allowingforgreatersynergybetweenthetwo: reasoning</w:t>
        <w:br/>
        <w:t>traces help the model induce, track, and update action plans as well as handle</w:t>
        <w:br/>
        <w:t>exceptions,whileactionsallowittointerfacewithandgatheradditionalinformation</w:t>
        <w:br/>
        <w:t>fromexternalsourcessuchasknowledgebasesorenvironments. Weapplyour</w:t>
        <w:br/>
        <w:t>approach,namedReAct,toadiversesetoflanguageanddecisionmakingtasks</w:t>
        <w:br/>
        <w:t>and demonstrate its effectiveness over state-of-the-art baselines in addition to</w:t>
        <w:br/>
        <w:t>improved human interpretability and trustworthiness. Concretely, on question</w:t>
        <w:br/>
        <w:t>answering(HotpotQA)andfactverification(Fever),ReActovercomesprevalent</w:t>
        <w:br/>
        <w:t>issues of hallucination and error propagation in chain-of-thought reasoning by</w:t>
        <w:br/>
        <w:t>interactingwithasimpleWikipediaAPI,andgeneratinghuman-liketask-solving</w:t>
        <w:br/>
        <w:t>trajectories that are more interpretable than baselines without reasoning traces.</w:t>
        <w:br/>
        <w:t>Furthermore, on two interactive decision making benchmarks (ALFWorld and</w:t>
        <w:br/>
        <w:t>WebShop),ReActoutperformsimitationandreinforcementlearningmethodsby</w:t>
        <w:br/>
        <w:t>anabsolutesuccessrateof34%and10%respectively,whilebeingpromptedwith</w:t>
        <w:br/>
        <w:t>onlyoneortwoin-contextexamples.</w:t>
        <w:br/>
        <w:t>1 INTRODUCTION</w:t>
        <w:br/>
        <w:t>Auniquefeatureofhumanintelligenceistheabilitytoseamlesslycombinetask-orientedactionswith</w:t>
        <w:br/>
        <w:t>verbalreasoning(orinnerspeech, Alderson-Day&amp;Fernyhough,2015),whichhasbeentheorizedto</w:t>
        <w:br/>
        <w:t>playanimportantroleinhumancognitionforenablingself-regulationorstrategization(Vygotsky,</w:t>
        <w:br/>
        <w:t>1987;Luria,1965;Fernyhough,2010)andmaintainingaworkingmemory(Baddeley,1992). Con-</w:t>
        <w:br/>
        <w:t>sidertheexampleofcookingupadishinthekitchen. Betweenanytwospecificactions,wemay</w:t>
        <w:br/>
        <w:t>reasoninlanguageinordertotrackprogress(“nowthateverythingiscut,Ishouldheatupthepotof</w:t>
        <w:br/>
        <w:t>water”),tohandleexceptionsoradjusttheplanaccordingtothesituation(“Idon’thavesalt,solet</w:t>
        <w:br/>
        <w:t>meusesoysauceandpepperinstead”),andtorealizewhenexternalinformationisneeded(“howdo</w:t>
        <w:br/>
        <w:t>Ipreparedough? LetmesearchontheInternet”). Wemayalsoact(openacookbooktoreadthe</w:t>
        <w:br/>
        <w:t>recipe,openthefridge,checkingredients)tosupportthereasoningandtoanswerquestions(“What</w:t>
        <w:br/>
        <w:t>dishcanImakerightnow?”). Thistightsynergybetween“acting”and“reasoning”allowshumans</w:t>
        <w:br/>
        <w:t>tolearnnewtasksquicklyandperformrobustdecisionmakingorreasoning,evenunderpreviously</w:t>
        <w:br/>
        <w:t>unseencircumstancesorfacinginformationuncertainties.</w:t>
        <w:br/>
        <w:t>Recentresultshavehintedatthepossibilityofcombiningverbalreasoningwithinteractivedecision</w:t>
        <w:br/>
        <w:t>makinginautonomoussystems. Ononehand,properlypromptedlargelanguagemodels(LLMs)</w:t>
        <w:br/>
        <w:t>have demonstrated emergent capabilities to carry out several steps of reasoning traces to derive</w:t>
        <w:br/>
        <w:t>∗WorkduringGoogleinternship.Projetpagewithcode:https://react-lm.github.io/.</w:t>
        <w:br/>
        <w:t>1</w:t>
        <w:br/>
        <w:t>3202</w:t>
        <w:br/>
        <w:t>raM</w:t>
        <w:br/>
        <w:t>01</w:t>
        <w:br/>
        <w:t>]LC.sc[</w:t>
        <w:br/>
        <w:t>3v92630.0122:viXra</w:t>
        <w:br/>
        <w:t>PublishedasaconferencepaperatICLR2023</w:t>
        <w:br/>
        <w:t>(cid:11)(cid:20)(cid:12)(cid:3)(cid:43)(cid:82)(cid:87)(cid:86)(cid:83)(cid:82)(cid:87)(cid:3)(cid:52)(cid:36) (cid:11)(cid:20)(cid:71)(cid:12)(cid:3)(cid:53)(cid:72)(cid:36)(cid:70)(cid:87)(cid:3)(cid:11)(cid:53)(cid:72)(cid:68)(cid:86)(cid:82)(cid:81)(cid:3)(cid:14)(cid:3)(cid:36)(cid:70)(cid:87)(cid:12)</w:t>
        <w:br/>
        <w:t>(cid:52)(cid:88)(cid:72)(cid:86)(cid:87)(cid:76)(cid:82)(cid:81)(cid:29)(cid:3)(cid:36)(cid:86)(cid:76)(cid:71)(cid:72)(cid:3)(cid:73)(cid:85)(cid:82)(cid:80)(cid:3)(cid:87)(cid:75)(cid:72)(cid:3)(cid:36)(cid:83)(cid:83)(cid:79)(cid:72)(cid:3)(cid:53)(cid:72)(cid:80)(cid:82)(cid:87)(cid:72)(cid:15)(cid:3)(cid:90)(cid:75)(cid:68)(cid:87)(cid:3)(cid:82)(cid:87)(cid:75)(cid:72)(cid:85)(cid:3)(cid:71)(cid:72)(cid:89)(cid:76)(cid:70)(cid:3)(cid:72) (cid:55)(cid:75)(cid:82)(cid:88)(cid:74)(cid:75)(cid:87)(cid:3)(cid:20)(cid:29)(cid:3)(cid:44)(cid:3)(cid:81)(cid:72)(cid:72)(cid:71)(cid:3)(cid:87)(cid:82)(cid:3)(cid:86)(cid:72)(cid:68)(cid:85)(cid:70)(cid:75)(cid:3)(cid:36)(cid:83)(cid:83)(cid:79)(cid:72)(cid:3)(cid:53)(cid:72)(cid:80)(cid:82)(cid:87)(cid:72)(cid:3)(cid:68)(cid:81)(cid:71)(cid:3)(cid:73)(cid:76)(cid:81)(cid:71)(cid:3)(cid:87)(cid:75)(cid:72) (cid:3)</w:t>
        <w:br/>
        <w:t>(cid:70)(cid:68)(cid:81)(cid:3)(cid:70)(cid:82)(cid:81)(cid:87)(cid:85)(cid:82)(cid:79)(cid:3)(cid:87)(cid:75)(cid:72)(cid:3)(cid:83)(cid:85)(cid:82)(cid:74)(cid:85)(cid:68)(cid:80)(cid:3)(cid:36)(cid:83)(cid:83)(cid:79)(cid:72)(cid:3)(cid:53)(cid:72)(cid:80)(cid:82)(cid:87)(cid:72)(cid:3)(cid:90)(cid:68)(cid:86)(cid:3)(cid:82)(cid:85)(cid:76)(cid:74)(cid:76)(cid:81)(cid:68)(cid:79)(cid:79)(cid:3)(cid:92) (cid:83)(cid:85)(cid:82)(cid:74)(cid:85)(cid:68)(cid:80)(cid:3)(cid:76)(cid:87)(cid:3)(cid:90)(cid:68)(cid:86)(cid:3)(cid:82)(cid:85)(cid:76)(cid:74)(cid:76)(cid:81)(cid:68)(cid:79)(cid:79)(cid:92)(cid:3)(cid:71)(cid:72)(cid:86)(cid:76)(cid:74)(cid:81)(cid:72)(cid:71)(cid:3)(cid:87)(cid:82)(cid:3)(cid:76)(cid:81)(cid:87)(cid:72)(cid:85)(cid:68)(cid:70)(cid:87)(cid:3)(cid:90)(cid:76)(cid:87)(cid:75)(cid:17)</w:t>
        <w:br/>
        <w:t>(cid:36)(cid:70)(cid:87)(cid:3)(cid:20)(cid:29)(cid:3)(cid:54)(cid:72)(cid:68)(cid:85)(cid:70)(cid:75)(cid:62)(cid:36)(cid:83)(cid:83)(cid:79)(cid:72)(cid:3)(cid:53)(cid:72)(cid:80)(cid:82)(cid:87)(cid:72)(cid:64)</w:t>
        <w:br/>
        <w:t>(cid:71)(cid:72)(cid:86)(cid:76)(cid:74)(cid:81)(cid:72)(cid:71)(cid:3)(cid:87)(cid:82)(cid:3)(cid:76)(cid:81)(cid:87)(cid:72)(cid:85)(cid:68)(cid:70)(cid:87)(cid:3)(cid:90)(cid:76)(cid:87)(cid:75)(cid:34) (cid:50)(cid:69)(cid:86)(cid:3)(cid:20)(cid:29)(cid:3)(cid:55)(cid:75)(cid:72)(cid:3)(cid:36)(cid:83)(cid:83)(cid:79)(cid:72)(cid:3)(cid:53)(cid:72)(cid:80)(cid:82)(cid:87)(cid:72)(cid:3)(cid:76)(cid:86)(cid:3)(cid:68)(cid:3)(cid:85)(cid:72)(cid:80)(cid:82)(cid:87)(cid:72)(cid:3)(cid:70)(cid:82)(cid:81)(cid:87)(cid:85)(cid:82)(cid:79)(cid:3)(cid:76)(cid:81)(cid:87)(cid:85)(cid:82)(cid:71)(cid:88)(cid:70)(cid:72)(cid:71)(cid:3)(cid:76)(cid:81) (cid:3)</w:t>
        <w:br/>
        <w:t>(cid:50)(cid:70)(cid:87)(cid:82)(cid:69)(cid:72)(cid:85)(cid:3)(cid:21)(cid:19)(cid:19)(cid:24)(cid:3)(cid:69)(cid:92)(cid:3)(cid:36)(cid:83)(cid:83)(cid:79)(cid:72)(cid:3)(cid:170)(cid:3)(cid:82)(cid:85)(cid:76)(cid:74)(cid:76)(cid:81)(cid:68)(cid:79)(cid:79)(cid:92)(cid:3)(cid:71)(cid:72)(cid:86)(cid:76)(cid:74)(cid:81)(cid:72)(cid:71)(cid:3)(cid:87)(cid:82)(cid:3)(cid:70)(cid:82)(cid:81)(cid:87)(cid:85)(cid:82)(cid:79)(cid:3)(cid:87)(cid:75)(cid:72) (cid:3)</w:t>
        <w:br/>
        <w:t>(cid:11)(cid:20)(cid:68)(cid:12)(cid:3)(cid:54)(cid:87)(cid:68)(cid:81)(cid:71)(cid:68)(cid:85)(cid:71) (cid:11)(cid:20)(cid:70)(cid:12)(cid:3)(cid:36)(cid:70)(cid:87)(cid:16)(cid:50)(cid:81)(cid:79)(cid:92)(cid:3) (cid:41)(cid:85)(cid:82)(cid:81)(cid:87)(cid:3)(cid:53)(cid:82)(cid:90)(cid:3)(cid:80)(cid:72)(cid:71)(cid:76)(cid:68)(cid:3)(cid:70)(cid:72)(cid:81)(cid:87)(cid:72)(cid:85)(cid:3)(cid:83)(cid:85)(cid:82)(cid:74)(cid:85)(cid:68)(cid:80)(cid:3)(cid:170)</w:t>
        <w:br/>
        <w:t>(cid:36)(cid:81)(cid:86)(cid:90)(cid:72)(cid:85)(cid:29)(cid:3)(cid:76)(cid:51)(cid:82)(cid:71) (cid:36)(cid:70)(cid:87)(cid:3)(cid:20)(cid:29)(cid:3)(cid:54)(cid:72)(cid:68)(cid:85)(cid:70)(cid:75)(cid:62)(cid:36)(cid:83)(cid:83)(cid:79)(cid:72)(cid:3)(cid:53)(cid:72)(cid:80)(cid:82)(cid:87)(cid:72)(cid:64)(cid:3) (cid:55)(cid:75)(cid:82)(cid:88)(cid:74)(cid:75)(cid:87)(cid:3)(cid:21)(cid:29)(cid:3)(cid:36)(cid:83)(cid:83)(cid:79)(cid:72)(cid:3)(cid:53)(cid:72)(cid:80)(cid:82)(cid:87)(cid:72)(cid:3)(cid:90)(cid:68)(cid:86)(cid:3)(cid:82)(cid:85)(cid:76)(cid:74)(cid:76)(cid:81)(cid:68)(cid:79)(cid:79)(cid:92)(cid:3)(cid:71)(cid:72)(cid:86)(cid:76)(cid:74)(cid:81)(cid:72)(cid:71)(cid:3)(cid:87)(cid:82)(cid:3)(cid:70)(cid:82)(cid:81)(cid:87)(cid:85)(cid:82)(cid:79) (cid:3)</w:t>
        <w:br/>
        <w:t>(cid:50)(cid:69)(cid:86)(cid:3)(cid:20)(cid:29)(cid:3)(cid:55)(cid:75)(cid:72)(cid:3)(cid:36)(cid:83)(cid:83)(cid:79)(cid:72)(cid:3)(cid:53)(cid:72)(cid:80)(cid:82)(cid:87)(cid:72)(cid:3)(cid:76)(cid:86)(cid:3)(cid:68)(cid:3) (cid:87)(cid:75)(cid:72)(cid:3)(cid:41)(cid:85)(cid:82)(cid:81)(cid:87)(cid:3)(cid:53)(cid:82)(cid:90)(cid:3)(cid:80)(cid:72)(cid:71)(cid:76)(cid:68)(cid:3)(cid:70)(cid:72)(cid:81)(cid:87)(cid:72)(cid:85)(cid:3)(cid:83)(cid:85)(cid:82)(cid:74)(cid:85)(cid:68)(cid:80)(cid:17)(cid:3)(cid:44)(cid:3)(cid:81)(cid:72)(cid:72)(cid:71)(cid:3)(cid:87)(cid:82)(cid:3)(cid:86)(cid:72)(cid:68)(cid:85)(cid:70)(cid:75)(cid:3) (cid:41)(cid:85)(cid:82)(cid:81)(cid:87)(cid:3)</w:t>
        <w:br/>
        <w:t>(cid:85)(cid:72)(cid:80)(cid:82)(cid:87)(cid:72)(cid:3)(cid:70)(cid:82)(cid:81)(cid:87)(cid:85)(cid:82)(cid:79)(cid:3)(cid:170) (cid:53)(cid:82)(cid:90)(cid:3)(cid:81)(cid:72)(cid:91)(cid:87)(cid:3)(cid:68)(cid:81)(cid:71)(cid:3)(cid:73)(cid:76)(cid:81)(cid:71)(cid:3)(cid:90)(cid:75)(cid:68)(cid:87)(cid:3)(cid:82)(cid:87)(cid:75)(cid:72)(cid:85)(cid:3)(cid:71)(cid:72)(cid:89)(cid:76)(cid:70)(cid:72)(cid:3)(cid:70)(cid:68)(cid:81)(cid:3)(cid:70)(cid:82)(cid:81)(cid:87)(cid:85)(cid:82)(cid:79)(cid:3)(cid:76)(cid:87)(cid:17)</w:t>
        <w:br/>
        <w:t>(cid:11)(cid:20)(cid:69)(cid:12)(cid:3)(cid:38)(cid:82)(cid:55)(cid:3)(cid:11)(cid:53)(cid:72)(cid:68)(cid:86)(cid:82)(cid:81)(cid:3)(cid:50)(cid:81)(cid:79)(cid:92)(cid:12) (cid:36)(cid:70)(cid:87)(cid:3)(cid:21)(cid:29)(cid:3)(cid:54)(cid:72)(cid:68)(cid:85)(cid:70)(cid:75)(cid:62)(cid:41)(cid:85)(cid:82)(cid:81)(cid:87)(cid:3)(cid:53)(cid:82)(cid:90)(cid:64)</w:t>
        <w:br/>
        <w:t>(cid:55)(cid:75)(cid:82)(cid:88)(cid:74)(cid:75)(cid:87)(cid:29)(cid:3)(cid:47)(cid:72)(cid:87)(cid:10)(cid:86)(cid:3)(cid:87)(cid:75)(cid:76)(cid:81)(cid:78)(cid:3)(cid:86)(cid:87)(cid:72)(cid:83)(cid:3) (cid:36)(cid:70)(cid:87)(cid:3)(cid:21)(cid:29)(cid:3)(cid:54)(cid:72)(cid:68)(cid:85)(cid:70)(cid:75)(cid:62)(cid:41)(cid:85)(cid:82)(cid:81)(cid:87)(cid:3)(cid:53)(cid:82)(cid:90)(cid:64)(cid:3) (cid:50) (cid:54) (cid:69) (cid:72) (cid:86) (cid:68) (cid:3) (cid:87) (cid:21) (cid:3) (cid:29) (cid:87) (cid:3) (cid:82)(cid:3) (cid:38) (cid:40) (cid:82) (cid:68) (cid:88) (cid:85) (cid:79) (cid:87) (cid:71) (cid:75) (cid:3) (cid:10) (cid:81) (cid:15) (cid:82) (cid:3) (cid:87) (cid:10) (cid:3) (cid:41) (cid:73) (cid:85) (cid:76) (cid:82) (cid:81) (cid:81) (cid:71) (cid:87) (cid:3) (cid:3) (cid:62) (cid:53) (cid:41) (cid:82) (cid:85) (cid:90) (cid:82) (cid:3) (cid:81) (cid:48) (cid:87) (cid:82) (cid:3) (cid:87) (cid:53) (cid:82) (cid:82) (cid:85) (cid:90) (cid:86) (cid:64) (cid:83) (cid:17) (cid:82) (cid:3) (cid:85) (cid:54) (cid:87) (cid:76) (cid:86) (cid:80) (cid:10) (cid:76) (cid:15) (cid:79) (cid:10) (cid:68)(cid:85)(cid:29) (cid:41) (cid:3) (cid:85) (cid:62) (cid:82) (cid:10) (cid:81) (cid:41) (cid:87) (cid:85) (cid:3) (cid:82) (cid:53) (cid:81) (cid:82) (cid:87) (cid:90) (cid:3) (cid:3) (cid:53)(cid:82)(cid:90) (cid:3)</w:t>
        <w:br/>
        <w:t>(cid:69)(cid:92)(cid:3)(cid:86)(cid:87)(cid:72)(cid:83)(cid:17)(cid:3)(cid:36)(cid:83)(cid:83)(cid:79)(cid:72)(cid:3)(cid:53)(cid:72)(cid:80)(cid:82)(cid:87)(cid:72)(cid:3)(cid:90)(cid:68)(cid:86)(cid:3) (cid:50)(cid:69)(cid:86)(cid:3)(cid:21)(cid:29)(cid:3)(cid:38)(cid:82)(cid:88)(cid:79)(cid:71)(cid:3)(cid:81)(cid:82)(cid:87)(cid:3)(cid:73)(cid:76)(cid:81)(cid:71)(cid:3)(cid:62)(cid:41)(cid:85)(cid:82)(cid:81)(cid:87)(cid:3) (cid:11)(cid:86)(cid:82)(cid:73)(cid:87)(cid:90)(cid:68)(cid:85)(cid:72)(cid:12)(cid:10)(cid:15)(cid:3)(cid:170)(cid:64)</w:t>
        <w:br/>
        <w:t>(cid:82)(cid:85)(cid:76)(cid:74)(cid:76)(cid:81)(cid:68)(cid:79)(cid:79)(cid:92)(cid:3)(cid:71)(cid:72)(cid:86)(cid:76)(cid:74)(cid:81)(cid:72)(cid:71)(cid:3)(cid:87)(cid:82)(cid:3) (cid:53)(cid:82)(cid:90)(cid:64)(cid:17)(cid:3)(cid:54)(cid:76)(cid:80)(cid:76)(cid:79)(cid:68)(cid:85)(cid:29)(cid:3)(cid:170)</w:t>
        <w:br/>
        <w:t>(cid:76)(cid:81)(cid:87)(cid:72)(cid:85)(cid:68)(cid:70)(cid:87)(cid:3)(cid:90)(cid:76)(cid:87)(cid:75)(cid:3)(cid:36)(cid:83)(cid:83)(cid:79)(cid:72)(cid:3)(cid:55)(cid:57)(cid:17)(cid:3) (cid:55)(cid:75)(cid:82)(cid:88)(cid:74)(cid:75)(cid:87)(cid:3)(cid:22)(cid:29)(cid:3)(cid:41)(cid:85)(cid:82)(cid:81)(cid:87)(cid:3)(cid:53)(cid:82)(cid:90)(cid:3)(cid:76)(cid:86)(cid:3)(cid:81)(cid:82)(cid:87)(cid:3)(cid:73)(cid:82)(cid:88)(cid:81)(cid:71)(cid:17)(cid:3)(cid:44)(cid:3)(cid:81)(cid:72)(cid:72)(cid:71)(cid:3)(cid:87)(cid:82)(cid:3)(cid:86)(cid:72)(cid:68)(cid:85)(cid:70)(cid:75)(cid:3) (cid:41)(cid:85)(cid:82)(cid:81)(cid:87)(cid:3)</w:t>
        <w:br/>
        <w:t>(cid:36)(cid:83)(cid:83)(cid:79)(cid:72)(cid:3)(cid:55)(cid:57)(cid:3)(cid:70)(cid:68)(cid:81)(cid:3)(cid:69)(cid:72)(cid:3)(cid:70)(cid:82)(cid:81)(cid:87)(cid:85)(cid:82)(cid:79)(cid:79)(cid:72)(cid:71)(cid:3) (cid:36)(cid:70)(cid:87)(cid:3)(cid:22)(cid:29)(cid:3)(cid:54)(cid:72)(cid:68)(cid:85)(cid:70)(cid:75)(cid:62)(cid:41)(cid:85)(cid:82)(cid:81)(cid:87)(cid:3)(cid:53)(cid:82)(cid:90)(cid:3) (cid:53)(cid:82)(cid:90)(cid:3)(cid:11)(cid:86)(cid:82)(cid:73)(cid:87)(cid:90)(cid:68)(cid:85)(cid:72)(cid:12)(cid:3)(cid:17)</w:t>
        <w:br/>
        <w:t>(cid:69)(cid:92)(cid:3)(cid:76)(cid:51)(cid:75)(cid:82)(cid:81)(cid:72)(cid:15)(cid:3)(cid:76)(cid:51)(cid:68)(cid:71)(cid:15)(cid:3)(cid:68)(cid:81)(cid:71)(cid:3)(cid:76)(cid:51)(cid:82)(cid:71)(cid:3) (cid:11)(cid:86)(cid:82)(cid:73)(cid:87)(cid:90)(cid:68)(cid:85)(cid:72)(cid:12)(cid:64)(cid:3) (cid:36)(cid:70)(cid:87)(cid:3)(cid:22)(cid:29)(cid:3)(cid:54)(cid:72)(cid:68)(cid:85)(cid:70)(cid:75)(cid:62)(cid:41)(cid:85)(cid:82)(cid:81)(cid:87)(cid:3)(cid:53)(cid:82)(cid:90)(cid:3)(cid:11)(cid:86)(cid:82)(cid:73)(cid:87)(cid:90)(cid:68)(cid:85)(cid:72)(cid:12)(cid:64)</w:t>
        <w:br/>
        <w:t>(cid:55)(cid:82)(cid:88)(cid:70)(cid:75)(cid:17)(cid:3)(cid:54)(cid:82)(cid:3)(cid:87)(cid:75)(cid:72)(cid:3)(cid:68)(cid:81)(cid:86)(cid:90)(cid:72)(cid:85)(cid:3)(cid:76)(cid:86)(cid:3) (cid:50)(cid:69)(cid:86)(cid:3)(cid:22)(cid:29)(cid:3)(cid:41)(cid:85)(cid:82)(cid:81)(cid:87)(cid:3)(cid:53)(cid:82)(cid:90)(cid:3)(cid:76)(cid:86)(cid:3)(cid:68)(cid:3) (cid:50)(cid:69)(cid:86)(cid:3)(cid:22)(cid:29)(cid:3)(cid:41)(cid:85)(cid:82)(cid:81)(cid:87)(cid:3)(cid:53)(cid:82)(cid:90)(cid:3)(cid:76)(cid:86)(cid:3)(cid:68)(cid:3)(cid:71)(cid:76)(cid:86)(cid:70)(cid:82)(cid:81)(cid:87)(cid:76)(cid:81)(cid:88)(cid:72)(cid:71)(cid:3)(cid:80)(cid:72)(cid:71)(cid:76)(cid:68)(cid:3)(cid:70)(cid:72)(cid:81)(cid:87)(cid:72)(cid:85)(cid:3)(cid:86)(cid:82)(cid:73)(cid:87)(cid:90)(cid:68)(cid:85)(cid:72)(cid:3)(cid:170)</w:t>
        <w:br/>
        <w:t>(cid:76)(cid:51)(cid:75)(cid:82)(cid:81)(cid:72)(cid:15)(cid:3)(cid:76)(cid:51)(cid:68)(cid:71)(cid:15)(cid:3)(cid:68)(cid:81)(cid:71)(cid:3)(cid:76)(cid:51)(cid:82)(cid:71)(cid:3) (cid:71)(cid:76)(cid:86)(cid:70)(cid:82)(cid:81)(cid:87)(cid:76)(cid:81)(cid:88)(cid:72)(cid:71)(cid:3)(cid:80)(cid:72)(cid:71)(cid:76)(cid:68)(cid:3)(cid:70)(cid:72)(cid:81)(cid:87)(cid:72)(cid:85)(cid:3) (cid:55)(cid:75)(cid:82)(cid:88)(cid:74)(cid:75)(cid:87)(cid:3)(cid:23)(cid:29)(cid:3)(cid:41)(cid:85)(cid:82)(cid:81)(cid:87)(cid:3)(cid:53)(cid:82)(cid:90)(cid:3)(cid:11)(cid:86)(cid:82)(cid:73)(cid:87)(cid:90)(cid:68)(cid:85)(cid:72)(cid:12)(cid:3)(cid:76)(cid:86)(cid:3)(cid:70)(cid:82)(cid:81)(cid:87)(cid:85)(cid:82)(cid:79)(cid:79)(cid:72)(cid:71)(cid:3)(cid:69)(cid:92)(cid:3)(cid:68)(cid:81)(cid:3)(cid:36)(cid:83)(cid:83)(cid:79)(cid:72) (cid:3)</w:t>
        <w:br/>
        <w:t>(cid:55)(cid:82)(cid:88)(cid:70)(cid:75)(cid:17) (cid:86)(cid:82)(cid:73)(cid:87)(cid:90)(cid:68)(cid:85)(cid:72)(cid:3)(cid:170) (cid:53)(cid:72)(cid:80)(cid:82)(cid:87)(cid:72)(cid:3)(cid:82)(cid:85)(cid:3)(cid:87)(cid:75)(cid:72)(cid:3)(cid:78)(cid:72)(cid:92)(cid:69)(cid:82)(cid:68)(cid:85)(cid:71)(cid:3)(cid:73)(cid:88)(cid:81)(cid:70)(cid:87)(cid:76)(cid:82)(cid:81)(cid:3)(cid:78)(cid:72)(cid:92)(cid:86)(cid:17) (cid:3)(cid:54)(cid:82)(cid:3)(cid:87)(cid:75)(cid:72)(cid:3)(cid:68)(cid:81)(cid:86)(cid:90)(cid:72)(cid:85)(cid:3)(cid:76)(cid:86)(cid:3)</w:t>
        <w:br/>
        <w:t>(cid:78)(cid:72)(cid:92)(cid:69)(cid:82)(cid:68)(cid:85)(cid:71)(cid:3)(cid:73)(cid:88)(cid:81)(cid:70)(cid:87)(cid:76)(cid:82)(cid:81)(cid:3)(cid:78)(cid:72)(cid:92)(cid:86)(cid:17)</w:t>
        <w:br/>
        <w:t>(cid:36)(cid:81)(cid:86)(cid:90)(cid:72)(cid:85)(cid:29)(cid:3)(cid:76)(cid:51)(cid:75)(cid:82)(cid:81)(cid:72)(cid:15)(cid:3)(cid:76)(cid:51)(cid:68)(cid:71)(cid:15)(cid:3)(cid:76)(cid:51)(cid:82)(cid:71)(cid:3) (cid:36)(cid:70)(cid:87)(cid:3)(cid:23)(cid:29)(cid:3)(cid:41)(cid:76)(cid:81)(cid:76)(cid:86)(cid:75)(cid:62)(cid:92)(cid:72)(cid:86)(cid:64) (cid:36)(cid:70)(cid:87)(cid:3)(cid:23)(cid:29)(cid:3)(cid:41)(cid:76)(cid:81)(cid:76)(cid:86)(cid:75)(cid:62)(cid:78)(cid:72)(cid:92)(cid:69)(cid:82)(cid:68)(cid:85)(cid:71)(cid:3)(cid:73)(cid:88)(cid:81)(cid:70)(cid:87)(cid:76)(cid:82)(cid:81)(cid:3)(cid:78)(cid:72)(cid:92)(cid:86)(cid:64) (cid:1212)</w:t>
        <w:br/>
        <w:t>(cid:55)(cid:82)(cid:88)(cid:70)(cid:75)</w:t>
        <w:br/>
        <w:t>(cid:11)(cid:21)(cid:12)(cid:3)(cid:36)(cid:79)(cid:73)(cid:58)(cid:82)(cid:85)(cid:79)(cid:71) (cid:11)(cid:21)(cid:69)(cid:12)(cid:3)(cid:53)(cid:72)(cid:36)(cid:70)(cid:87)(cid:3)(cid:11)(cid:53)(cid:72)(cid:68)(cid:86)(cid:82)(cid:81)(cid:3)(cid:14)(cid:3)(cid:36)(cid:70)(cid:87)(cid:12)</w:t>
        <w:br/>
        <w:t>(cid:60)(cid:82)(cid:88)(cid:3)(cid:68)(cid:85)(cid:72)(cid:3)(cid:76)(cid:81)(cid:3)(cid:87)(cid:75)(cid:72)(cid:3)(cid:80)(cid:76)(cid:71)(cid:71)(cid:79)(cid:72)(cid:3)(cid:82)(cid:73)(cid:3)(cid:68)(cid:3)(cid:85)(cid:82)(cid:82)(cid:80)(cid:17)(cid:3)(cid:47)(cid:82)(cid:82)(cid:78)(cid:76)(cid:81)(cid:74)(cid:3)(cid:84)(cid:88)(cid:76)(cid:70)(cid:78)(cid:79)(cid:92)(cid:3)(cid:68)(cid:85)(cid:82)(cid:88)(cid:81)(cid:3)(cid:71) (cid:36)(cid:70)(cid:87)(cid:3)(cid:20)(cid:29)(cid:3)(cid:55)(cid:75)(cid:76)(cid:81)(cid:78)(cid:62)(cid:41)(cid:76)(cid:85)(cid:86)(cid:87)(cid:3)(cid:44)(cid:3)(cid:81)(cid:72)(cid:72)(cid:71)(cid:3)(cid:87)(cid:82)(cid:3)(cid:73)(cid:76)(cid:81)(cid:71)(cid:3)(cid:68)(cid:3)(cid:83)(cid:72)(cid:83)(cid:83)(cid:72)(cid:85)(cid:3)(cid:86)(cid:75)(cid:68)(cid:78)(cid:72)(cid:85)(cid:17)(cid:17)(cid:17)(cid:80)(cid:82)(cid:85)(cid:72) (cid:3)</w:t>
        <w:br/>
        <w:t>(cid:92)(cid:82)(cid:88)(cid:15)(cid:3)(cid:92)(cid:82)(cid:88)(cid:3)(cid:86)(cid:72)(cid:72)(cid:3)(cid:68)(cid:3)(cid:70)(cid:68)(cid:69)(cid:76)(cid:81)(cid:72)(cid:87)(cid:3)(cid:25)(cid:15)(cid:3)(cid:68)(cid:3)(cid:70)(cid:68)(cid:69)(cid:76)(cid:81)(cid:72)(cid:87)(cid:3)(cid:20)(cid:15)(cid:3)(cid:68)(cid:3)(cid:70)(cid:82)(cid:73)(cid:73)(cid:72)(cid:72)(cid:3)(cid:80)(cid:68)(cid:70)(cid:75)(cid:76)(cid:81)(cid:72)(cid:3)(cid:20)(cid:3)(cid:15) (cid:79)(cid:76)(cid:78)(cid:72)(cid:79)(cid:92)(cid:3)(cid:87)(cid:82)(cid:3)(cid:68)(cid:83)(cid:83)(cid:72)(cid:68)(cid:85)(cid:3)(cid:76)(cid:81)(cid:3)(cid:70)(cid:68)(cid:69)(cid:76)(cid:81)(cid:72)(cid:87)(cid:86)(cid:3)(cid:11)(cid:20)(cid:16)(cid:25)(cid:12)(cid:15)(cid:3)(cid:70)(cid:82)(cid:88)(cid:81)(cid:87)(cid:72)(cid:85)(cid:87)(cid:82)(cid:83)(cid:86)(cid:3)(cid:11)(cid:20)(cid:16)(cid:22)(cid:12)(cid:15)(cid:3)(cid:17)(cid:17)(cid:17) (cid:3)(cid:64)</w:t>
        <w:br/>
        <w:t>(cid:68)(cid:3)(cid:70)(cid:82)(cid:88)(cid:81)(cid:87)(cid:72)(cid:85)(cid:87)(cid:82)(cid:83)(cid:3)(cid:22)(cid:15)(cid:3)(cid:3)(cid:68)(cid:3)(cid:86)(cid:87)(cid:82)(cid:89)(cid:72)(cid:3)(cid:69)(cid:88)(cid:85)(cid:81)(cid:72)(cid:85)(cid:3)(cid:20)(cid:15)(cid:3)(cid:68)(cid:81)(cid:71)(cid:3)(cid:68)(cid:3)(cid:87)(cid:82)(cid:68)(cid:86)(cid:87)(cid:72)(cid:85)(cid:3)(cid:20)(cid:3)(cid:17) (cid:36)(cid:70)(cid:87)(cid:3)(cid:21)(cid:29)(cid:3)(cid:42)(cid:82)(cid:3)(cid:87)(cid:82)(cid:3)(cid:70)(cid:68)(cid:69)(cid:76)(cid:81)(cid:72)(cid:87)(cid:3)(cid:20)(cid:3)</w:t>
        <w:br/>
        <w:t>(cid:60)(cid:82)(cid:88)(cid:85)(cid:3)(cid:87)(cid:68)(cid:86)(cid:78)(cid:3)(cid:76)(cid:86)(cid:3)(cid:87)(cid:82)(cid:29)(cid:3)(cid:51)(cid:88)(cid:87)(cid:3)(cid:86)(cid:82)(cid:80)(cid:72)(cid:3)(cid:83)(cid:72)(cid:83)(cid:83)(cid:72)(cid:85)(cid:3)(cid:86)(cid:75)(cid:68)(cid:78)(cid:72)(cid:85)(cid:3)(cid:82)(cid:81)(cid:3)(cid:68)(cid:3)(cid:71)(cid:85)(cid:68)(cid:90)(cid:72)(cid:85)(cid:17) (cid:50)(cid:69)(cid:86)(cid:3)(cid:21)(cid:29)(cid:3)(cid:50)(cid:81)(cid:3)(cid:87)(cid:75)(cid:72)(cid:3)(cid:70)(cid:68)(cid:69)(cid:76)(cid:81)(cid:72)(cid:87)(cid:3)(cid:20)(cid:15)(cid:3)(cid:92)(cid:82)(cid:88)(cid:3)(cid:86)(cid:72)(cid:72)(cid:3)(cid:68)(cid:3)(cid:89)(cid:68)(cid:86)(cid:72)(cid:3)(cid:21)(cid:17) (cid:3)</w:t>
        <w:br/>
        <w:t>(cid:11)(cid:43)(cid:72)(cid:85)(cid:72)(cid:3)(cid:87)(cid:75)(cid:72)(cid:3)(cid:68)(cid:74)(cid:72)(cid:81)(cid:87)(cid:3)(cid:74)(cid:82)(cid:3)(cid:87)(cid:82)(cid:3)(cid:70)(cid:68)(cid:69)(cid:76)(cid:81)(cid:72)(cid:87)(cid:3)(cid:20)(cid:15)(cid:3)(cid:87)(cid:75)(cid:72)(cid:81)(cid:3)(cid:70)(cid:68)(cid:69)(cid:76)(cid:81)(cid:72)(cid:87)(cid:3)(cid:21)(cid:15)(cid:3)(cid:22)(cid:15)(cid:3)(cid:87)(cid:75)(cid:72)(cid:81)(cid:3)(cid:70)(cid:82)(cid:88)(cid:81)(cid:87)(cid:72)(cid:85)(cid:87)(cid:82)(cid:83)(cid:3)(cid:20)(cid:3)(cid:68)(cid:81)(cid:71)(cid:3)(cid:21)(cid:12)</w:t>
        <w:br/>
        <w:t>(cid:11)(cid:21)(cid:68)(cid:12)(cid:3)(cid:36)(cid:70)(cid:87)(cid:16)(cid:50)(cid:81)(cid:79)(cid:92)(cid:3) (cid:36)(cid:70)(cid:87)(cid:3)(cid:25)(cid:29)(cid:3)(cid:42)(cid:82)(cid:3)(cid:87)(cid:82)(cid:3)(cid:70)(cid:82)(cid:88)(cid:81)(cid:87)(cid:72)(cid:85)(cid:87)(cid:82)(cid:83)(cid:3)(cid:22)(cid:3)</w:t>
        <w:br/>
        <w:t>(cid:36)(cid:70)(cid:87)(cid:3)(cid:20)(cid:29)(cid:3)(cid:42)(cid:82)(cid:3)(cid:87)(cid:82)(cid:3)(cid:71)(cid:85)(cid:68)(cid:90)(cid:72)(cid:85)(cid:3)(cid:20)(cid:3) (cid:50)(cid:69)(cid:86)(cid:3)(cid:25)(cid:29)(cid:3)(cid:50)(cid:81)(cid:3)(cid:87)(cid:75)(cid:72)(cid:3)(cid:70)(cid:82)(cid:88)(cid:81)(cid:87)(cid:72)(cid:85)(cid:87)(cid:82)(cid:83)(cid:3)(cid:22)(cid:15)(cid:3)(cid:92)(cid:82)(cid:88)(cid:3)(cid:86)(cid:72)(cid:72)(cid:3)(cid:68)(cid:3)(cid:68)(cid:83)(cid:83)(cid:79)(cid:72)(cid:3)(cid:20)(cid:15)(cid:3)(cid:68)(cid:3)(cid:69)(cid:85)(cid:72)(cid:68)(cid:71)(cid:3)(cid:20)(cid:15) (cid:3)</w:t>
        <w:br/>
        <w:t>(cid:50)(cid:69)(cid:86)(cid:3)(cid:20)(cid:29)(cid:3)(cid:55)(cid:75)(cid:72)(cid:3)(cid:71)(cid:85)(cid:68)(cid:90)(cid:72)(cid:85)(cid:3)(cid:20)(cid:3)(cid:76)(cid:86)(cid:3)(cid:70)(cid:79)(cid:82)(cid:86)(cid:72)(cid:71)(cid:17)(cid:3) (cid:17)(cid:17)(cid:17)(cid:17)(cid:17)(cid:17)(cid:3)(cid:68)(cid:3)(cid:83)(cid:72)(cid:83)(cid:83)(cid:72)(cid:85)(cid:3)(cid:86)(cid:75)(cid:68)(cid:78)(cid:72)(cid:85)(cid:3)(cid:20)(cid:15)(cid:3)(cid:68)(cid:81)(cid:71)(cid:3)(cid:68)(cid:3)(cid:89)(cid:68)(cid:86)(cid:72)(cid:3)(cid:22)(cid:17)</w:t>
        <w:br/>
        <w:t>(cid:36)(cid:70)(cid:87)(cid:3)(cid:21)(cid:29)(cid:3)(cid:50)(cid:83)(cid:72)(cid:81)(cid:3)(cid:71)(cid:85)(cid:68)(cid:90)(cid:72)(cid:85)(cid:3)(cid:20)(cid:3) (cid:36)(cid:70)(cid:87)(cid:3)(cid:26)(cid:29)(cid:3)(cid:55)(cid:68)(cid:78)(cid:72)(cid:3)(cid:83)(cid:72)(cid:83)(cid:83)(cid:72)(cid:85)(cid:3)(cid:86)(cid:75)(cid:68)(cid:78)(cid:72)(cid:85)(cid:3)(cid:20)(cid:3)(cid:73)(cid:85)(cid:82)(cid:80)(cid:3)(cid:70)(cid:82)(cid:88)(cid:81)(cid:87)(cid:72)(cid:85)(cid:87)(cid:82)(cid:83)(cid:3)(cid:22) (cid:3)</w:t>
        <w:br/>
        <w:t>(cid:50)(cid:69)(cid:86)(cid:3)(cid:21)(cid:29)(cid:3)(cid:60)(cid:82)(cid:88)(cid:3)(cid:82)(cid:83)(cid:72)(cid:81)(cid:3)(cid:87)(cid:75)(cid:72)(cid:3)(cid:71)(cid:85)(cid:68)(cid:90)(cid:72)(cid:85)(cid:3)(cid:20)(cid:17)(cid:3)(cid:55)(cid:75)(cid:72)(cid:3)(cid:71)(cid:85)(cid:68)(cid:90)(cid:72)(cid:85)(cid:3)(cid:20)(cid:3)(cid:76)(cid:86)(cid:3)(cid:82)(cid:83)(cid:72)(cid:81)(cid:17)(cid:3)(cid:44)(cid:81)(cid:3)(cid:76)(cid:87)(cid:15) (cid:3) (cid:50)(cid:69)(cid:86)(cid:3)(cid:26)(cid:29)(cid:3)(cid:60)(cid:82)(cid:88)(cid:3)(cid:83)(cid:76)(cid:70)(cid:78)(cid:3)(cid:88)(cid:83)(cid:3)(cid:87)(cid:75)(cid:72)(cid:3)(cid:83)(cid:72)(cid:83)(cid:83)(cid:72)(cid:85)(cid:3)(cid:86)(cid:75)(cid:68)(cid:78)(cid:72)(cid:85)(cid:3)(cid:20)(cid:3)(cid:73)(cid:85)(cid:82)(cid:80)(cid:3)(cid:87)(cid:75)(cid:72)(cid:3)(cid:70)(cid:82)(cid:88)(cid:81)(cid:87)(cid:72)(cid:85)(cid:87)(cid:82)(cid:83)(cid:3)(cid:22)(cid:17) (cid:3)</w:t>
        <w:br/>
        <w:t>(cid:92)(cid:82)(cid:88)(cid:3)(cid:86)(cid:72)(cid:72)(cid:3)(cid:68)(cid:3)(cid:71)(cid:76)(cid:86)(cid:75)(cid:86)(cid:83)(cid:82)(cid:81)(cid:74)(cid:72)(cid:3)(cid:21)(cid:15)(cid:3)(cid:68)(cid:81)(cid:71)(cid:3)(cid:68)(cid:3)(cid:86)(cid:83)(cid:82)(cid:82)(cid:81)(cid:3)(cid:20)(cid:17)</w:t>
        <w:br/>
        <w:t>(cid:3) (cid:36)(cid:70)(cid:87)(cid:3)(cid:27)(cid:29)(cid:3)(cid:55)(cid:75)(cid:76)(cid:81)(cid:78)(cid:62)(cid:49)(cid:82)(cid:90)(cid:3)(cid:44)(cid:3)(cid:73)(cid:76)(cid:81)(cid:71)(cid:3)(cid:68)(cid:3)(cid:83)(cid:72)(cid:83)(cid:83)(cid:72)(cid:85)(cid:3)(cid:86)(cid:75)(cid:68)(cid:78)(cid:72)(cid:85)(cid:3)(cid:20)(cid:17)(cid:3)(cid:49)(cid:72)(cid:91)(cid:87)(cid:15)(cid:3)(cid:44)(cid:3)(cid:81)(cid:72)(cid:72)(cid:71)(cid:3)(cid:87)(cid:82) (cid:3)</w:t>
        <w:br/>
        <w:t>(cid:36)(cid:70)(cid:87)(cid:3)(cid:22)(cid:29)(cid:3)(cid:42)(cid:82)(cid:3)(cid:87)(cid:82)(cid:3)(cid:86)(cid:76)(cid:81)(cid:78)(cid:69)(cid:68)(cid:86)(cid:76)(cid:81)(cid:3)(cid:20)(cid:3) (cid:83)(cid:88)(cid:87)(cid:3)(cid:76)(cid:87)(cid:3)(cid:76)(cid:81)(cid:18)(cid:82)(cid:81)(cid:3)(cid:71)(cid:85)(cid:68)(cid:90)(cid:72)(cid:85)(cid:3)(cid:20)(cid:17)(cid:64)</w:t>
        <w:br/>
        <w:t>(cid:50)(cid:69)(cid:86)(cid:3)(cid:22)(cid:29)(cid:3)(cid:50)(cid:81)(cid:3)(cid:87)(cid:75)(cid:72)(cid:3)(cid:86)(cid:76)(cid:81)(cid:78)(cid:69)(cid:68)(cid:86)(cid:76)(cid:81)(cid:3)(cid:20)(cid:15)(cid:3)(cid:92)(cid:82)(cid:88)(cid:3)(cid:86)(cid:72)(cid:72)(cid:3)(cid:68)(cid:3)(cid:71)(cid:76)(cid:86)(cid:75)(cid:86)(cid:83)(cid:82)(cid:81)(cid:74)(cid:72)(cid:3)(cid:22)(cid:15)(cid:3)(cid:68) (cid:3) (cid:36)(cid:70)(cid:87)(cid:3)(cid:28)(cid:29)(cid:3)(cid:42)(cid:82)(cid:3)(cid:87)(cid:82)(cid:3)(cid:71)(cid:85)(cid:68)(cid:90)(cid:72)(cid:85)(cid:3)(cid:20)(cid:3)</w:t>
        <w:br/>
        <w:t>(cid:86)(cid:83)(cid:68)(cid:87)(cid:88)(cid:79)(cid:68)(cid:3)(cid:20)(cid:15)(cid:3)(cid:68)(cid:81)(cid:71)(cid:3)(cid:68)(cid:3)(cid:86)(cid:83)(cid:82)(cid:82)(cid:81)(cid:3)(cid:21)(cid:17)(cid:3) (cid:50)(cid:69)(cid:86)(cid:3)(cid:28)(cid:29)(cid:3)(cid:39)(cid:85)(cid:68)(cid:90)(cid:72)(cid:85)(cid:3)(cid:20)(cid:3)(cid:76)(cid:86)(cid:3)(cid:70)(cid:79)(cid:82)(cid:86)(cid:72)(cid:71)(cid:17)(cid:3)</w:t>
        <w:br/>
        <w:t>(cid:36)(cid:70)(cid:87)(cid:3)(cid:23)(cid:29)(cid:3)(cid:55)(cid:68)(cid:78)(cid:72)(cid:3)(cid:83)(cid:72)(cid:83)(cid:83)(cid:72)(cid:85)(cid:86)(cid:75)(cid:68)(cid:78)(cid:72)(cid:85)(cid:3)(cid:20)(cid:3)(cid:73)(cid:85)(cid:82)(cid:80)(cid:3)(cid:86)(cid:76)(cid:81)(cid:78)(cid:69)(cid:68)(cid:86)(cid:76)(cid:81)(cid:3)(cid:20) (cid:3) (cid:36)(cid:70)(cid:87)(cid:3)(cid:20)(cid:19)(cid:29)(cid:3)(cid:50)(cid:83)(cid:72)(cid:81)(cid:3)(cid:71)(cid:85)(cid:68)(cid:90)(cid:72)(cid:85)(cid:3)(cid:20)(cid:3)</w:t>
        <w:br/>
        <w:t>(cid:50)(cid:69)(cid:86)(cid:3)(cid:23)(cid:29)(cid:3)(cid:49)(cid:82)(cid:87)(cid:75)(cid:76)(cid:81)(cid:74)(cid:3)(cid:75)(cid:68)(cid:83)(cid:83)(cid:72)(cid:81)(cid:86)(cid:17)(cid:3) (cid:50)(cid:69)(cid:86)(cid:3)(cid:20)(cid:19)(cid:29)(cid:3)(cid:60)(cid:82)(cid:88)(cid:3)(cid:82)(cid:83)(cid:72)(cid:81)(cid:3)(cid:39)(cid:85)(cid:68)(cid:90)(cid:72)(cid:85)(cid:3)(cid:20)(cid:3)(cid:170)</w:t>
        <w:br/>
        <w:t>(cid:36)(cid:70)(cid:87)(cid:3)(cid:24)(cid:29)(cid:3)(cid:55)(cid:68)(cid:78)(cid:72)(cid:3)(cid:83)(cid:72)(cid:83)(cid:83)(cid:72)(cid:85)(cid:86)(cid:75)(cid:68)(cid:78)(cid:72)(cid:85)(cid:3)(cid:20)(cid:3)(cid:73)(cid:85)(cid:82)(cid:80)(cid:3)(cid:86)(cid:76)(cid:81)(cid:78)(cid:69)(cid:68)(cid:86)(cid:76)(cid:81)(cid:3)(cid:20) (cid:3) (cid:36)(cid:70)(cid:87)(cid:3)(cid:20)(cid:20)(cid:29)(cid:3)(cid:51)(cid:88)(cid:87)(cid:3)(cid:83)(cid:72)(cid:83)(cid:83)(cid:72)(cid:85)(cid:3)(cid:86)(cid:75)(cid:68)(cid:78)(cid:72)(cid:85)(cid:3)(cid:20)(cid:3)(cid:76)(cid:81)(cid:18)(cid:82)(cid:81)(cid:3)(cid:71)(cid:85)(cid:68)(cid:90)(cid:72)(cid:85)(cid:3)(cid:20) (cid:3) (cid:1212)</w:t>
        <w:br/>
        <w:t>(cid:50)(cid:69)(cid:86)(cid:3)(cid:24)(cid:29)(cid:3)(cid:49)(cid:82)(cid:87)(cid:75)(cid:76)(cid:81)(cid:74)(cid:3)(cid:75)(cid:68)(cid:83)(cid:83)(cid:72)(cid:81)(cid:86)(cid:17)(cid:3) (cid:50)(cid:69)(cid:86)(cid:3)(cid:20)(cid:20)(cid:29)(cid:3)(cid:60)(cid:82)(cid:88)(cid:3)(cid:83)(cid:88)(cid:87)(cid:3)(cid:83)(cid:72)(cid:83)(cid:83)(cid:72)(cid:85)(cid:3)(cid:86)(cid:75)(cid:68)(cid:78)(cid:72)(cid:85)(cid:3)(cid:20)(cid:3)(cid:76)(cid:81)(cid:18)(cid:82)(cid:81)(cid:3)(cid:87)(cid:75)(cid:72)(cid:3)(cid:71)(cid:85)(cid:68)(cid:90)(cid:72)(cid:85)(cid:3)(cid:20)(cid:17)</w:t>
        <w:br/>
        <w:t>Figure 1: (1) Comparison of 4 prompting methods, (a) Standard, (b) Chain-of-thought (CoT,</w:t>
        <w:br/>
        <w:t>ReasonOnly),(c)Act-only,and(d)ReAct(Reason+Act),solvingaHotpotQA(Yangetal.,2018)</w:t>
        <w:br/>
        <w:t>question. (2)Comparisonof(a)Act-onlyand(b)ReActpromptingtosolveanAlfWorld(Shridhar</w:t>
        <w:br/>
        <w:t>etal.,2020b)game. Inbothdomains,weomitin-contextexamplesintheprompt,andonlyshowtask</w:t>
        <w:br/>
        <w:t>solvingtrajectoriesgeneratedbythemodel(Act,Thought)andtheenvironment(Obs).</w:t>
        <w:br/>
        <w:t>answers from questions in arithmetic, commonsense, and symbolic reasoning tasks (Wei et al.,</w:t>
        <w:br/>
        <w:t>2022). However, this “chain-of-thought” reasoning is a static black box, in that the model uses</w:t>
        <w:br/>
        <w:t>its own internal representations to generate thoughts and is not grounded in the external world,</w:t>
        <w:br/>
        <w:t>whichlimitsitsabilitytoreasonreactivelyorupdateitsknowledge. Thiscanleadtoissueslikefact</w:t>
        <w:br/>
        <w:t>hallucinationanderrorpropagationoverthereasoningprocess(Figure1(1b)). Ontheotherhand,</w:t>
        <w:br/>
        <w:t>recentworkhasexploredtheuseofpre-trainedlanguagemodelsforplanningandactingininteractive</w:t>
        <w:br/>
        <w:t>environments(Ahnetal.,2022;Nakanoetal.,2021;Yaoetal.,2020;Huangetal.,2022a),with</w:t>
        <w:br/>
        <w:t>afocusonpredictingactionsvialanguagepriors. Theseapproachesusuallyconvertmulti-modal</w:t>
        <w:br/>
        <w:t>observationsintotext,usealanguagemodeltogeneratedomain-specificactionsorplans,andthen</w:t>
        <w:br/>
        <w:t>useacontrollertochooseorexecutethem. However,theydonotemploylanguagemodelstoreason</w:t>
        <w:br/>
        <w:t>abstractlyabouthigh-levelgoalsormaintainaworkingmemorytosupportacting,barringHuang</w:t>
        <w:br/>
        <w:t>et al. (2022b) who perform a limited form of verbal reasoning to reiterate spatial facts about the</w:t>
        <w:br/>
        <w:t>currentstate. Beyondsuchsimpleembodiedtaskstointeractwithafewblocks,therehavenotbeen</w:t>
        <w:br/>
        <w:t>studiesonhowreasoningandactingcanbecombinedinasynergisticmannerforgeneraltasksolving,</w:t>
        <w:br/>
        <w:t>andifsuchacombinationcanbringsystematicbenefitscomparedtoreasoningoractingalone.</w:t>
        <w:br/>
        <w:t>Inthiswork,wepresentReAct,ageneralparadigmtocombinereasoningandactingwithlanguage</w:t>
        <w:br/>
        <w:t>models for solving diverse language reasoning and decision making tasks (Figure 1). ReAct</w:t>
        <w:br/>
        <w:t>prompts LLMs to generate both verbal reasoning traces and actions pertaining to a task in an</w:t>
        <w:br/>
        <w:t>interleavedmanner,whichallowsthemodeltoperformdynamicreasoningtocreate,maintain,and</w:t>
        <w:br/>
        <w:t>adjusthigh-levelplansforacting(reasontoact),whilealsointeractwiththeexternalenvironments</w:t>
        <w:br/>
        <w:t>(e.g.Wikipedia)toincorporateadditionalinformationintoreasoning(acttoreason).</w:t>
        <w:br/>
        <w:t>2</w:t>
        <w:br/>
        <w:t>PublishedasaconferencepaperatICLR2023</w:t>
        <w:br/>
        <w:t>WeconductempiricalevaluationsofReActandstate-of-the-artbaselinesonfourdiversebenchmarks:</w:t>
        <w:br/>
        <w:t>question answering (HotPotQA, Yang et al., 2018), fact verification (Fever, Thorne et al., 2018),</w:t>
        <w:br/>
        <w:t>text-based game (ALFWorld, Shridhar et al., 2020b), and webpage navigation (WebShop, Yao</w:t>
        <w:br/>
        <w:t>etal.,2022). ForHotPotQAandFever,withaccesstoaWikipediaAPIthatthemodelcaninteract</w:t>
        <w:br/>
        <w:t>with,ReActoutperformsvanillaactiongenerationmodelswhilebeingcompetitivewithchain-of-</w:t>
        <w:br/>
        <w:t>thoughtreasoning(CoT)(Weietal.,2022). ThebestapproachoverallisacombinationofReAct</w:t>
        <w:br/>
        <w:t>and CoT that allows for the use of both internal knowledge and externally obtained information</w:t>
        <w:br/>
        <w:t>during reasoning. On ALFWorld and WebShop, twoor evenone-shot ReAct prompting isable</w:t>
        <w:br/>
        <w:t>tooutperformimitationorreinforcementlearningmethodstrainedwith103 ∼105 taskinstances,</w:t>
        <w:br/>
        <w:t>withanabsoluteimprovementof34%and10%insuccessratesrespectively. Wealsodemonstrate</w:t>
        <w:br/>
        <w:t>theimportanceofsparse,versatilereasoningindecisionmakingbyshowingconsistentadvantages</w:t>
        <w:br/>
        <w:t>overcontrolledbaselineswithactionsonly. Besidesgeneralapplicabilityandperformanceboost,</w:t>
        <w:br/>
        <w:t>thecombinationofreasoningandactingalsocontributestomodelinterpretability,trustworthiness,</w:t>
        <w:br/>
        <w:t>anddiagnosabilityacrossalldomains,ashumanscanreadilydistinguishinformationfrommodel’s</w:t>
        <w:br/>
        <w:t>internalknowledgeversusexternalenvironments,aswellasinspectreasoningtracestounderstand</w:t>
        <w:br/>
        <w:t>thedecisionbasisofmodelactions.</w:t>
        <w:br/>
        <w:t>Tosummarize,ourkeycontributionsarethefollowing: (1)weintroduceReAct,anovelprompt-</w:t>
        <w:br/>
        <w:t>basedparadigmtosynergizereasoningandactinginlanguagemodelsforgeneraltasksolving;(2)we</w:t>
        <w:br/>
        <w:t>performextensiveexperimentsacrossdiversebenchmarkstoshowcasetheadvantageofReActina</w:t>
        <w:br/>
        <w:t>few-shotlearningsetupoverpriorapproachesthatperformeitherreasoningoractiongenerationin</w:t>
        <w:br/>
        <w:t>isolation;(3)wepresentsystematicablationsandanalysistounderstandtheimportanceofactingin</w:t>
        <w:br/>
        <w:t>reasoningtasks,andreasoningininteractivetasks;(4)weanalyzethelimitationsofReActunderthe</w:t>
        <w:br/>
        <w:t>promptingsetup(i.e.limitedsupportofreasoningandactingbehaviors),andperforminitialfinetuning</w:t>
        <w:br/>
        <w:t>experimentsshowingthepotentialofReActtoimprovewithadditionaltrainingdata. Scalingup</w:t>
        <w:br/>
        <w:t>ReActtotrainandoperateonmoretasksandcombiningitwithcomplementaryparadigmslike</w:t>
        <w:br/>
        <w:t>reinforcementlearningcouldfurtherunlockthepotentialoflargelanguagemodels.</w:t>
        <w:br/>
        <w:t>2 REACT: SYNERGIZING REASONING + ACTING</w:t>
        <w:br/>
        <w:t>Consider a general setup of an agent interacting with an environment for task solving. At time</w:t>
        <w:br/>
        <w:t>stept,anagentreceivesanobservationo ∈ Ofromtheenvironmentandtakesanactiona ∈ A</w:t>
        <w:br/>
        <w:t>t t</w:t>
        <w:br/>
        <w:t>followingsomepolicyπ(a |c ),wherec =(o ,a ,··· ,o ,a ,o )isthecontexttotheagent.</w:t>
        <w:br/>
        <w:t>t t t 1 1 t−1 t−1 t</w:t>
        <w:br/>
        <w:t>Learningapolicyischallengingwhenthemappingc (cid:55)→a ishighlyimplicitandrequiresextensive</w:t>
        <w:br/>
        <w:t>t t</w:t>
        <w:br/>
        <w:t>computation. Forexample,theagentshowninFigure1(1c)isunabletogeneratethecorrectfinal</w:t>
        <w:br/>
        <w:t>action (Act 4) to finish the QA task as it requires complex reasoning over the trajectory context</w:t>
        <w:br/>
        <w:t>(Question,Act1-3,Obs1-3). Similarly,theagentshowninFigure1(2a)failstocomprehendfromthe</w:t>
        <w:br/>
        <w:t>contextthatsinkbasin1doesnotcontainpeppershaker1,thuskeepproducinghallucinatingactions.</w:t>
        <w:br/>
        <w:t>TheideaofReActissimple: weaugmenttheagent’sactionspacetoAˆ=A∪L,whereListhe</w:t>
        <w:br/>
        <w:t>spaceoflanguage. Anactionaˆ ∈Linthelanguagespace,whichwewillrefertoasathoughtora</w:t>
        <w:br/>
        <w:t>t</w:t>
        <w:br/>
        <w:t>reasoningtrace,doesnotaffecttheexternalenvironment,thusleadingtonoobservationfeedback.</w:t>
        <w:br/>
        <w:t>Instead,athoughtaˆ aimstocomposeusefulinformationbyreasoningoverthecurrentcontextc ,</w:t>
        <w:br/>
        <w:t>t t</w:t>
        <w:br/>
        <w:t>andupdatethecontextc =(c ,aˆ )tosupportfuturereasoningoracting. AsshowninFigure1,</w:t>
        <w:br/>
        <w:t>t+1 t t</w:t>
        <w:br/>
        <w:t>therecouldbevarioustypesofusefulthoughts,e.g.decomposingtaskgoalsandcreateactionplans</w:t>
        <w:br/>
        <w:t>(2b,Act1;1d,Thought1),injectingcommonsenseknowledgerelevanttotasksolving(2b,Act1),</w:t>
        <w:br/>
        <w:t>extractingimportantpartsfromobservations(1d,Thought2,4),trackprogressandtransitactionplans</w:t>
        <w:br/>
        <w:t>(2b,Act8),handleexceptionsandadjustactionplans(1d,Thought3),andsoon.</w:t>
        <w:br/>
        <w:t>However,asthelanguagespaceLisunlimited,learninginthisaugmentedactionspaceisdifficult</w:t>
        <w:br/>
        <w:t>and requires strong language priors. In this paper, we mainly focus on the setup where a frozen</w:t>
        <w:br/>
        <w:t>largelanguagemodel,PaLM-540B(Chowdheryetal.,2022)1,ispromptedwithfew-shotin-context</w:t>
        <w:br/>
        <w:t>examplestogeneratebothdomain-specificactionsandfree-formlanguagethoughtsfortasksolving</w:t>
        <w:br/>
        <w:t>(Figure 1 (1d), (2b)). Each in-context example is a human trajectory of actions, thoughts, and</w:t>
        <w:br/>
        <w:t>environmentobservationstosolveataskinstance(seeAppendixC).Forthetaskswherereasoningis</w:t>
        <w:br/>
        <w:t>ofprimaryimportance(Figure1(1)),wealternatethegenerationofthoughtsandactionssothatthe</w:t>
        <w:br/>
        <w:t>task-solvingtrajectoryconsistsofmultiplethought-action-observationsteps. Incontrast,fordecision</w:t>
        <w:br/>
        <w:t>makingtasksthatpotentiallyinvolvealargenumberofactions(Figure1(2)),thoughtsonlyneedto</w:t>
        <w:br/>
        <w:t>1WeshowsomeGPT-3(Brownetal.,2020)resultsinAppendixA.1,whichoutperformsPaLM-540B.</w:t>
        <w:br/>
        <w:t>3</w:t>
        <w:br/>
        <w:t>PublishedasaconferencepaperatICLR2023</w:t>
        <w:br/>
        <w:t>appearsparselyinthemostrelevantpositionsofatrajectory,soweletthelanguagemodeldecidethe</w:t>
        <w:br/>
        <w:t>asynchronousoccurrenceofthoughtsandactionsforitself.</w:t>
        <w:br/>
        <w:t>Sincedecisionmakingandreasoningcapabilitiesareintegratedintoalargelanguagemodel,ReAct</w:t>
        <w:br/>
        <w:t>enjoys several unique features: A) Intuitive and easy to design: Designing ReAct prompts is</w:t>
        <w:br/>
        <w:t>straightforwardashumanannotatorsjusttypedowntheirthoughtsinlanguageontopoftheiractions</w:t>
        <w:br/>
        <w:t>taken. Noad-hocformatchoice,thoughtdesign,orexampleselectionisusedinthispaper. Wedetail</w:t>
        <w:br/>
        <w:t>promptdesignforeachtaskinSections3and4. B)Generalandflexible:Duetotheflexiblethought</w:t>
        <w:br/>
        <w:t>space and thought-action occurrence format, ReAct works for diverse tasks with distinct action</w:t>
        <w:br/>
        <w:t>spacesandreasoningneeds,includingbutnotlimitedtoQA,factverification,textgame,andweb</w:t>
        <w:br/>
        <w:t>navigation. C)Performantandrobust: ReActshowsstronggeneralizationtonewtaskinstances</w:t>
        <w:br/>
        <w:t>whilelearningsolelyfromonetosixin-contextexamples,consistentlyoutperformingbaselineswith</w:t>
        <w:br/>
        <w:t>onlyreasoningoractingacrossdifferentdomains. WealsoshowinSection3additionalbenefits</w:t>
        <w:br/>
        <w:t>whenfinetuningisenabled,andinSection4howReActperformanceisrobusttopromptselections.</w:t>
        <w:br/>
        <w:t>D)Humanalignedandcontrollable: ReActpromisesaninterpretablesequentialdecisionmaking</w:t>
        <w:br/>
        <w:t>andreasoningprocesswherehumanscaneasilyinspectreasoningandfactualcorrectness. Moreover,</w:t>
        <w:br/>
        <w:t>humans can also control or correct the agent behavior on the go by thought editing, as shown in</w:t>
        <w:br/>
        <w:t>Figure5inSection4.</w:t>
        <w:br/>
        <w:t>3 KNOWLEDGE-INTENSIVE REASONING TASKS</w:t>
        <w:br/>
        <w:t>We begin with knowledge-intensive reasoning tasks like multi-hop question answering and fact</w:t>
        <w:br/>
        <w:t>verification. As shown in Figure 1(1d), by interacting with a Wikipedia API, ReAct is able to</w:t>
        <w:br/>
        <w:t>retrieveinformationtosupportreasoning,whilealsousereasoningtotargetwhattoretrievenext,</w:t>
        <w:br/>
        <w:t>demonstratingasynergyofreasoningandacting.</w:t>
        <w:br/>
        <w:t>3.1 SETUP</w:t>
        <w:br/>
        <w:t>Domains We consider two datasets challenging knowledge retrieval and reasoning: (1) Hot-</w:t>
        <w:br/>
        <w:t>PotQA (Yang et al., 2018), a multi-hop question answering benchmark that requires reasoning</w:t>
        <w:br/>
        <w:t>over two or more Wikipedia passages, and (2) FEVER (Thorne et al., 2018), a fact verification</w:t>
        <w:br/>
        <w:t>benchmarkwhereeachclaimisannotatedSUPPORTS,REFUTES,orNOTENOUGHINFO,based</w:t>
        <w:br/>
        <w:t>onifthereexistsaWikipediapassagetoverifytheclaim. Inthiswork,weoperateinaquestion-only</w:t>
        <w:br/>
        <w:t>setupforbothtasks,wheremodelsonlyreceivethequestion/claimasinputwithoutaccesstosupport</w:t>
        <w:br/>
        <w:t>paragraphs,andhavetorelyontheirinternalknowledgeorretrieveknowledgeviainteractingwith</w:t>
        <w:br/>
        <w:t>anexternalenvironmenttosupportreasoning.</w:t>
        <w:br/>
        <w:t>Action Space We design a simple Wikipedia web API with three types of actions to support</w:t>
        <w:br/>
        <w:t>interactiveinformationretrieval: (1)search[entity],whichreturnsthefirst5sentencesfrom</w:t>
        <w:br/>
        <w:t>thecorrespondingentitywikipageifitexists, orelsesuggeststop-5similarentitiesfromthe</w:t>
        <w:br/>
        <w:t>Wikipediasearchengine,(2)lookup[string],whichwouldreturnthenextsentenceinthepage</w:t>
        <w:br/>
        <w:t>containingstring,simulatingCtrl+Ffunctionalityonthebrowser. (3)finish[answer],which</w:t>
        <w:br/>
        <w:t>wouldfinishthecurrenttaskwithanswer. Wenotethatthisactionspacemostlycanonlyretrievea</w:t>
        <w:br/>
        <w:t>smallpartofapassagebasedonexactpassagename,whichissignificantlyweakerthanstate-of-the-</w:t>
        <w:br/>
        <w:t>artlexicalorneuralretrievers. ThepurposeistosimulatehowhumanswouldinteractwithWikipedia,</w:t>
        <w:br/>
        <w:t>andforcemodelstoretrieveviaexplicitreasoninginlanguage.</w:t>
        <w:br/>
        <w:t>3.2 METHODS</w:t>
        <w:br/>
        <w:t>ReActPrompting ForHotpotQAandFever,werandomlyselect6and3cases2fromthetraining</w:t>
        <w:br/>
        <w:t>setandmanuallycomposeReAct-formattrajectoriestouseasfew-shotexemplarsintheprompts.</w:t>
        <w:br/>
        <w:t>SimilartoFigure1(d),eachtrajectoryconsistsofmultiplethought-action-observationsteps(i.e.dense</w:t>
        <w:br/>
        <w:t>thought),wherefree-formthoughtsareusedforvariouspurposes. Specifically,weuseacombination</w:t>
        <w:br/>
        <w:t>ofthoughtsthatdecomposequestions(“Ineedtosearchx,findy,thenfindz”),extractinformation</w:t>
        <w:br/>
        <w:t>fromWikipediaobservations(“xwasstartedin1844”,“Theparagraphdoesnottellx”),perform</w:t>
        <w:br/>
        <w:t>commonsense(“xisnoty,sozmustinsteadbe...”) orarithmeticreasoning(“1844&lt;1989”),guide</w:t>
        <w:br/>
        <w:t>2Wefindmoreexamplesdonotimproveperformance.</w:t>
        <w:br/>
        <w:t>4</w:t>
        <w:br/>
        <w:t>PublishedasaconferencepaperatICLR2023</w:t>
        <w:br/>
        <w:t>HotpotQA Fever</w:t>
        <w:br/>
        <w:t>PromptMethoda</w:t>
        <w:br/>
        <w:t>(EM) (Acc)</w:t>
        <w:br/>
        <w:t>Standard 28.7 57.1</w:t>
        <w:br/>
        <w:t>CoT(Weietal.,2022) 29.4 56.3 34</w:t>
        <w:br/>
        <w:t>CoT-SC(Wangetal.,2022a) 33.4 60.4</w:t>
        <w:br/>
        <w:t>32</w:t>
        <w:br/>
        <w:t>Act 25.7 58.9</w:t>
        <w:br/>
        <w:t>ReAct 27.4 60.9 30</w:t>
        <w:br/>
        <w:t>CoT-SC→ReAct 34.2 64.6</w:t>
        <w:br/>
        <w:t>ReAct→CoT-SC 35.1 62.0 28</w:t>
        <w:br/>
        <w:t>SupervisedSoTAb 67.5 89.5 26</w:t>
        <w:br/>
        <w:t>0 5 10 15 20</w:t>
        <w:br/>
        <w:t>Table1: PaLM-540Bpromptingresultson #CoT-SC trials</w:t>
        <w:br/>
        <w:t>HotpotQAandFever.</w:t>
        <w:br/>
        <w:t>a</w:t>
        <w:br/>
        <w:t>HotpotQA EM is 27.1, 28.9, 33.8 for Standard, CoT,</w:t>
        <w:br/>
        <w:t>CoT-SCinWangetal.(2022b).</w:t>
        <w:br/>
        <w:t>b</w:t>
        <w:br/>
        <w:t>(Zhuetal.,2021;Lewisetal.,2020)</w:t>
        <w:br/>
        <w:t>ME</w:t>
        <w:br/>
        <w:t>AQtoptoH</w:t>
        <w:br/>
        <w:t>65.0</w:t>
        <w:br/>
        <w:t>62.5</w:t>
        <w:br/>
        <w:t>60.0</w:t>
        <w:br/>
        <w:t>57.5</w:t>
        <w:br/>
        <w:t>55.0</w:t>
        <w:br/>
        <w:t>52.5</w:t>
        <w:br/>
        <w:t>50.0</w:t>
        <w:br/>
        <w:t>47.5</w:t>
        <w:br/>
        <w:t>0 5 10 15 20</w:t>
        <w:br/>
        <w:t>#CoT-SC trials</w:t>
        <w:br/>
        <w:t>ccA</w:t>
        <w:br/>
        <w:t>reveF Method</w:t>
        <w:br/>
        <w:t>CoT-SC -&gt; ReAct</w:t>
        <w:br/>
        <w:t>ReAct -&gt; CoT-SC CoT-SC</w:t>
        <w:br/>
        <w:t>ReAct</w:t>
        <w:br/>
        <w:t>CoT</w:t>
        <w:br/>
        <w:t>Figure2: PaLM-540Bpromptingresultswithrespectto</w:t>
        <w:br/>
        <w:t>numberofCoT-SCsamplesused.</w:t>
        <w:br/>
        <w:t>searchreformulation(“maybeIcansearch/lookupxinstead”),andsynthesizethefinalanswer(“...so</w:t>
        <w:br/>
        <w:t>theanswerisx”). SeeAppendixCformoredetails.</w:t>
        <w:br/>
        <w:t>Baselines WesystematicallyablateReActtrajectoriestobuildpromptsformultiplebaselines(with</w:t>
        <w:br/>
        <w:t>formatsasFigure1(1a-1c)): (a)Standardprompting(Standard),whichremovesallthoughts,</w:t>
        <w:br/>
        <w:t>actions, observationsinReActtrajectories. (b)Chain-of-thoughtprompting(CoT)(Weietal.,</w:t>
        <w:br/>
        <w:t>2022), which removes actionsand observationsand serve asa reasoning-onlybaseline. Wealso</w:t>
        <w:br/>
        <w:t>buildaself-consistencybaseline(CoT-SC)(Wangetal.,2022a;b)bysampling21CoTtrajectories</w:t>
        <w:br/>
        <w:t>withdecodingtemperature0.7duringinferenceandadoptingthemajorityanswer,whichisfoundto</w:t>
        <w:br/>
        <w:t>consistentlyboostperformanceoverCoT.(c)Acting-onlyprompt(Act),whichremovesthoughts</w:t>
        <w:br/>
        <w:t>inReActtrajectories,looselyresemblinghowWebGPT(Nakanoetal.,2021)interactswiththe</w:t>
        <w:br/>
        <w:t>Internettoanswerquestions,thoughitoperatesonadifferenttaskandactionspace,andusesimitation</w:t>
        <w:br/>
        <w:t>andreinforcementlearninginsteadofprompting.</w:t>
        <w:br/>
        <w:t>CombiningInternalandExternalKnowledge AswillbedetailinSection3.3,weobservethat</w:t>
        <w:br/>
        <w:t>theproblemsolvingprocessdemonstratedbyReActismorefactualandgrounded,whereasCoT</w:t>
        <w:br/>
        <w:t>is more accurate in formulating reasoning structure but can easily suffer from hallucinated facts</w:t>
        <w:br/>
        <w:t>orthoughts. WethereforeproposetoincorporateReActandCoT-SC,andletthemodeldecide</w:t>
        <w:br/>
        <w:t>whentoswitchtotheothermethodbasedonthefollowingheuristics: A)ReAct→CoT-SC:when</w:t>
        <w:br/>
        <w:t>ReActfailstoreturnananswerwithingivensteps,backofftoCoT-SC.Weset7and5stepsfor</w:t>
        <w:br/>
        <w:t>HotpotQAandFEVERrespectivelyaswefindmorestepswillnotimproveReActperformance3.</w:t>
        <w:br/>
        <w:t>B) CoT-SC→ReAct: whenthemajorityansweramongnCoT-SCsamplesoccurslessthann/2</w:t>
        <w:br/>
        <w:t>times(i.e.internalknowledgemightnotsupportthetaskconfidently),backofftoReAct.</w:t>
        <w:br/>
        <w:t>Finetuning Due to the challenge of manually annotating reasoning traces and actions at scale,</w:t>
        <w:br/>
        <w:t>we consider a bootstraping approach similar to Zelikman et al. (2022), using 3,000 trajectories</w:t>
        <w:br/>
        <w:t>withcorrectanswersgeneratedbyReAct(alsoforotherbaselines)tofinetunesmallerlanguage</w:t>
        <w:br/>
        <w:t>models(PaLM-8/62B)todecodetrajectories(allthoughts, actions, observations)conditionedon</w:t>
        <w:br/>
        <w:t>inputquestions/claims. MoredetailsareinAppendixB.1.</w:t>
        <w:br/>
        <w:t>3.3 RESULTSANDOBSERVATIONS</w:t>
        <w:br/>
        <w:t>ReActoutperformsActconsistently Table1showsHotpotQAandFeverresultsusingPaLM-</w:t>
        <w:br/>
        <w:t>540Basthebasemodelwithdifferentpromptingmethods. WenotethatReActisbetterthanAct</w:t>
        <w:br/>
        <w:t>onbothtasks,demonstratingthevalueofreasoningtoguideacting,especiallyforsynthesizingthe</w:t>
        <w:br/>
        <w:t>finalanswer,asshowninFigure1(1c-d). Fine-tuningresults3alsoconfirmthebenefitofreasoning</w:t>
        <w:br/>
        <w:t>tracesformoreinformedacting.</w:t>
        <w:br/>
        <w:t>3Ofalltrajectorieswithcorrectfinalanswers,thosewith7stepsonHotpotQAand5stepsonFEVERonly</w:t>
        <w:br/>
        <w:t>takeup0.84%and1.33%respectively.</w:t>
        <w:br/>
        <w:t>5</w:t>
        <w:br/>
        <w:t>PublishedasaconferencepaperatICLR2023</w:t>
        <w:br/>
        <w:t>Type Definition ReAct CoT</w:t>
        <w:br/>
        <w:t>Truepositive Correctreasoningtraceandfacts 94% 86%</w:t>
        <w:br/>
        <w:t>Success</w:t>
        <w:br/>
        <w:t>Falsepositive Hallucinatedreasoningtraceorfacts 6% 14%</w:t>
        <w:br/>
        <w:t>Reasoningerror Wrongreasoningtrace(includingfailingtorecoverfromrepetitivesteps) 47% 16%</w:t>
        <w:br/>
        <w:t>Searchresulterror Searchreturnemptyordoesnotcontainusefulinformation 23% -</w:t>
        <w:br/>
        <w:t>Failure</w:t>
        <w:br/>
        <w:t>Hallucination Hallucinatedreasoningtraceorfacts 0% 56%</w:t>
        <w:br/>
        <w:t>Labelambiguity Rightpredictionbutdidnotmatchthelabelprecisely 29% 28%</w:t>
        <w:br/>
        <w:t>Table 2: Types of success and failure modes of ReAct and CoT on HotpotQA, as well as their</w:t>
        <w:br/>
        <w:t>percentagesinrandomlyselectedexamplesstudiedbyhuman.</w:t>
        <w:br/>
        <w:t>ReActvs. CoT Ontheotherhand,ReActoutperformsCoTonFever(60.9vs.56.3)andslightly</w:t>
        <w:br/>
        <w:t>lagsbehindCoTonHotpotQA(27.4vs.29.4). FeverclaimsforSUPPORTS/REFUTESmightonly</w:t>
        <w:br/>
        <w:t>differbyaslightamount(seeAppendixD.1),soactingtoretrieveaccurateandup-to-dateknowledge</w:t>
        <w:br/>
        <w:t>isvital. TobetterunderstandthebehavioraldifferencebetweenReActandCoTonHotpotQA,we</w:t>
        <w:br/>
        <w:t>randomlysampled50trajectorieswithcorrectandincorrectanswers(judgedbyEM)fromReAct</w:t>
        <w:br/>
        <w:t>andCoTrespectively(thus200examplesintotal),andmanuallylabeledtheirsuccessandfailure</w:t>
        <w:br/>
        <w:t>modesinTable2. Somekeyobservationsareasfollows:</w:t>
        <w:br/>
        <w:t>A)HallucinationisaseriousproblemforCoT,resultinginmuchhigherfalsepositiveratethan</w:t>
        <w:br/>
        <w:t>ReAct(14%vs. 6%)insuccessmode,andmakeupitsmajorfailuremode(56%). Incontrast,the</w:t>
        <w:br/>
        <w:t>problemsolvingtrajectoryofReActismoregrounded,fact-driven,andtrustworthy,thankstothe</w:t>
        <w:br/>
        <w:t>accessofanexternalknowledgebase.</w:t>
        <w:br/>
        <w:t>B)Whileinterleavingreasoning,actionandobservationstepsimprovesReAct’sgrounded-</w:t>
        <w:br/>
        <w:t>nessandtrustworthiness,suchastructuralconstraintalsoreducesitsflexibilityinformulating</w:t>
        <w:br/>
        <w:t>reasoningsteps,leadingtomorereasoningerrorratethanCoT.wenotethatthereisonefrequent</w:t>
        <w:br/>
        <w:t>errorpatternspecifictoReAct,inwhichthemodelrepetitivelygeneratesthepreviousthoughtsand</w:t>
        <w:br/>
        <w:t>actions,andwecategorizeitaspartof“reasoningerror”asthemodelfailstoreasonaboutwhatthe</w:t>
        <w:br/>
        <w:t>propernextactiontotakeandjumpoutoftheloop4.</w:t>
        <w:br/>
        <w:t>C) For ReAct, successfully retrieving informative knowledge via search is critical. Non-</w:t>
        <w:br/>
        <w:t>informativesearch,whichcountsfor23%oftheerrorcases,derailsthemodelreasoningandgives</w:t>
        <w:br/>
        <w:t>itahardtimetorecoverandreformulatethoughts. Thisisperhapsanexpectedtrade-offbetween</w:t>
        <w:br/>
        <w:t>factualityandflexibility,whichmotivatesourproposedstrategiesofcombiningtwomethods.</w:t>
        <w:br/>
        <w:t>We provide examples for each success and failure modes in Appendix E.1. We also find some</w:t>
        <w:br/>
        <w:t>HotpotQAquestionsmaycontainoutdatedanswerlabels,seeFigure4forexample.</w:t>
        <w:br/>
        <w:t>ReAct+CoT-SCperformbestforpromptingLLMs AlsoshowninTable1,thebestprompting</w:t>
        <w:br/>
        <w:t>method on HotpotQA and Fever are ReAct → CoT-SC and CoT-SC → ReAct respectively.</w:t>
        <w:br/>
        <w:t>Furthermore,Figure2showshowdifferentmethodsperformwithrespecttothenumberofCoT-SC</w:t>
        <w:br/>
        <w:t>samplesused. WhiletwoReAct+CoT-SCmethodsareadvantageousatonetaskeach,theyboth</w:t>
        <w:br/>
        <w:t>significantly and consistently outperform CoT-SC across different number of samples, reaching</w:t>
        <w:br/>
        <w:t>CoT-SCperformancewith21samplesusingmerely3-5samples. Theseresultsindicatethevalueof</w:t>
        <w:br/>
        <w:t>properlycombiningmodelinternalknowledgeandexternalknowledgeforreasoningtasks.</w:t>
        <w:br/>
        <w:t>ReActperformsbestforfine-tuning Figure3showsthescalingeffectofprompting/finetuning</w:t>
        <w:br/>
        <w:t>fourmethods(Standard,CoT,Act,ReAct)onHotpotQA.WithPaLM-8/62B,promptingReAct</w:t>
        <w:br/>
        <w:t>performsworstamongfourmethodsduetothedifficultytolearnbothreasoningandactingfrom</w:t>
        <w:br/>
        <w:t>in-contextexamples. However,whenfinetunedwithjust3,000examples,ReActbecomesthebest</w:t>
        <w:br/>
        <w:t>methodamongthefour,withPaLM-8BfinetunedReActoutperformingallPaLM-62Bprompting</w:t>
        <w:br/>
        <w:t>methods,andPaLM-62BfinetunedReActoutperformingall540Bpromptingmethods. Incontrast,</w:t>
        <w:br/>
        <w:t>finetuningStandardorCoTissignificantlyworsethanfinetuningReActorActforbothPaLM-</w:t>
        <w:br/>
        <w:t>8/62B,astheformeressentiallyteachesmodelstomemorize(potentiallyhalluincated)knowledge</w:t>
        <w:br/>
        <w:t>facts,andthelatterteachesmodelshowto(reasonand)acttoaccessinformationfromWikipedia,a</w:t>
        <w:br/>
        <w:t>moregeneralizableskillforknowledgereasoning. Asallpromptingmethodsarestillsignificantly</w:t>
        <w:br/>
        <w:t>far from domain-specific state-of-the-art approaches (Table 1), we believe finetuning with more</w:t>
        <w:br/>
        <w:t>human-writtendatamightbeabetterwaytounleashthepowerofReAct.</w:t>
        <w:br/>
        <w:t>4Wesuspectthatthiscouldbeduetothesub-optimalgreedydecodingprocedure,andfutureworkusing</w:t>
        <w:br/>
        <w:t>betterdecoding(e.g.beamsearch)mighthelpaddressthisissue.</w:t>
        <w:br/>
        <w:t>6</w:t>
        <w:br/>
        <w:t>PublishedasaconferencepaperatICLR2023</w:t>
        <w:br/>
        <w:t>30</w:t>
        <w:br/>
        <w:t>25</w:t>
        <w:br/>
        <w:t>20</w:t>
        <w:br/>
        <w:t>15</w:t>
        <w:br/>
        <w:t>10</w:t>
        <w:br/>
        <w:t>5</w:t>
        <w:br/>
        <w:t>0</w:t>
        <w:br/>
        <w:t>8b 62b 540b</w:t>
        <w:br/>
        <w:t>size</w:t>
        <w:br/>
        <w:t>ME</w:t>
        <w:br/>
        <w:t>AQtoptoH</w:t>
        <w:br/>
        <w:t>learning = prompt learning = finetune</w:t>
        <w:br/>
        <w:t>Method</w:t>
        <w:br/>
        <w:t>Standard</w:t>
        <w:br/>
        <w:t>CoT</w:t>
        <w:br/>
        <w:t>Act</w:t>
        <w:br/>
        <w:t>ReAct</w:t>
        <w:br/>
        <w:t>8b 62b 540b</w:t>
        <w:br/>
        <w:t>size</w:t>
        <w:br/>
        <w:t>Figure3:ScalingresultsforpromptingandfinetuningonHotPotQAwithReAct(ours)andbaselines.</w:t>
        <w:br/>
        <w:t>4 DECISION MAKING TASKS</w:t>
        <w:br/>
        <w:t>We also test ReAct on two language-based interactive decision-making tasks, ALFWorld and</w:t>
        <w:br/>
        <w:t>WebShop,bothofwhichfeaturecomplexenvironmentsthatrequireagentstoactoverlonghorizons</w:t>
        <w:br/>
        <w:t>withsparserewards,warrantingtheneedforreasoningtoactandexploreeffectively.</w:t>
        <w:br/>
        <w:t>ALFWorld ALFWorld(Shridharetal.,2020b)(Figure1(2))isasynthetictext-basedgamedesigned</w:t>
        <w:br/>
        <w:t>to align with the embodied ALFRED benchmark (Shridhar et al., 2020a). It includes 6 types of</w:t>
        <w:br/>
        <w:t>tasksinwhichanagentneedstoachieveahigh-levelgoal(e.g.examinepaperunderdesklamp)by</w:t>
        <w:br/>
        <w:t>navigatingandinteractingwithasimulatedhouseholdviatextactions(e.g. gotocoffeetable1,take</w:t>
        <w:br/>
        <w:t>paper2,usedesklamp1). Ataskinstancecanhavemorethan50locationsandtakeanexpertpolicy</w:t>
        <w:br/>
        <w:t>morethan50stepstosolve,thuschallenginganagenttoplanandtracksubgoals,aswellasexplore</w:t>
        <w:br/>
        <w:t>systematically(e.g.checkalldesksonebyonefordesklamp). Inparticular,onechallengebuiltinto</w:t>
        <w:br/>
        <w:t>ALFWorldistheneedtodeterminelikelylocationsforcommonhouseholditems(e.g.desklampswill</w:t>
        <w:br/>
        <w:t>likelybeondesks,shelfs,ordressers),makingthisenvironmentagoodfitforLLMstoexploittheir</w:t>
        <w:br/>
        <w:t>pretrainedcommonsenseknowledge. TopromptReAct,werandomlyannotatethreetrajectories</w:t>
        <w:br/>
        <w:t>from the training set for each task type, where each trajectory includes sparse thoughts that (1)</w:t>
        <w:br/>
        <w:t>decomposethegoal,(2)tracksubgoalcompletion,(3)determinethenextsubgoal,and(4)reasonvia</w:t>
        <w:br/>
        <w:t>commonsensewheretofindanobjectandwhattodowithit. WeshowpromptsusedforALFWorld</w:t>
        <w:br/>
        <w:t>inAppendixC.4. Following Shridharetal.(2020b),weevaluateon134unseenevaluationgames</w:t>
        <w:br/>
        <w:t>in a task-specific setup. For robustness, we construct 6 prompts for each task type through each</w:t>
        <w:br/>
        <w:t>permutationof2annotatedtrajectoriesfromthe3weannotate. Actpromptsareconstructedusing</w:t>
        <w:br/>
        <w:t>thesametrajectories,butwithoutthoughts—sincetaskinstancesarerandomlychosenfromthe</w:t>
        <w:br/>
        <w:t>trainingset,itfavorsneitherReActnorActandprovidesafairandcontrolledcomparisontotestthe</w:t>
        <w:br/>
        <w:t>importanceofsparsethoughts. Forbaselines,weuseBUTLER(Shridharetal.,2020b),animitation</w:t>
        <w:br/>
        <w:t>learningagenttrainedon105experttrajectoriesforeachtasktype5.</w:t>
        <w:br/>
        <w:t>WebShop Can ReAct also interact with noisy real-world language environments for practical</w:t>
        <w:br/>
        <w:t>applications? We investigate WebShop (Yao et al., 2022), a recently proposed online shopping</w:t>
        <w:br/>
        <w:t>websiteenvironmentwith1.18Mreal-worldproductsand12khumaninstructions. UnlikeALFWorld,</w:t>
        <w:br/>
        <w:t>Webshopcontainsahighvarietyofstructuredandunstructuredtexts(e.g.producttitles,descriptions,</w:t>
        <w:br/>
        <w:t>andoptionscrawledfromAmazon),andrequiresanagenttopurchaseaproductbasedonauser</w:t>
        <w:br/>
        <w:t>instruction (e.g.“I am looking for a nightstand with drawers. It should have a nickel finish, and</w:t>
        <w:br/>
        <w:t>pricedlowerthan$140”)throughwebinteractions(e.g.search“nightstanddrawers”,choosebuttons</w:t>
        <w:br/>
        <w:t>suchas“color: modern-nickel-white”or“backtosearch”). Thistaskisevaluatedbyaveragescore</w:t>
        <w:br/>
        <w:t>(percentageofdesiredattributescoveredbythechosenproductaveragedacrossallepisodes)and</w:t>
        <w:br/>
        <w:t>successrate(percentageofepisodeswherethechosenproductsatisfiesallrequirements)on500test</w:t>
        <w:br/>
        <w:t>instructions. WeformulateActpromptswithactionstosearch, chooseproduct, chooseoptions,</w:t>
        <w:br/>
        <w:t>andbuy,withReActpromptsadditionallyreasoningtodeterminewhattoexplore,whentobuy,</w:t>
        <w:br/>
        <w:t>andwhatproductsoptionsarerelevanttotheinstruction. SeeTable6foranexampleprompt,and</w:t>
        <w:br/>
        <w:t>Table10formodelpredictionsintheAppendix. Wecomparetoanimitationlearning(IL)method</w:t>
        <w:br/>
        <w:t>5Micheli&amp;Fleuret(2021)finetunedaGPT-2modelon3553taskinstancesandachievedamuchimproved</w:t>
        <w:br/>
        <w:t>performancethanBUTLER,butitistrainedonalltasktypes,thusnotincludedasabaseline.</w:t>
        <w:br/>
        <w:t>7</w:t>
        <w:br/>
        <w:t>PublishedasaconferencepaperatICLR2023</w:t>
        <w:br/>
        <w:t>Method Pick Clean Heat Cool Look Pick2 All Method Score SR</w:t>
        <w:br/>
        <w:t>Act (bestof6) 88 42 74 67 72 41 45 Act 62.3 30.1</w:t>
        <w:br/>
        <w:t>ReAct (avg) 65 39 83 76 55 24 57 ReAct 66.6 40.0</w:t>
        <w:br/>
        <w:t>ReAct (bestof6) 92 58 96 86 78 41 71 IL 59.9 29.1</w:t>
        <w:br/>
        <w:t>ReAct-IM (avg) 55 59 60 55 23 24 48 IL+RL 62.4 28.7</w:t>
        <w:br/>
        <w:t>ReAct-IM (bestof6) 62 68 87 57 39 33 53 Human</w:t>
        <w:br/>
        <w:t>82.1 59.6</w:t>
        <w:br/>
        <w:t>BUTLER g(bestof8) 33 26 70 76 17 12 22 Expert</w:t>
        <w:br/>
        <w:t>BUTLER(bestof8) 46 39 74 100 22 24 37</w:t>
        <w:br/>
        <w:t>Table4: Scoreandsuc-</w:t>
        <w:br/>
        <w:t>Table 3: AlfWorld task-specific success rates (%). BUTLER and cessrate(SR)onWeb-</w:t>
        <w:br/>
        <w:t>BUTLER results are fromTable 4of Shridhar et al. (2020b). All shop. IL/IL+RLtaken</w:t>
        <w:br/>
        <w:t>g</w:t>
        <w:br/>
        <w:t>methodsusegreedydecoding,exceptthatBUTLERusesbeamsearch. fromYaoetal.(2022).</w:t>
        <w:br/>
        <w:t>trainedwith1,012humanannotatedtrajectories,andaimitation+reinforcementlearning(IL+RL)</w:t>
        <w:br/>
        <w:t>methodadditionallytrainedwith10,587traininginstructions.</w:t>
        <w:br/>
        <w:t>Results ReAct outperforms Act on both ALFWorld (Table 3) and Webshop (Table 4). On</w:t>
        <w:br/>
        <w:t>ALFWorld,thebestReActtrialachievesanaveragesuccessrateof71%,significantlyoutperforming</w:t>
        <w:br/>
        <w:t>thebestAct(45%)andBUTLER(37%)trials. Infact,eventheworseReActtrial(48%)beats</w:t>
        <w:br/>
        <w:t>thebesttrialofbothmethods. Moreover, theadvantageofReActoverActisconsistentacross</w:t>
        <w:br/>
        <w:t>sixcontrolledtrials,withrelativeperformancegainrangingfrom33%to90%andaveraging62%.</w:t>
        <w:br/>
        <w:t>Qualitatively, we saw that, without any thoughts at all, Act fails to correctly decompose goals</w:t>
        <w:br/>
        <w:t>intosmallersubgoals,orlosestrackofthecurrentstateoftheenvironment. Exampletrajectories</w:t>
        <w:br/>
        <w:t>comparingReActandActcanbefoundinAppendixD.2.1andAppendixD.2.2.</w:t>
        <w:br/>
        <w:t>OnWebshop,one-shotActpromptingalreadyperformsonparwithILandIL+RLmethods. With</w:t>
        <w:br/>
        <w:t>additionalsparsereasoning,ReActachievessignificantlybetterperformance,withanabsolute10%</w:t>
        <w:br/>
        <w:t>improvementoverthepreviousbestsuccessrate. Bycheckingexamples,wefindthatReActismore</w:t>
        <w:br/>
        <w:t>likelytoidentifyinstruction-relevantproductsandoptionsbyreasoningtobridgethegapbetween</w:t>
        <w:br/>
        <w:t>noisyobservationsandactions(e.g.“For‘space-savingottomanbenchforlivingroom’,theitem</w:t>
        <w:br/>
        <w:t>hasoptions‘39x18x18inch’and‘blue’andseemsgoodtobuy.”). However,existingmethodsare</w:t>
        <w:br/>
        <w:t>stillfarfromtheperformanceofexperthumans(Table4),whoperformsignificantlymoreproduct</w:t>
        <w:br/>
        <w:t>explorationsandqueryre-formulationsthatarestillchallengingforprompting-basedmethods.</w:t>
        <w:br/>
        <w:t>Onthevalueofinternalreasoningvs. externalfeedback Toourknowledge,ReActisthefirst</w:t>
        <w:br/>
        <w:t>demonstrationofcombinedreasoningandactionusinganLLMappliedtoaninteractiveenvironment</w:t>
        <w:br/>
        <w:t>withinaclosed-loopsystem. PerhapstheclosestpriorworkisInnerMonologue(IM),fromHuang</w:t>
        <w:br/>
        <w:t>et al. (2022b), in which actions from an embodied agent are motivated by an eponymous “inner</w:t>
        <w:br/>
        <w:t>monologue”. However,IM’s“innermonologue”islimitedtoobservationsoftheenvironment</w:t>
        <w:br/>
        <w:t>stateandwhatneedstobecompletedbytheagentforthegoaltobesatisfied. Incontrast,the</w:t>
        <w:br/>
        <w:t>reasoningtracesinReActfordecisionmakingisflexibleandsparse,allowingdiversereasoning</w:t>
        <w:br/>
        <w:t>types(seeSection2)tobeinducedfordifferenttasks.</w:t>
        <w:br/>
        <w:t>TodemonstratethedifferencesbetweenReActandIM,andtohighlighttheimportanceofinternal</w:t>
        <w:br/>
        <w:t>reasoningvs. simplereactionstoexternalfeedback,werananablationexperimentusingathought</w:t>
        <w:br/>
        <w:t>patterncomposedofIM-likedenseexternalfeedback.AscanbeseeninTable3,ReActsubstantially</w:t>
        <w:br/>
        <w:t>outperforms IM-style prompting (ReAct-IM) (71 vs.53 overall success rate), with consistent</w:t>
        <w:br/>
        <w:t>advantagesonfiveoutofsixtasks. Qualitatively,weobservedthatReAct-IMoftenmademistakes</w:t>
        <w:br/>
        <w:t>inidentifyingwhensubgoalswerefinished,orwhatthenextsubgoalshouldbe,duetoalackofhigh-</w:t>
        <w:br/>
        <w:t>levelgoaldecomposition. Additionally,manyReAct-IMtrajectoriesstruggledtodeterminewhere</w:t>
        <w:br/>
        <w:t>anitemwouldlikelybewithintheALFWorldenvironment,duetoalackofcommonsensereasoning.</w:t>
        <w:br/>
        <w:t>BothshortcomingscanbeaddressedintheReActparadigm. MoredetailsaboutReAct-IMisin</w:t>
        <w:br/>
        <w:t>AppendixB.2. AnexamplepromptforReAct-IMcanbefoundinAppendixC.4,andanexample</w:t>
        <w:br/>
        <w:t>trajectoryinAppendixD.2.3.</w:t>
        <w:br/>
        <w:t>8</w:t>
        <w:br/>
        <w:t>PublishedasaconferencepaperatICLR2023</w:t>
        <w:br/>
        <w:t>5 RELATED WORK</w:t>
        <w:br/>
        <w:t>Languagemodelforreasoning Perhapsthemostwell-knownworkofusingLLMsforreasoning</w:t>
        <w:br/>
        <w:t>isChain-of-Thought(CoT)(Weietal.,2022),whichrevealstheabilityofLLMstoformulatetheir</w:t>
        <w:br/>
        <w:t>own“thinkingprocedure”forproblemsolving. Severalfollow-upworkshavesincebeenperformed,</w:t>
        <w:br/>
        <w:t>including least-to-most prompting for solving complicated tasks (Zhou et al., 2022), zero-shot-</w:t>
        <w:br/>
        <w:t>CoT (Kojima et al., 2022), and reasoning with self-consistency (Wang et al., 2022a). Recently,</w:t>
        <w:br/>
        <w:t>(Madaan&amp;Yazdanbakhsh,2022)systematicallystudiedtheformulationandstructureofCoT,and</w:t>
        <w:br/>
        <w:t>observedthatthepresenceofsymbols,patternsandtextsiscrucialtotheeffectivenessofCoT.Other</w:t>
        <w:br/>
        <w:t>workhasalsobeenextendedtomoresophisticatedreasoningarchitecturebeyondsimpleprompting.</w:t>
        <w:br/>
        <w:t>ForexampleSelection-Inference(Creswelletal.,2022)dividesthereasoningprocessintotwosteps</w:t>
        <w:br/>
        <w:t>of“selection”and“inference”. STaR(Zelikmanetal.,2022)bootstrapsthereasoningprocessby</w:t>
        <w:br/>
        <w:t>finetuningthemodeloncorrectrationalesgeneratedbythemodelitself. Faithfulreasoning(Creswell</w:t>
        <w:br/>
        <w:t>&amp;Shanahan,2022)decomposesmulti-stepreasoningintothreesteps,eachperformedbyadedicated</w:t>
        <w:br/>
        <w:t>LMrespectively. SimilarapproacheslikeScratchpad(Nyeetal.,2021),whichfinetunesaLMon</w:t>
        <w:br/>
        <w:t>intermediatecomputationsteps,alsodemonstrateimprovementonmulti-stepcomputationproblems.</w:t>
        <w:br/>
        <w:t>Incontrasttothesemethods,ReActperformsmorethanjustisolated,fixedreasoning,andintegrates</w:t>
        <w:br/>
        <w:t>modelactionsandtheircorrespondingobservationsintoacoherentstreamofinputsforthemodelto</w:t>
        <w:br/>
        <w:t>reasonmoreaccuratelyandtackletasksbeyondreasoning(e.g.interactivedecisionmaking).</w:t>
        <w:br/>
        <w:t>Languagemodelfordecisionmaking ThestrongcapabilityofLLMshasenabledthemtoperform</w:t>
        <w:br/>
        <w:t>tasksbeyondlanguagegeneration,anditisbecomingmorepopulartotakeadvantageofLLMsasa</w:t>
        <w:br/>
        <w:t>policymodelfordecisionmaking,especiallyininteractiveenvironments. WebGPT(Nakanoetal.,</w:t>
        <w:br/>
        <w:t>2021)usesanLMtointeractwithwebbrowsers,navigatethroughwebpages,andinferanswersto</w:t>
        <w:br/>
        <w:t>complicatedquestionsfromELI5(Fanetal.,2019). IncomparisontoReAct,WebGPTdoesnot</w:t>
        <w:br/>
        <w:t>explicitlymodelthethinkingandreasoningprocedure,insteadrelyonexpensivehumanfeedbackfor</w:t>
        <w:br/>
        <w:t>reinforcementlearning. Inconversationmodeling,chatbotslikeBlenderBot(Shusteretal.,2022b)</w:t>
        <w:br/>
        <w:t>andSparrow(Glaeseetal.,2022)andtask-orienteddialoguesystemslikeSimpleTOD(Hosseini-Asl</w:t>
        <w:br/>
        <w:t>etal.,2020)alsotrainLMstomakedecisionaboutAPIcalls. UnlikeReAct,theydonotexplicitly</w:t>
        <w:br/>
        <w:t>considerthereasoningprocedureeither,andalsoreliesonexpensivedatasetsandhumanfeedback</w:t>
        <w:br/>
        <w:t>collectionsforpolicylearning. Incontrast,ReActlearnsapolicyinamuchcheaperway,sincethe</w:t>
        <w:br/>
        <w:t>decisionmakingprocessonlyrequireslanguagedescriptionofthereasoningprocedure.6</w:t>
        <w:br/>
        <w:t>LLMShavealsobeenincreasinglyemployedininteractiveandembodiedenvironmentsforplanning</w:t>
        <w:br/>
        <w:t>anddecisionmaking. PerhapsmostrelevanttoReActinthisrespectareSayCan(Ahnetal.,2022)</w:t>
        <w:br/>
        <w:t>andInnerMonologue(Huangetal.,2022b),whichuseLLMsforroboticactionplanninganddecision</w:t>
        <w:br/>
        <w:t>making. InSayCan,LLMswerepromptedtodirectlypredictpossibleactionsarobotcantake,which</w:t>
        <w:br/>
        <w:t>isthenrerankedbyanaffordancemodelgroundedonthevisualenvironmentsforfinalprediction.</w:t>
        <w:br/>
        <w:t>InnerMonologuemadefurtherimprovementsbyaddingtheeponymous“innermonologue",whichis</w:t>
        <w:br/>
        <w:t>implementedasinjectedfeedbackfromtheenvironment. Toourknowledge,InnerMonologueisthe</w:t>
        <w:br/>
        <w:t>firstworkthatdemonstratessuchaclosed-loopsystem,whichReActbuildson. However,weargue</w:t>
        <w:br/>
        <w:t>thatInnerMonologuedoesnottrulycompriseofinnerthoughts—thisiselaboratedinSection4. We</w:t>
        <w:br/>
        <w:t>alsonotethatleveraginglanguageassemantically-richinputsintheprocessofinteractivedecision</w:t>
        <w:br/>
        <w:t>makinghasbeenshowntobesuccessfulunderothersettings(Abramsonetal.,2020;Karamcheti</w:t>
        <w:br/>
        <w:t>etal.,2021;Huangetal.,2022a;Lietal.,2022). Itisbecomingmoreevidentthatwiththehelpof</w:t>
        <w:br/>
        <w:t>LLMs,languageasafundamentalcognitivemechanismwillplayacriticalroleininteractionand</w:t>
        <w:br/>
        <w:t>decisionmaking. Whatismore,progressinLLMshasalsoinspiredthedevelopmentofversatileand</w:t>
        <w:br/>
        <w:t>generalistagentslikeReedetal.(2022).</w:t>
        <w:br/>
        <w:t>6 CONCLUSION</w:t>
        <w:br/>
        <w:t>WehaveproposedReAct–asimpleyeteffectivemethodforsynergizingreasoningandactingin</w:t>
        <w:br/>
        <w:t>largelanguagemodels. Throughadiversesetofexperimentsonmulti-hopquestion-answering,fact</w:t>
        <w:br/>
        <w:t>checking,andinteractivedecision-makingtasks,weshowthatReActleadstosuperiorperformance</w:t>
        <w:br/>
        <w:t>withinterpretabledecisiontraces. Despitethesimplicityofourmethod,complextaskswithlarge</w:t>
        <w:br/>
        <w:t>actionspacesrequiremoredemonstrationstolearnwell,whichunfortunatelycaneasilygobeyond</w:t>
        <w:br/>
        <w:t>the input length limit of in-context learning. We explore the fine-tuning approach on HotpotQA</w:t>
        <w:br/>
        <w:t>6Humanfeedbackcanalsobeincorporatedinacomplementarymannerbutweleaveitforfuturework.</w:t>
        <w:br/>
        <w:t>9</w:t>
        <w:br/>
        <w:t>PublishedasaconferencepaperatICLR2023</w:t>
        <w:br/>
        <w:t>withinitialpromisingresults,butlearningfrommorehigh-qualityhumanannotationswillbethe</w:t>
        <w:br/>
        <w:t>desiderata to further improve the performance. Scaling up ReAct with multi-task training and</w:t>
        <w:br/>
        <w:t>combiningitwithcomplementaryparadigmslikereinforcementlearningcouldresultinstronger</w:t>
        <w:br/>
        <w:t>agentsthatfurtherunlockthepotentialofLLMsformoreapplications.</w:t>
        <w:br/>
        <w:t>ACKNOWLEDGMENTS</w:t>
        <w:br/>
        <w:t>WethankthesupportandfeedbackofmanypeoplefromGoogleBrainteamandPrincetonNLP</w:t>
        <w:br/>
        <w:t>Group. This work was supported in part by the National Science Foundation under Grant No.</w:t>
        <w:br/>
        <w:t>2107048. Anyopinions,findings,andconclusionsorrecommendationsexpressedinthismaterialare</w:t>
        <w:br/>
        <w:t>thoseoftheauthor(s)anddonotnecessarilyreflecttheviewsoftheNationalScienceFoundation.</w:t>
        <w:br/>
        <w:t>REPRODUCIBILITYSTATEMENT</w:t>
        <w:br/>
        <w:t>OurmainexperimentsaredoneonPaLM(Chowdheryetal.,2022),whichisnotanopenlyaccessible</w:t>
        <w:br/>
        <w:t>modelyet. Toincreasereproducibility,wehaveincludedallusedpromptsinAppendixC,additional</w:t>
        <w:br/>
        <w:t>experiments using GPT-3 (Brown et al., 2020) in Appendix A.1, and associated GPT-3 ReAct</w:t>
        <w:br/>
        <w:t>promptingcodeathttps://anonymous.4open.science/r/ReAct-2268/.</w:t>
        <w:br/>
        <w:t>ETHICSSTATEMENT</w:t>
        <w:br/>
        <w:t>ReAct prompts large language models to generate more human interpretable, diagnosable, and</w:t>
        <w:br/>
        <w:t>controllabletask-solvingtrajectoriesthanpreviousmethods. However,hookingupalargelanguage</w:t>
        <w:br/>
        <w:t>modelwithanactionspacetointeractwithexternalenvironments(e.g.theweb,physicalenviron-</w:t>
        <w:br/>
        <w:t>ments)haspotentialdangers,e.g. lookingupinappropriateorprivateinformation,ortakingharmful</w:t>
        <w:br/>
        <w:t>actions in an environment. Our experiments minimize such risks by limiting the interactions to</w:t>
        <w:br/>
        <w:t>specificwebsites(WikipediaorWebShop)thatarefreeofprivateinformation,withoutanydangerous</w:t>
        <w:br/>
        <w:t>actionsintheactionspacedesign(i.e.modelscannotreallybuyproductsonWebShoptheresearch</w:t>
        <w:br/>
        <w:t>benchmark,oreditWikipedia).Webelieveresearchersshouldbeawareofsuchrisksbeforedesigning</w:t>
        <w:br/>
        <w:t>moreextensiveexperimentsinthefuture.</w:t>
        <w:br/>
        <w:t>REFERENCES</w:t>
        <w:br/>
        <w:t>JoshAbramson,ArunAhuja,IainBarr,ArthurBrussee,FedericoCarnevale,MaryCassin,Rachita</w:t>
        <w:br/>
        <w:t>Chhaparia,StephenClark,BogdanDamoc,AndrewDudzik,PetkoGeorgiev,AureliaGuy,Tim</w:t>
        <w:br/>
        <w:t>Harley,FelixHill,AldenHung,ZacharyKenton,JessicaLandon,TimothyLillicrap,KoryMathew-</w:t>
        <w:br/>
        <w:t>son,SonˇaMokrá,AlistairMuldal,AdamSantoro,NikolaySavinov,VikrantVarma,GregWayne,</w:t>
        <w:br/>
        <w:t>DuncanWilliams,NathanielWong,ChenYan,andRuiZhu. Imitatinginteractiveintelligence,</w:t>
        <w:br/>
        <w:t>2020. URLhttps://arxiv.org/abs/2012.05672.</w:t>
        <w:br/>
        <w:t>MichaelAhn,AnthonyBrohan,NoahBrown,YevgenChebotar,OmarCortes,ByronDavid,Chelsea</w:t>
        <w:br/>
        <w:t>Finn,ChuyuanFu,KeerthanaGopalakrishnan,KarolHausman,AlexHerzog,DanielHo,Jasmine</w:t>
        <w:br/>
        <w:t>Hsu,JulianIbarz,BrianIchter,AlexIrpan,EricJang,RosarioJaureguiRuano,KyleJeffrey,Sally</w:t>
        <w:br/>
        <w:t>Jesmonth, Nikhil J Joshi, Ryan Julian, Dmitry Kalashnikov, Yuheng Kuang, Kuang-Huei Lee,</w:t>
        <w:br/>
        <w:t>SergeyLevine,YaoLu,LindaLuu,CarolinaParada,PeterPastor,JornellQuiambao,Kanishka</w:t>
        <w:br/>
        <w:t>Rao,JarekRettinghouse,DiegoReyes,PierreSermanet,NicolasSievers,ClaytonTan,Alexander</w:t>
        <w:br/>
        <w:t>Toshev, Vincent Vanhoucke, Fei Xia, Ted Xiao, Peng Xu, Sichun Xu, Mengyuan Yan, and</w:t>
        <w:br/>
        <w:t>AndyZeng. Doasican,notasisay: Groundinglanguageinroboticaffordances,2022. URL</w:t>
        <w:br/>
        <w:t>https://arxiv.org/abs/2204.01691.</w:t>
        <w:br/>
        <w:t>Ben Alderson-Day and Charles Fernyhough. Inner speech: development, cognitive functions,</w:t>
        <w:br/>
        <w:t>phenomenology,andneurobiology. Psychologicalbulletin,141(5):931,2015.</w:t>
        <w:br/>
        <w:t>AlanBaddeley. Workingmemory. Science,255(5044):556–559,1992.</w:t>
        <w:br/>
        <w:t>TomBrown,BenjaminMann,NickRyder,MelanieSubbiah,JaredDKaplan,PrafullaDhariwal,</w:t>
        <w:br/>
        <w:t>ArvindNeelakantan,PranavShyam,GirishSastry,AmandaAskell,etal. Languagemodelsare</w:t>
        <w:br/>
        <w:t>few-shotlearners. Advancesinneuralinformationprocessingsystems,33:1877–1901,2020.</w:t>
        <w:br/>
        <w:t>10</w:t>
        <w:br/>
        <w:t>PublishedasaconferencepaperatICLR2023</w:t>
        <w:br/>
        <w:t>Aakanksha Chowdhery, Sharan Narang, Jacob Devlin, Maarten Bosma, Gaurav Mishra, Adam</w:t>
        <w:br/>
        <w:t>Roberts, Paul Barham, Hyung Won Chung, Charles Sutton, Sebastian Gehrmann, et al. Palm:</w:t>
        <w:br/>
        <w:t>Scalinglanguagemodelingwithpathways. arXivpreprintarXiv:2204.02311,2022.</w:t>
        <w:br/>
        <w:t>AntoniaCreswellandMurrayShanahan. Faithfulreasoningusinglargelanguagemodels,2022. URL</w:t>
        <w:br/>
        <w:t>https://arxiv.org/abs/2208.14271.</w:t>
        <w:br/>
        <w:t>Antonia Creswell, Murray Shanahan, and Irina Higgins. Selection-inference: Exploiting large</w:t>
        <w:br/>
        <w:t>languagemodelsforinterpretablelogicalreasoning,2022. URLhttps://arxiv.org/abs/</w:t>
        <w:br/>
        <w:t>2205.09712.</w:t>
        <w:br/>
        <w:t>AngelaFan,YacineJernite,EthanPerez,DavidGrangier,JasonWeston,andMichaelAuli. ELI5:</w:t>
        <w:br/>
        <w:t>Longformquestionanswering. InProceedingsofthe57thAnnualMeetingoftheAssociation</w:t>
        <w:br/>
        <w:t>forComputationalLinguistics,pp.3558–3567,Florence,Italy,July2019.AssociationforCom-</w:t>
        <w:br/>
        <w:t>putationalLinguistics. doi: 10.18653/v1/P19-1346. URLhttps://aclanthology.org/</w:t>
        <w:br/>
        <w:t>P19-1346.</w:t>
        <w:br/>
        <w:t>Charles Fernyhough. Vygotsky, luria, and the social brain. Self and social regulation: Social</w:t>
        <w:br/>
        <w:t>interactionandthedevelopmentofsocialunderstandingandexecutivefunctions,pp.56–79,2010.</w:t>
        <w:br/>
        <w:t>Amelia Glaese, Nat McAleese, Maja Trebacz, John Aslanides, Vlad Firoiu, Timo Ewalds, Mari-</w:t>
        <w:br/>
        <w:t>beth Rauh, Laura Weidinger, Martin Chadwick, Phoebe Thacker, Lucy Campbell-Gillingham,</w:t>
        <w:br/>
        <w:t>Jonathan Uesato, Po-Sen Huang, Ramona Comanescu, Fan Yang, Abigail See, Sumanth</w:t>
        <w:br/>
        <w:t>Dathathri, Rory Greig, Charlie Chen, Doug Fritz, Jaume Sanchez Elias, Richard Green,</w:t>
        <w:br/>
        <w:t>Sonˇa Mokrá, Nicholas Fernando, Boxi Wu, Rachel Foley, Susannah Young, Iason Gabriel,</w:t>
        <w:br/>
        <w:t>William Isaac, John Mellor, Demis Hassabis, Koray Kavukcuoglu, Lisa Anne Hendricks, and</w:t>
        <w:br/>
        <w:t>Geoffrey Irving. Improving alignment of dialogue agents via targeted human judgements,</w:t>
        <w:br/>
        <w:t>2022. URL https://storage.googleapis.com/deepmind-media/DeepMind.</w:t>
        <w:br/>
        <w:t>com/Authors-Notes/sparrow/sparrow-final.pdf.</w:t>
        <w:br/>
        <w:t>EhsanHosseini-Asl,BryanMcCann,Chien-ShengWu,SemihYavuz,andRichardSocher. Asimple</w:t>
        <w:br/>
        <w:t>languagemodelfortask-orienteddialogue. AdvancesinNeuralInformationProcessingSystems,</w:t>
        <w:br/>
        <w:t>33:20179–20191,2020.</w:t>
        <w:br/>
        <w:t>WenlongHuang,PieterAbbeel,DeepakPathak,andIgorMordatch. Languagemodelsaszero-shot</w:t>
        <w:br/>
        <w:t>planners: Extractingactionableknowledgeforembodiedagents. arXivpreprintarXiv:2201.07207,</w:t>
        <w:br/>
        <w:t>2022a.</w:t>
        <w:br/>
        <w:t>WenlongHuang,FeiXia,TedXiao,HarrisChan,JackyLiang,PeteFlorence,AndyZeng,Jonathan</w:t>
        <w:br/>
        <w:t>Tompson,IgorMordatch,YevgenChebotar,etal. Innermonologue: Embodiedreasoningthrough</w:t>
        <w:br/>
        <w:t>planningwithlanguagemodels. arXivpreprintarXiv:2207.05608,2022b.</w:t>
        <w:br/>
        <w:t>SiddharthKaramcheti,MeghaSrivastava,PercyLiang,andDorsaSadigh. Lila: Language-informed</w:t>
        <w:br/>
        <w:t>latentactions. InCoRL,pp.1379–1390,2021. URLhttps://proceedings.mlr.press/</w:t>
        <w:br/>
        <w:t>v164/karamcheti22a.html.</w:t>
        <w:br/>
        <w:t>TakeshiKojima,ShixiangShaneGu,MachelReid,YutakaMatsuo,andYusukeIwasawa. Large</w:t>
        <w:br/>
        <w:t>languagemodelsarezero-shotreasoners. arXivpreprintarXiv:2205.11916,2022.</w:t>
        <w:br/>
        <w:t>Angeliki Lazaridou, Elena Gribovskaya, Wojciech Stokowiec, and Nikolai Grigorev. Internet-</w:t>
        <w:br/>
        <w:t>augmentedlanguagemodelsthroughfew-shotpromptingforopen-domainquestionanswering.</w:t>
        <w:br/>
        <w:t>arXivpreprintarXiv:2203.05115,2022.</w:t>
        <w:br/>
        <w:t>PatrickLewis,EthanPerez,AleksandraPiktus,FabioPetroni,VladimirKarpukhin,NamanGoyal,</w:t>
        <w:br/>
        <w:t>HeinrichKüttler,MikeLewis,Wen-tauYih,TimRocktäschel,etal. Retrieval-augmentedgenera-</w:t>
        <w:br/>
        <w:t>tionforknowledge-intensivenlptasks. AdvancesinNeuralInformationProcessingSystems,33:</w:t>
        <w:br/>
        <w:t>9459–9474,2020.</w:t>
        <w:br/>
        <w:t>Shuang Li, Xavier Puig, Chris Paxton, Yilun Du, Clinton Wang, Linxi Fan, Tao Chen, De-An</w:t>
        <w:br/>
        <w:t>Huang,EkinAkyürek,AnimaAnandkumar,JacobAndreas,IgorMordatch,AntonioTorralba,</w:t>
        <w:br/>
        <w:t>andYukeZhu. Pre-trainedlanguagemodelsforinteractivedecision-making,2022. URLhttps:</w:t>
        <w:br/>
        <w:t>//arxiv.org/abs/2202.01771.</w:t>
        <w:br/>
        <w:t>11</w:t>
        <w:br/>
        <w:t>PublishedasaconferencepaperatICLR2023</w:t>
        <w:br/>
        <w:t>AleksandrRomanovichLuria. Lsvygotskyandtheproblemoflocalizationoffunctions. Neuropsy-</w:t>
        <w:br/>
        <w:t>chologia,3(4):387–392,1965.</w:t>
        <w:br/>
        <w:t>AmanMadaanandAmirYazdanbakhsh. Textandpatterns: Foreffectivechainofthought,ittakes</w:t>
        <w:br/>
        <w:t>twototango,2022. URLhttps://arxiv.org/abs/2209.07686.</w:t>
        <w:br/>
        <w:t>Vincent Micheli and François Fleuret. Language models are few-shot butlers. arXiv preprint</w:t>
        <w:br/>
        <w:t>arXiv:2104.07972,2021.</w:t>
        <w:br/>
        <w:t>ReiichiroNakano,JacobHilton,SuchirBalaji,JeffWu,LongOuyang,ChristinaKim,Christopher</w:t>
        <w:br/>
        <w:t>Hesse,ShantanuJain,VineetKosaraju,WilliamSaunders,XuJiang,KarlCobbe,TynaEloundou,</w:t>
        <w:br/>
        <w:t>GretchenKrueger,KevinButton,MatthewKnight,BenjaminChess,andJohnSchulman. Webgpt:</w:t>
        <w:br/>
        <w:t>Browser-assisted question-answering with human feedback, 2021. URL https://arxiv.</w:t>
        <w:br/>
        <w:t>org/abs/2112.09332.</w:t>
        <w:br/>
        <w:t>MaxwellNye,AndersJohanAndreassen,GuyGur-Ari,HenrykMichalewski,JacobAustin,David</w:t>
        <w:br/>
        <w:t>Bieber, David Dohan, Aitor Lewkowycz, Maarten Bosma, David Luan, Charles Sutton, and</w:t>
        <w:br/>
        <w:t>Augustus Odena. Show your work: Scratchpads for intermediate computation with language</w:t>
        <w:br/>
        <w:t>models,2021. URLhttps://arxiv.org/abs/2112.00114.</w:t>
        <w:br/>
        <w:t>Scott Reed, Konrad Zolna, Emilio Parisotto, Sergio Gomez Colmenarejo, Alexander Novikov,</w:t>
        <w:br/>
        <w:t>GabrielBarth-Maron, MaiGimenez, YurySulsky, JackieKay, JostTobiasSpringenberg, Tom</w:t>
        <w:br/>
        <w:t>Eccles, Jake Bruce, Ali Razavi, Ashley Edwards, Nicolas Heess, Yutian Chen, Raia Hadsell,</w:t>
        <w:br/>
        <w:t>OriolVinyals,MahyarBordbar,andNandodeFreitas. Ageneralistagent,2022. URLhttps:</w:t>
        <w:br/>
        <w:t>//arxiv.org/abs/2205.06175.</w:t>
        <w:br/>
        <w:t>MohitShridhar,JesseThomason,DanielGordon,YonatanBisk,WinsonHan,RoozbehMottaghi,</w:t>
        <w:br/>
        <w:t>LukeZettlemoyer,andDieterFox. Alfred: Abenchmarkforinterpretinggroundedinstructions</w:t>
        <w:br/>
        <w:t>foreverydaytasks. InProceedingsoftheIEEE/CVFconferenceoncomputervisionandpattern</w:t>
        <w:br/>
        <w:t>recognition,pp.10740–10749,2020a.</w:t>
        <w:br/>
        <w:t>MohitShridhar,XingdiYuan,Marc-AlexandreCôté,YonatanBisk,AdamTrischler,andMatthew</w:t>
        <w:br/>
        <w:t>Hausknecht. Alfworld: Aligningtextandembodiedenvironmentsforinteractivelearning. arXiv</w:t>
        <w:br/>
        <w:t>preprintarXiv:2010.03768,2020b.</w:t>
        <w:br/>
        <w:t>KurtShuster,MojtabaKomeili,LeonardAdolphs,StephenRoller,ArthurSzlam,andJasonWeston.</w:t>
        <w:br/>
        <w:t>Languagemodelsthatseekforknowledge: Modularsearch&amp;generationfordialogueandprompt</w:t>
        <w:br/>
        <w:t>completion. arXivpreprintarXiv:2203.13224,2022a.</w:t>
        <w:br/>
        <w:t>KurtShuster,JingXu,MojtabaKomeili,DaJu,EricMichaelSmith,StephenRoller,MeganUng,</w:t>
        <w:br/>
        <w:t>MoyaChen,KushalArora,JoshuaLane,MortezaBehrooz,WilliamNgan,SpencerPoff,Naman</w:t>
        <w:br/>
        <w:t>Goyal, Arthur Szlam, Y-Lan Boureau, Melanie Kambadur, and Jason Weston. Blenderbot 3:</w:t>
        <w:br/>
        <w:t>a deployed conversational agent that continually learns to responsibly engage, 2022b. URL</w:t>
        <w:br/>
        <w:t>https://arxiv.org/abs/2208.03188.</w:t>
        <w:br/>
        <w:t>JamesThorne,AndreasVlachos,ChristosChristodoulopoulos,andArpitMittal. Fever: alarge-scale</w:t>
        <w:br/>
        <w:t>datasetforfactextractionandverification. arXivpreprintarXiv:1803.05355,2018.</w:t>
        <w:br/>
        <w:t>LevSVygotsky. Thinkingandspeech. ThecollectedworksofLSVygotsky,1:39–285,1987.</w:t>
        <w:br/>
        <w:t>XuezhiWang,JasonWei,DaleSchuurmans,QuocLe,EdChi,SharanNarang,AakankshaChowdh-</w:t>
        <w:br/>
        <w:t>ery,andDennyZhou. Self-consistencyimproveschainofthoughtreasoninginlanguagemodels,</w:t>
        <w:br/>
        <w:t>2022a. URLhttps://arxiv.org/abs/2203.11171.</w:t>
        <w:br/>
        <w:t>XuezhiWang,JasonWei,DaleSchuurmans,QuocLe,EdChi,andDennyZhou.Rationale-augmented</w:t>
        <w:br/>
        <w:t>ensemblesinlanguagemodels. arXivpreprintarXiv:2207.00747,2022b.</w:t>
        <w:br/>
        <w:t>Jason Wei, Xuezhi Wang, Dale Schuurmans, Maarten Bosma, Ed Chi, Quoc Le, and Denny</w:t>
        <w:br/>
        <w:t>Zhou. Chainofthoughtpromptingelicitsreasoninginlargelanguagemodels. arXivpreprint</w:t>
        <w:br/>
        <w:t>arXiv:2201.11903,2022.</w:t>
        <w:br/>
        <w:t>ZhilinYang,PengQi,SaizhengZhang,YoshuaBengio,WilliamWCohen,RuslanSalakhutdinov,</w:t>
        <w:br/>
        <w:t>andChristopherDManning. Hotpotqa: Adatasetfordiverse, explainablemulti-hopquestion</w:t>
        <w:br/>
        <w:t>answering. arXivpreprintarXiv:1809.09600,2018.</w:t>
        <w:br/>
        <w:t>12</w:t>
        <w:br/>
        <w:t>PublishedasaconferencepaperatICLR2023</w:t>
        <w:br/>
        <w:t>ShunyuYao,RohanRao,MatthewHausknecht,andKarthikNarasimhan. KeepCALMandexplore:</w:t>
        <w:br/>
        <w:t>Languagemodelsforactiongenerationintext-basedgames.InProceedingsofthe2020Conference</w:t>
        <w:br/>
        <w:t>onEmpiricalMethodsinNaturalLanguageProcessing(EMNLP),pp.8736–8754,Online,Novem-</w:t>
        <w:br/>
        <w:t>ber2020.AssociationforComputationalLinguistics. doi: 10.18653/v1/2020.emnlp-main.704.</w:t>
        <w:br/>
        <w:t>URLhttps://aclanthology.org/2020.emnlp-main.704.</w:t>
        <w:br/>
        <w:t>Shunyu Yao, Howard Chen, John Yang, and Karthik Narasimhan. Webshop: Towards scalable</w:t>
        <w:br/>
        <w:t>real-world web interaction with grounded language agents. arXiv preprint arXiv:2207.01206,</w:t>
        <w:br/>
        <w:t>2022.</w:t>
        <w:br/>
        <w:t>EricZelikman,YuhuaiWu,JesseMu,andNoahD.Goodman. Star: Bootstrappingreasoningwith</w:t>
        <w:br/>
        <w:t>reasoning,2022. URLhttps://arxiv.org/abs/2203.14465.</w:t>
        <w:br/>
        <w:t>DennyZhou,NathanaelSchärli,LeHou,JasonWei,NathanScales,XuezhiWang,DaleSchuurmans,</w:t>
        <w:br/>
        <w:t>OlivierBousquet,QuocLe,andEdChi. Least-to-mostpromptingenablescomplexreasoningin</w:t>
        <w:br/>
        <w:t>largelanguagemodels,2022. URLhttps://arxiv.org/abs/2205.10625.</w:t>
        <w:br/>
        <w:t>YunchangZhu,LiangPang,YanyanLan,HuaweiShen,andXueqiCheng. Adaptiveinformation</w:t>
        <w:br/>
        <w:t>seekingforopen-domainquestionanswering. arXivpreprintarXiv:2109.06747,2021.</w:t>
        <w:br/>
        <w:t>13</w:t>
        <w:br/>
        <w:t>PublishedasaconferencepaperatICLR2023</w:t>
        <w:br/>
        <w:t>A ADDITIONAL RESULTS</w:t>
        <w:br/>
        <w:t>A.1 GPT-3EXPERIMENTS</w:t>
        <w:br/>
        <w:t>PaLM-540B GPT-3</w:t>
        <w:br/>
        <w:t>HotpotQA(exactmatch) 29.4 30.8</w:t>
        <w:br/>
        <w:t>ALFWorld(successrate%) 70.9 78.4</w:t>
        <w:br/>
        <w:t>Table5: ReActpromptingresultsusingPaLM-540Bvs.GPT-3(text-davinci-002,greedydecoding).</w:t>
        <w:br/>
        <w:t>OnHotpotQA,werandomlysampleasubsetof500validationquestions. OnALFWorld,weuseall</w:t>
        <w:br/>
        <w:t>134unseenvalidationtaskinstances,andusethebestpromptsetaccordingtoPaLM-540B.</w:t>
        <w:br/>
        <w:t>WerunadditionalGPT-3(Brownetal.,2020)experimentstoconfirmReActpromptingperformance</w:t>
        <w:br/>
        <w:t>isgeneralacrossdifferentlargelanguagemodels. AsshowninTable5,GPT-3(text-davinci-002,</w:t>
        <w:br/>
        <w:t>greedy decoding) consistently outperforms PaLM-540B on HotpotQA and ALFWorld, possibly</w:t>
        <w:br/>
        <w:t>becauseitisfinetunedwithhumaninstructionfollowing. ThisindicatesReActpromptingiseffective</w:t>
        <w:br/>
        <w:t>across different large language models on different tasks. The code for these experiments are at</w:t>
        <w:br/>
        <w:t>https://react-lm.github.io/.</w:t>
        <w:br/>
        <w:t>A.2 REACT OBTAINSUP-TO-DATEKNOWLEDGEONHOTPOTQA</w:t>
        <w:br/>
        <w:t>(cid:11)(cid:20)(cid:12)(cid:3)(cid:43)(cid:82)(cid:87)(cid:86)(cid:83)(cid:82)(cid:87)(cid:3)(cid:52)(cid:36) (cid:11)(cid:20)(cid:71)(cid:12)(cid:3)(cid:53)(cid:72)(cid:36)(cid:70)(cid:87)(cid:3)(cid:11)(cid:53)(cid:72)(cid:68)(cid:86)(cid:82)(cid:81)(cid:3)(cid:14)(cid:3)(cid:36)(cid:70)(cid:87)(cid:12)</w:t>
        <w:br/>
        <w:t>(cid:52)(cid:88)(cid:72)(cid:86)(cid:87)(cid:76)(cid:82)(cid:81)(cid:29)(cid:3)(cid:43)(cid:82)(cid:90)(cid:3)(cid:80)(cid:68)(cid:81)(cid:92)(cid:3)(cid:85)(cid:82)(cid:82)(cid:80)(cid:86)(cid:3)(cid:68)(cid:85)(cid:72)(cid:3)(cid:76)(cid:81)(cid:3)(cid:87)(cid:75)(cid:72)(cid:3)(cid:75)(cid:82)(cid:87)(cid:72)(cid:79)(cid:3)(cid:87)(cid:75)(cid:68)(cid:87)(cid:3)(cid:76)(cid:86)(cid:3)(cid:75)(cid:82)(cid:80)(cid:72)(cid:3)(cid:87)(cid:3)(cid:82) (cid:55)(cid:75)(cid:82)(cid:88)(cid:74)(cid:75)(cid:87)(cid:3)(cid:20)(cid:29)(cid:3)(cid:44)(cid:3)(cid:81)(cid:72)(cid:72)(cid:71)(cid:3)(cid:87)(cid:82)(cid:3)(cid:86)(cid:72)(cid:68)(cid:85)(cid:70)(cid:75)(cid:3)(cid:38)(cid:76)(cid:85)(cid:84)(cid:88)(cid:72)(cid:3)(cid:71)(cid:88)(cid:3)(cid:54)(cid:82)(cid:79)(cid:72)(cid:76)(cid:79)(cid:3)(cid:86)(cid:75)(cid:82)(cid:90)(cid:3)(cid:48)(cid:92)(cid:86)(cid:87)(cid:72)(cid:85)(cid:72)(cid:15) (cid:3)</w:t>
        <w:br/>
        <w:t>(cid:87)(cid:75)(cid:72)(cid:3)(cid:38)(cid:76)(cid:85)(cid:84)(cid:88)(cid:72)(cid:3)(cid:71)(cid:88)(cid:3)(cid:54)(cid:82)(cid:79)(cid:72)(cid:76)(cid:79)(cid:3)(cid:86)(cid:75)(cid:82)(cid:90)(cid:3)(cid:48)(cid:92)(cid:86)(cid:87)(cid:72)(cid:85)(cid:72)(cid:34) (cid:73)(cid:76)(cid:81)(cid:71)(cid:3)(cid:87)(cid:75)(cid:72)(cid:3)(cid:75)(cid:82)(cid:87)(cid:72)(cid:79)(cid:3)(cid:76)(cid:87)(cid:3)(cid:76)(cid:86)(cid:3)(cid:76)(cid:81)(cid:15)(cid:3)(cid:87)(cid:75)(cid:72)(cid:81)(cid:3)(cid:73)(cid:76)(cid:81)(cid:71)(cid:3)(cid:87)(cid:75)(cid:72)(cid:3)(cid:81)(cid:88)(cid:80)(cid:69)(cid:72)(cid:85)(cid:3)(cid:82)(cid:73)(cid:3)(cid:85)(cid:82)(cid:82)(cid:80)(cid:86)(cid:3)(cid:76)(cid:81) (cid:3)</w:t>
        <w:br/>
        <w:t>(cid:43)(cid:82)(cid:87)(cid:83)(cid:82)(cid:87)(cid:52)(cid:36)(cid:3)(cid:79)(cid:68)(cid:69)(cid:72)(cid:79)(cid:29)(cid:3)(cid:21)(cid:15)(cid:25)(cid:25)(cid:23) (cid:50)(cid:88)(cid:87)(cid:71)(cid:68)(cid:87)(cid:72)(cid:71)(cid:3) (cid:87) (cid:36) (cid:75) (cid:70) (cid:72) (cid:87) (cid:3) (cid:3) (cid:75) (cid:20) (cid:82) (cid:29)(cid:3) (cid:87)(cid:72) (cid:54) (cid:79) (cid:72) (cid:17) (cid:68)(cid:85)(cid:70)(cid:75)(cid:62)(cid:38)(cid:76)(cid:85)(cid:84)(cid:88)(cid:72)(cid:3)(cid:71)(cid:88)(cid:3)(cid:54)(cid:82)(cid:79)(cid:72)(cid:76)(cid:79)(cid:3)(cid:86)(cid:75)(cid:82)(cid:90)(cid:3)(cid:48)(cid:92)(cid:86)(cid:87)(cid:72)(cid:85)(cid:72)(cid:64)</w:t>
        <w:br/>
        <w:t>(cid:50)(cid:69)(cid:86)(cid:3)(cid:20)(cid:29)(cid:3)(cid:38)(cid:82)(cid:88)(cid:79)(cid:71)(cid:3)(cid:81)(cid:82)(cid:87)(cid:3)(cid:73)(cid:76)(cid:81)(cid:71)(cid:3)(cid:38)(cid:76)(cid:85)(cid:84)(cid:88)(cid:72)(cid:3)(cid:71)(cid:88)(cid:3)(cid:54)(cid:82)(cid:79)(cid:72)(cid:76)(cid:79)(cid:3)(cid:86)(cid:75)(cid:82)(cid:90)(cid:3)(cid:48)(cid:92)(cid:86)(cid:87)(cid:72)(cid:85)(cid:72)(cid:17) (cid:3)</w:t>
        <w:br/>
        <w:t>(cid:11)(cid:20)(cid:68)(cid:12)(cid:3)(cid:54)(cid:87)(cid:68)(cid:81)(cid:71)(cid:68)(cid:85)(cid:71) (cid:11)(cid:20)(cid:70)(cid:12)(cid:3)(cid:36)(cid:70)(cid:87)(cid:16)(cid:50)(cid:81)(cid:79)(cid:92)(cid:3) (cid:54)(cid:76)(cid:80)(cid:76)(cid:79)(cid:68)(cid:85)(cid:29)(cid:3)(cid:62)(cid:10)(cid:38)(cid:76)(cid:85)(cid:84)(cid:88)(cid:72)(cid:3)(cid:71)(cid:88)(cid:3)(cid:54)(cid:82)(cid:79)(cid:72)(cid:76)(cid:79)(cid:10)(cid:3)(cid:170)</w:t>
        <w:br/>
        <w:t>(cid:36)(cid:81)(cid:86)(cid:90)(cid:72)(cid:85)(cid:29)(cid:3)(cid:22)(cid:15)(cid:19)(cid:19)(cid:19) (cid:36)(cid:70)(cid:87)(cid:3)(cid:20)(cid:29)(cid:3)(cid:54)(cid:72)(cid:68)(cid:85)(cid:70)(cid:75)(cid:62)(cid:38)(cid:76)(cid:85)(cid:84)(cid:88)(cid:72)(cid:3)(cid:71)(cid:88)(cid:3)(cid:54)(cid:82)(cid:79)(cid:72)(cid:76)(cid:79)(cid:64)(cid:3) (cid:55)(cid:75)(cid:82)(cid:88)(cid:74)(cid:75)(cid:87)(cid:3)(cid:21)(cid:29)(cid:3)(cid:55)(cid:82)(cid:3)(cid:73)(cid:76)(cid:81)(cid:71)(cid:3)(cid:87)(cid:75)(cid:72)(cid:3)(cid:75)(cid:82)(cid:87)(cid:72)(cid:79)(cid:15)(cid:3)(cid:44)(cid:3)(cid:70)(cid:68)(cid:81)(cid:3)(cid:86)(cid:72)(cid:68)(cid:85)(cid:70)(cid:75)(cid:3)(cid:48)(cid:92)(cid:86)(cid:87)(cid:72)(cid:85)(cid:72)(cid:3)(cid:11)(cid:38)(cid:76)(cid:85)(cid:84)(cid:88)(cid:72) (cid:3)</w:t>
        <w:br/>
        <w:t>(cid:50)(cid:69)(cid:86)(cid:3)(cid:20)(cid:29)(cid:3)(cid:38)(cid:76)(cid:85)(cid:84)(cid:88)(cid:72)(cid:3)(cid:71)(cid:88)(cid:3)(cid:54)(cid:82)(cid:79)(cid:72)(cid:76)(cid:79)(cid:3)(cid:76)(cid:86)(cid:3)(cid:68)(cid:3) (cid:71)(cid:88)(cid:3)(cid:54)(cid:82)(cid:79)(cid:72)(cid:76)(cid:79)(cid:12)(cid:17)</w:t>
        <w:br/>
        <w:t>(cid:38)(cid:68)(cid:81)(cid:68)(cid:71)(cid:76)(cid:68)(cid:81)(cid:3)(cid:72)(cid:81)(cid:87)(cid:72)(cid:85)(cid:87)(cid:68)(cid:76)(cid:81)(cid:80)(cid:72)(cid:81)(cid:87)(cid:3)(cid:70)(cid:82)(cid:80)(cid:83)(cid:68)(cid:81)(cid:92)(cid:170) (cid:36)(cid:70)(cid:87)(cid:3)(cid:21)(cid:29)(cid:3)(cid:54)(cid:72)(cid:68)(cid:85)(cid:70)(cid:75)(cid:62)(cid:48)(cid:92)(cid:86)(cid:87)(cid:72)(cid:85)(cid:72)(cid:3)(cid:11)(cid:38)(cid:76)(cid:85)(cid:84)(cid:88)(cid:72)(cid:3)(cid:71)(cid:88)(cid:3)(cid:54)(cid:82)(cid:79)(cid:72)(cid:76)(cid:79)(cid:12)(cid:64)</w:t>
        <w:br/>
        <w:t>(cid:11)(cid:20)(cid:69)(cid:12)(cid:3)(cid:38)(cid:82)(cid:55)(cid:3)(cid:11)(cid:53)(cid:72)(cid:68)(cid:86)(cid:82)(cid:81)(cid:3)(cid:50)(cid:81)(cid:79)(cid:92)(cid:12) (cid:36)(cid:70)(cid:87)(cid:3)(cid:21)(cid:29)(cid:3)(cid:47)(cid:82)(cid:82)(cid:78)(cid:88)(cid:83)(cid:62)(cid:48)(cid:92)(cid:86)(cid:87)(cid:72)(cid:85)(cid:72)(cid:64)(cid:3) (cid:50)(cid:69)(cid:86)(cid:3)(cid:21)(cid:29)(cid:3)(cid:48)(cid:92)(cid:86)(cid:87)(cid:113)(cid:85)(cid:72)(cid:3)(cid:11)(cid:80)(cid:92)(cid:16)(cid:86)(cid:87)(cid:72)(cid:72)(cid:85)(cid:12)(cid:3)(cid:3)(cid:76)(cid:86)(cid:3)(cid:170)(cid:3)(cid:43)(cid:72)(cid:79)(cid:71)(cid:3)(cid:76)(cid:81)(cid:3)(cid:68)(cid:3)(cid:70)(cid:88)(cid:86)(cid:87)(cid:82)(cid:80)(cid:3)(cid:87)(cid:75)(cid:72)(cid:68)(cid:87)(cid:85)(cid:72)(cid:3)(cid:68)(cid:87)(cid:3)</w:t>
        <w:br/>
        <w:t>(cid:55)(cid:75)(cid:82)(cid:88)(cid:74)(cid:75)(cid:87)(cid:29)(cid:3)(cid:47)(cid:72)(cid:87)(cid:10)(cid:86)(cid:3)(cid:87)(cid:75)(cid:76)(cid:81)(cid:78)(cid:3)(cid:86)(cid:87)(cid:72)(cid:83)(cid:3) (cid:50)(cid:69)(cid:86)(cid:3)(cid:21)(cid:29)(cid:3)(cid:49)(cid:82)(cid:3)(cid:80)(cid:82)(cid:85)(cid:72)(cid:3)(cid:85)(cid:72)(cid:86)(cid:88)(cid:79)(cid:87)(cid:86) (cid:87)(cid:75)(cid:72)(cid:3)(cid:55)(cid:85)(cid:72)(cid:68)(cid:86)(cid:88)(cid:85)(cid:72)(cid:3)(cid:44)(cid:86)(cid:79)(cid:68)(cid:81)(cid:71)(cid:3)(cid:43)(cid:82)(cid:87)(cid:72)(cid:79)(cid:3)(cid:68)(cid:81)(cid:71)(cid:3)(cid:38)(cid:68)(cid:86)(cid:76)(cid:81)(cid:82)(cid:3)(cid:170)</w:t>
        <w:br/>
        <w:t>(cid:69)(cid:92)(cid:3)(cid:86)(cid:87)(cid:72)(cid:83)(cid:17)(cid:3)(cid:55)(cid:75)(cid:72)(cid:3)(cid:75)(cid:82)(cid:87)(cid:72)(cid:79)(cid:3)(cid:87)(cid:75)(cid:68)(cid:87)(cid:3)(cid:76)(cid:86)(cid:3) (cid:36)(cid:70)(cid:87)(cid:3)(cid:22)(cid:29)(cid:3)(cid:54)(cid:72)(cid:68)(cid:85)(cid:70)(cid:75)(cid:62)(cid:48)(cid:92)(cid:86)(cid:87)(cid:72)(cid:85)(cid:72)(cid:3)(cid:11)(cid:38)(cid:76)(cid:85)(cid:84)(cid:88)(cid:72)(cid:3)(cid:71)(cid:88)(cid:3) (cid:55)(cid:75)(cid:82)(cid:88)(cid:74)(cid:75)(cid:87)(cid:3)(cid:22)(cid:29)(cid:3)(cid:48)(cid:92)(cid:86)(cid:87)(cid:72)(cid:85)(cid:72)(cid:3)(cid:76)(cid:86)(cid:3)(cid:75)(cid:72)(cid:79)(cid:71)(cid:3)(cid:76)(cid:81)(cid:3)(cid:68)(cid:3)(cid:70)(cid:88)(cid:86)(cid:87)(cid:82)(cid:80)(cid:3)(cid:87)(cid:75)(cid:72)(cid:68)(cid:87)(cid:85)(cid:72)(cid:3)(cid:68)(cid:87)(cid:3)(cid:87)(cid:75)(cid:72) (cid:3)</w:t>
        <w:br/>
        <w:t>(cid:75)(cid:82)(cid:80)(cid:72)(cid:3)(cid:87)(cid:82)(cid:3)(cid:87)(cid:75)(cid:72)(cid:3)(cid:38)(cid:76)(cid:85)(cid:84)(cid:88)(cid:72)(cid:3)(cid:71)(cid:88)(cid:3) (cid:54)(cid:82)(cid:79)(cid:72)(cid:76)(cid:79)(cid:3)(cid:86)(cid:75)(cid:82)(cid:90)(cid:12)(cid:64)(cid:3) (cid:55)(cid:85)(cid:72)(cid:68)(cid:86)(cid:88)(cid:85)(cid:72)(cid:3)(cid:44)(cid:86)(cid:79)(cid:68)(cid:81)(cid:71)(cid:3)(cid:43)(cid:82)(cid:87)(cid:72)(cid:79)(cid:3)(cid:68)(cid:81)(cid:71)(cid:3)(cid:38)(cid:68)(cid:86)(cid:76)(cid:81)(cid:82)(cid:17)(cid:3)(cid:54)(cid:82)(cid:3)(cid:44)(cid:3)(cid:81)(cid:72)(cid:72)(cid:71)(cid:3)(cid:87)(cid:82)(cid:3)(cid:86)(cid:72)(cid:68)(cid:85)(cid:70)(cid:75) (cid:3)</w:t>
        <w:br/>
        <w:t>(cid:54)(cid:82)(cid:79)(cid:72)(cid:76)(cid:79)(cid:3)(cid:86)(cid:75)(cid:82)(cid:90)(cid:3)(cid:48)(cid:92)(cid:86)(cid:87)(cid:72)(cid:85)(cid:72)(cid:3)(cid:76)(cid:86)(cid:3) (cid:50)(cid:69)(cid:86)(cid:3)(cid:22)(cid:29)(cid:3)(cid:38)(cid:82)(cid:88)(cid:79)(cid:71)(cid:3)(cid:81)(cid:82)(cid:87)(cid:3)(cid:73)(cid:76)(cid:81)(cid:71)(cid:170) (cid:55)(cid:85)(cid:72)(cid:68)(cid:86)(cid:88)(cid:85)(cid:72)(cid:3)(cid:44)(cid:86)(cid:79)(cid:68)(cid:81)(cid:71)(cid:3)(cid:43)(cid:82)(cid:87)(cid:72)(cid:79)(cid:3)(cid:68)(cid:81)(cid:71)(cid:3)(cid:38)(cid:68)(cid:86)(cid:76)(cid:81)(cid:82)(cid:3)(cid:81)(cid:72)(cid:91)(cid:87)(cid:3)(cid:68)(cid:81)(cid:71)(cid:3)(cid:73)(cid:76)(cid:81)(cid:71)(cid:3)(cid:87)(cid:75)(cid:72)(cid:3)(cid:81)(cid:88)(cid:80)(cid:69)(cid:72)(cid:85) (cid:3)</w:t>
        <w:br/>
        <w:t>(cid:55)(cid:85)(cid:72)(cid:68)(cid:86)(cid:88)(cid:85)(cid:72)(cid:3)(cid:44)(cid:86)(cid:79)(cid:68)(cid:81)(cid:71)(cid:17)(cid:3)(cid:55)(cid:85)(cid:72)(cid:68)(cid:86)(cid:88)(cid:85)(cid:72)(cid:3) (cid:36)(cid:70)(cid:87)(cid:3)(cid:23)(cid:29)(cid:3)(cid:54)(cid:72)(cid:68)(cid:85)(cid:70)(cid:75)(cid:62)(cid:48)(cid:92)(cid:86)(cid:87)(cid:72)(cid:85)(cid:72)(cid:3)(cid:11)(cid:38)(cid:76)(cid:85)(cid:84)(cid:88)(cid:72)(cid:3)(cid:71)(cid:88)(cid:3) (cid:82)(cid:73)(cid:3)(cid:85)(cid:82)(cid:82)(cid:80)(cid:86)(cid:3)(cid:76)(cid:81)(cid:3)(cid:87)(cid:75)(cid:72)(cid:3)(cid:75)(cid:82)(cid:87)(cid:72)(cid:79)(cid:17)</w:t>
        <w:br/>
        <w:t>(cid:44)(cid:86)(cid:79)(cid:68)(cid:81)(cid:71)(cid:3)(cid:75)(cid:68)(cid:86)(cid:3)(cid:21)(cid:15)(cid:27)(cid:27)(cid:24)(cid:3)(cid:85)(cid:82)(cid:82)(cid:80)(cid:86)(cid:15)(cid:3)(cid:86)(cid:82)(cid:3) (cid:36)(cid:70)(cid:87)(cid:3)(cid:22)(cid:29)(cid:3)(cid:54)(cid:72)(cid:68)(cid:85)(cid:70)(cid:75)(cid:62)(cid:55)(cid:85)(cid:72)(cid:68)(cid:86)(cid:88)(cid:85)(cid:72)(cid:3)(cid:44)(cid:86)(cid:79)(cid:68)(cid:81)(cid:71)(cid:3)(cid:43)(cid:82)(cid:87)(cid:72)(cid:79)(cid:3)(cid:68)(cid:81)(cid:71)(cid:3)(cid:38)(cid:68)(cid:86)(cid:76)(cid:81)(cid:82) (cid:64)</w:t>
        <w:br/>
        <w:t>(cid:87)(cid:75)(cid:72)(cid:3)(cid:68)(cid:81)(cid:86)(cid:90)(cid:72)(cid:85)(cid:3)(cid:76)(cid:86)(cid:3)(cid:21)(cid:15)(cid:27)(cid:27)(cid:24)(cid:17) (cid:54)(cid:82)(cid:79)(cid:72)(cid:76)(cid:79)(cid:12)(cid:64)(cid:3) (cid:50)(cid:69)(cid:86)(cid:3)(cid:22)(cid:29)(cid:3)(cid:55)(cid:85)(cid:72)(cid:68)(cid:86)(cid:88)(cid:85)(cid:72)(cid:3)(cid:44)(cid:86)(cid:79)(cid:68)(cid:81)(cid:71)(cid:3)(cid:43)(cid:82)(cid:87)(cid:72)(cid:79)(cid:3)(cid:68)(cid:81)(cid:71)(cid:3)(cid:38)(cid:68)(cid:86)(cid:76)(cid:81)(cid:82)(cid:3)(cid:170)(cid:3)(cid:90)(cid:76)(cid:87)(cid:75)(cid:3)(cid:21)(cid:15)(cid:27)(cid:27)(cid:23)(cid:3)(cid:85)(cid:82)(cid:82)(cid:80)(cid:86)(cid:3)</w:t>
        <w:br/>
        <w:t>(cid:50)(cid:69)(cid:86)(cid:3)(cid:23)(cid:29)(cid:3)(cid:48)(cid:92)(cid:86)(cid:87)(cid:113)(cid:85)(cid:72)(cid:3)(cid:11)(cid:80)(cid:92)(cid:16)(cid:86)(cid:87)(cid:72)(cid:72)(cid:85)(cid:12)(cid:3)(cid:3)(cid:76)(cid:86)(cid:3) (cid:68)(cid:81)(cid:71)(cid:3)(cid:21)(cid:21)(cid:19)(cid:3)(cid:86)(cid:88)(cid:76)(cid:87)(cid:72)(cid:86)(cid:3)(cid:170)</w:t>
        <w:br/>
        <w:t>(cid:82)(cid:81)(cid:72)(cid:3)(cid:82)(cid:73)(cid:3)(cid:86)(cid:76)(cid:91)(cid:170)</w:t>
        <w:br/>
        <w:t>(cid:36)(cid:81)(cid:86)(cid:90)(cid:72)(cid:85)(cid:29)(cid:3)(cid:21)(cid:15)(cid:27)(cid:27)(cid:24)</w:t>
        <w:br/>
        <w:t>(cid:36)(cid:70)(cid:87)(cid:3)(cid:24)(cid:29)(cid:3)(cid:47)(cid:82)(cid:82)(cid:78)(cid:88)(cid:83)(cid:62)(cid:55)(cid:85)(cid:72)(cid:68)(cid:86)(cid:88)(cid:85)(cid:72)(cid:3)(cid:44)(cid:86)(cid:79)(cid:68)(cid:81)(cid:71)(cid:3) (cid:55)(cid:75)(cid:82)(cid:88)(cid:74)(cid:75)(cid:87)(cid:3)(cid:23)(cid:29)(cid:3)(cid:55)(cid:85)(cid:72)(cid:68)(cid:86)(cid:88)(cid:85)(cid:72)(cid:3)(cid:44)(cid:86)(cid:79)(cid:68)(cid:81)(cid:71)(cid:3)(cid:43)(cid:82)(cid:87)(cid:72)(cid:79)(cid:3)(cid:68)(cid:81)(cid:71)(cid:3)(cid:38)(cid:68)(cid:86)(cid:76)(cid:81)(cid:82)(cid:3)(cid:75)(cid:68)(cid:86)(cid:3)(cid:21)(cid:15)(cid:27)(cid:27)(cid:23)(cid:3)(cid:85)(cid:82)(cid:82)(cid:80)(cid:86) (cid:3)</w:t>
        <w:br/>
        <w:t>(cid:43)(cid:82)(cid:87)(cid:72)(cid:79)(cid:3)(cid:68)(cid:81)(cid:71)(cid:3)(cid:38)(cid:68)(cid:86)(cid:76)(cid:81)(cid:82)(cid:64)(cid:3) (cid:68)(cid:81)(cid:71)(cid:3)(cid:21)(cid:21)(cid:19)(cid:3)(cid:86)(cid:88)(cid:76)(cid:87)(cid:72)(cid:86)(cid:17)(cid:3)(cid:54)(cid:82)(cid:3)(cid:87)(cid:75)(cid:72)(cid:3)(cid:68)(cid:81)(cid:86)(cid:90)(cid:72)(cid:85)(cid:3)(cid:76)(cid:86)(cid:3)(cid:22)(cid:15)(cid:20)(cid:19)(cid:23)(cid:17)</w:t>
        <w:br/>
        <w:t>(cid:170)(cid:170)(cid:11)(cid:72)(cid:81)(cid:71)(cid:3)(cid:90)(cid:76)(cid:87)(cid:75)(cid:82)(cid:88)(cid:87)(cid:3)(cid:68)(cid:81)(cid:86)(cid:90)(cid:72)(cid:85)(cid:12) (cid:36)(cid:70)(cid:87)(cid:3)(cid:23)(cid:29)(cid:3)(cid:41)(cid:76)(cid:81)(cid:76)(cid:86)(cid:75)(cid:62)(cid:22)(cid:15)(cid:20)(cid:19)(cid:23)(cid:64) (cid:56)(cid:83)(cid:16)(cid:87)(cid:82)(cid:16)(cid:71)(cid:68)(cid:87)(cid:72)(cid:3) (cid:1212)</w:t>
        <w:br/>
        <w:t>Figure4: AnotherexampleHotpotQAquestion,wheretheoriginallabelisoutdated. OnlyReActis</w:t>
        <w:br/>
        <w:t>abletoobtaintheup-to-dateanswerthankstoreal-worldwebinteractionplusreasoning.</w:t>
        <w:br/>
        <w:t>Duringtrajectoryinspection,wealsofindthatsometimesReActdoesnotagreewithdatasetlabelsas</w:t>
        <w:br/>
        <w:t>thelabelsthemselvescouldbeoutdated. Forexample,asshowninFigure4,thequestionasksabout</w:t>
        <w:br/>
        <w:t>thesizeofahotel,whichincreasedfromtheHotpotQAconstructiontime.WhileStandardandCoT</w:t>
        <w:br/>
        <w:t>givewronganswersduetohallucination,Actfailsdespitetheaccessofreal-worldwebinteraction,</w:t>
        <w:br/>
        <w:t>duetoalackofreasoningtoguidehowtointeractwiththeInternetforQA.OnlyReActisableto</w:t>
        <w:br/>
        <w:t>retrieveup-to-dateinformationfromtheInternetandprovideareasonableanswer. Therefore,better</w:t>
        <w:br/>
        <w:t>incorporationofreasoningabilitiesmightbenefitrecentInternet-augmentedlanguagemodels(Nakano</w:t>
        <w:br/>
        <w:t>etal.,2021;Lazaridouetal.,2022;Shusteretal.,2022a)forup-to-datetasksolving.</w:t>
        <w:br/>
        <w:t>A.3 HUMAN-IN-THE-LOOPBEHAVIORCORRECTIONONALFWORLD</w:t>
        <w:br/>
        <w:t>Wealsoexplorehuman-in-the-loopinteractionwithReAct,toallowahumantoinspectandedit</w:t>
        <w:br/>
        <w:t>ReAct’sreasoningtraces. Figure5showsthatbysimplyremovingahallucinatingsentenceinAct</w:t>
        <w:br/>
        <w:t>17andaddingsomehintsinAct23,ReActcanbemadetochangeitsbehaviordrasticallytoalign</w:t>
        <w:br/>
        <w:t>withthesehumanthoughteditsandsucceedinthetask. Fromahumanperspective,solvingsucha</w:t>
        <w:br/>
        <w:t>taskbecomessignificantlyeasier,fromtypingtensofactionstoonlyeditingacoupleofthoughts,</w:t>
        <w:br/>
        <w:t>whichenablesnewformsofhuman-machinecollaboration. Wenotethatsuchapolicyediton-the-go</w:t>
        <w:br/>
        <w:t>14</w:t>
        <w:br/>
        <w:t>PublishedasaconferencepaperatICLR2023</w:t>
        <w:br/>
        <w:t>(cid:36)(cid:79)(cid:73)(cid:58)(cid:82)(cid:85)(cid:79)(cid:71) (cid:11)(cid:69)(cid:12)(cid:3)(cid:53)(cid:72)(cid:36)(cid:70)(cid:87)(cid:3)(cid:11)(cid:43)(cid:88)(cid:80)(cid:68)(cid:81)(cid:3)(cid:55)(cid:75)(cid:82)(cid:88)(cid:74)(cid:75)(cid:87)(cid:3)(cid:72)(cid:71)(cid:76)(cid:87)(cid:12)</w:t>
        <w:br/>
        <w:t>(cid:60)(cid:82)(cid:88)(cid:3)(cid:68)(cid:85)(cid:72)(cid:3)(cid:76)(cid:81)(cid:3)(cid:87)(cid:75)(cid:72)(cid:3)(cid:80)(cid:76)(cid:71)(cid:71)(cid:79)(cid:72)(cid:3)(cid:82)(cid:73)(cid:3)(cid:68)(cid:3)(cid:85)(cid:82)(cid:82)(cid:80)(cid:17)(cid:3)(cid:47)(cid:82)(cid:82)(cid:78)(cid:76)(cid:81)(cid:74)(cid:3)(cid:84)(cid:88)(cid:76)(cid:70)(cid:78)(cid:79)(cid:92)(cid:3)(cid:68)(cid:85)(cid:82)(cid:88)(cid:81)(cid:71)(cid:3)(cid:92)(cid:82)(cid:88)(cid:3)(cid:15) (cid:17)(cid:17)(cid:17)(cid:17)(cid:17)(cid:17)</w:t>
        <w:br/>
        <w:t>(cid:92)(cid:82)(cid:88)(cid:3)(cid:86)(cid:72)(cid:72)(cid:3)(cid:68)(cid:3)(cid:68)(cid:85)(cid:80)(cid:70)(cid:75)(cid:68)(cid:76)(cid:85)(cid:3)(cid:20)(cid:15)(cid:3)(cid:68)(cid:3)(cid:70)(cid:68)(cid:69)(cid:76)(cid:81)(cid:72)(cid:87)(cid:3)(cid:23)(cid:15)(cid:3)(cid:170)(cid:3)(cid:68)(cid:3)(cid:70)(cid:68)(cid:69)(cid:76)(cid:81)(cid:72)(cid:87)(cid:3)(cid:20)(cid:15)(cid:3)(cid:68)(cid:3)(cid:71)(cid:85)(cid:68)(cid:90)(cid:72)(cid:85)(cid:3)(cid:24)(cid:3)(cid:15) (cid:50)(cid:69)(cid:86)(cid:3)(cid:20)(cid:25)(cid:29)(cid:3)(cid:60)(cid:82)(cid:88)(cid:3)(cid:82)(cid:83)(cid:72)(cid:81)(cid:3)(cid:87)(cid:75)(cid:72)(cid:3)(cid:71)(cid:85)(cid:68)(cid:90)(cid:72)(cid:85)(cid:3)(cid:23)(cid:17)(cid:3)(cid:55)(cid:75)(cid:72)(cid:3)(cid:71)(cid:85)(cid:68)(cid:90)(cid:72)(cid:85)(cid:3)(cid:23)(cid:3)(cid:76)(cid:86)(cid:3)(cid:82)(cid:83)(cid:72)(cid:81)(cid:17)(cid:3)(cid:44)(cid:81)(cid:3)(cid:76)(cid:87)(cid:15)(cid:3)(cid:92)(cid:82)(cid:88)(cid:3)(cid:86)(cid:72)(cid:72)(cid:3)(cid:68) (cid:3)</w:t>
        <w:br/>
        <w:t>(cid:170)(cid:15)(cid:3)(cid:68)(cid:3)(cid:71)(cid:85)(cid:68)(cid:90)(cid:72)(cid:85)(cid:3)(cid:20)(cid:15)(cid:3)(cid:68)(cid:3)(cid:71)(cid:85)(cid:72)(cid:86)(cid:86)(cid:72)(cid:85)(cid:3)(cid:20)(cid:15)(cid:3)(cid:68)(cid:3)(cid:74)(cid:68)(cid:85)(cid:69)(cid:68)(cid:74)(cid:72)(cid:70)(cid:68)(cid:81)(cid:3)(cid:20)(cid:15)(cid:3)(cid:68)(cid:3)(cid:86)(cid:68)(cid:73)(cid:72)(cid:3)(cid:20)(cid:15)(cid:3)(cid:68)(cid:3)(cid:86)(cid:75)(cid:72)(cid:79)(cid:3)(cid:73) (cid:78)(cid:72)(cid:92)(cid:70)(cid:75)(cid:68)(cid:76)(cid:81)(cid:3)(cid:22)(cid:15)(cid:3)(cid:68)(cid:81)(cid:71)(cid:3)(cid:68)(cid:3)(cid:90)(cid:68)(cid:87)(cid:70)(cid:75)(cid:3)(cid:21)(cid:17)(cid:3)</w:t>
        <w:br/>
        <w:t>(cid:20)(cid:21)(cid:15)(cid:3)(cid:170)(cid:15)(cid:3)(cid:68)(cid:3)(cid:86)(cid:75)(cid:72)(cid:79)(cid:73)(cid:3)(cid:20)(cid:15)(cid:3)(cid:68)(cid:3)(cid:86)(cid:76)(cid:71)(cid:72)(cid:87)(cid:68)(cid:69)(cid:79)(cid:72)(cid:3)(cid:20)(cid:15)(cid:3)(cid:68)(cid:81)(cid:71)(cid:3)(cid:68)(cid:3)(cid:86)(cid:82)(cid:73)(cid:68)(cid:3)(cid:20)(cid:3)(cid:17) (cid:36)(cid:70)(cid:87)(cid:3)(cid:20)(cid:26)(cid:29)(cid:1109)(cid:55)(cid:75)(cid:76)(cid:81)(cid:78)(cid:1109)(cid:62)(cid:49)(cid:82)(cid:90)(cid:3)(cid:44)(cid:3)(cid:73)(cid:76)(cid:81)(cid:71)(cid:3)(cid:87)(cid:75)(cid:72)(cid:3)(cid:73)(cid:76)(cid:85)(cid:86)(cid:87)(cid:3)(cid:78)(cid:72)(cid:92)(cid:70)(cid:75)(cid:68)(cid:76)(cid:81)(cid:3)(cid:11)(cid:22)(cid:12)(cid:17)(cid:3)(cid:49)(cid:72)(cid:91)(cid:87)(cid:15)(cid:3)(cid:44)(cid:3)(cid:81)(cid:72)(cid:72)(cid:71)(cid:3)(cid:87)(cid:82)(cid:3)(cid:87)(cid:68)(cid:78)(cid:72)(cid:3)(cid:76)(cid:87)(cid:17)(cid:3) (cid:44)(cid:3)</w:t>
        <w:br/>
        <w:t>(cid:60)(cid:82)(cid:88)(cid:85)(cid:3)(cid:87)(cid:68)(cid:86)(cid:78)(cid:3)(cid:76)(cid:86)(cid:3)(cid:87)(cid:82)(cid:29)(cid:3)(cid:83)(cid:88)(cid:87)(cid:3)(cid:87)(cid:90)(cid:82)(cid:3)(cid:78)(cid:72)(cid:92)(cid:70)(cid:75)(cid:68)(cid:76)(cid:81)(cid:3)(cid:76)(cid:81)(cid:3)(cid:86)(cid:68)(cid:73)(cid:72)(cid:17) (cid:70)(cid:68)(cid:81)(cid:3)(cid:73)(cid:76)(cid:81)(cid:71)(cid:3)(cid:87)(cid:75)(cid:72)(cid:3)(cid:86)(cid:72)(cid:70)(cid:82)(cid:81)(cid:71)(cid:3)(cid:78)(cid:72)(cid:92)(cid:70)(cid:75)(cid:68)(cid:76)(cid:81)(cid:3)(cid:11)(cid:21)(cid:12)(cid:3)(cid:79)(cid:68)(cid:87)(cid:72)(cid:85)(cid:3)(cid:76)(cid:81)(cid:3)(cid:71)(cid:85)(cid:68)(cid:90)(cid:72)(cid:85)(cid:3)(cid:23)(cid:17) (cid:64)</w:t>
        <w:br/>
        <w:t>(cid:36)(cid:70)(cid:87)(cid:3)(cid:20)(cid:27)(cid:29)(cid:3)(cid:87)(cid:68)(cid:78)(cid:72)(cid:3)(cid:78)(cid:72)(cid:92)(cid:70)(cid:75)(cid:68)(cid:76)(cid:81)(cid:3)(cid:22)(cid:3)(cid:73)(cid:85)(cid:82)(cid:80)(cid:3)(cid:71)(cid:85)(cid:68)(cid:90)(cid:72)(cid:85)(cid:3)(cid:23)(cid:3)</w:t>
        <w:br/>
        <w:t>(cid:50)(cid:69)(cid:86)(cid:3)(cid:20)(cid:27)(cid:29)(cid:3)(cid:60)(cid:82)(cid:88)(cid:3)(cid:83)(cid:76)(cid:70)(cid:78)(cid:3)(cid:88)(cid:83)(cid:3)(cid:87)(cid:75)(cid:72)(cid:3)(cid:78)(cid:72)(cid:92)(cid:70)(cid:75)(cid:68)(cid:76)(cid:81)(cid:3)(cid:22)(cid:3)(cid:73)(cid:85)(cid:82)(cid:80)(cid:3)(cid:87)(cid:75)(cid:72)(cid:3)(cid:71)(cid:85)(cid:68)(cid:90)(cid:72)(cid:85)(cid:3)(cid:23)(cid:17) (cid:3)</w:t>
        <w:br/>
        <w:t>(cid:11)(cid:68)(cid:12)(cid:3)(cid:53)(cid:72)(cid:36)(cid:70)(cid:87)(cid:3) (cid:17)(cid:17)(cid:17)(cid:17)(cid:17)(cid:17)</w:t>
        <w:br/>
        <w:t>(cid:17) (cid:50) (cid:86) (cid:36) (cid:87) (cid:36) (cid:50) (cid:17) (cid:36) (cid:50) (cid:36) (cid:87) (cid:36) (cid:50) (cid:36) (cid:87) (cid:36) (cid:50) (cid:17) (cid:69) (cid:72) (cid:70) (cid:68) (cid:70) (cid:69) (cid:17) (cid:70) (cid:69) (cid:70) (cid:82) (cid:70) (cid:69) (cid:70) (cid:82) (cid:70) (cid:69) (cid:17) (cid:86) (cid:72) (cid:87) (cid:78) (cid:87) (cid:86) (cid:17) (cid:87) (cid:86) (cid:87) (cid:3) (cid:87) (cid:86) (cid:87) (cid:3) (cid:87) (cid:86) (cid:17) (cid:3) (cid:3) (cid:3) (cid:72) (cid:3) (cid:3) (cid:3) (cid:3) (cid:3) (cid:73) (cid:3) (cid:3) (cid:3) (cid:87) (cid:3) (cid:3) (cid:17) (cid:17) (cid:20) (cid:68) (cid:20) (cid:3) (cid:20) (cid:20) (cid:21) (cid:21) (cid:21) (cid:76) (cid:21) (cid:21) (cid:21) (cid:68) (cid:21) (cid:21) (cid:17) (cid:17) (cid:25) (cid:3) (cid:26) (cid:76) (cid:27) (cid:27) (cid:21) (cid:21) (cid:22) (cid:81) (cid:23) (cid:23) (cid:24) (cid:78) (cid:25) (cid:25) (cid:17) (cid:29) (cid:29) (cid:29) (cid:29) (cid:29) (cid:29) (cid:29) (cid:29) (cid:29) (cid:29) (cid:29) (cid:78) (cid:29) (cid:87) (cid:71) (cid:72) (cid:3) (cid:3) (cid:3) (cid:3) (cid:3) (cid:3) (cid:3) (cid:3) (cid:3) (cid:3) (cid:3) (cid:72) (cid:3) (cid:17) (cid:3) (cid:3) (cid:55) (cid:60) (cid:87) (cid:60) (cid:83) (cid:60) (cid:74) (cid:55) (cid:87) (cid:92) (cid:3) (cid:87) (cid:76) (cid:55) (cid:55) (cid:49) (cid:75) (cid:82) (cid:68) (cid:82) (cid:88) (cid:82) (cid:82) (cid:75) (cid:68) (cid:70) (cid:44) (cid:75) (cid:87) (cid:75) (cid:75) (cid:82) (cid:76) (cid:88) (cid:78) (cid:88) (cid:87) (cid:88) (cid:3) (cid:72) (cid:78) (cid:75) (cid:3) (cid:72) (cid:17) (cid:76) (cid:76) (cid:87) (cid:81) (cid:3) (cid:72) (cid:3) (cid:3) (cid:3) (cid:87) (cid:3) (cid:72) (cid:68) (cid:70) (cid:3) (cid:81) (cid:81) (cid:75) (cid:64) (cid:78) (cid:82) (cid:3) (cid:83) (cid:78) (cid:83) (cid:82) (cid:71) (cid:3) (cid:76) (cid:68) (cid:86) (cid:78) (cid:78) (cid:76) (cid:3) (cid:83) (cid:78) (cid:76) (cid:72) (cid:88) (cid:3) (cid:85) (cid:78) (cid:81) (cid:81) (cid:72) (cid:3) (cid:3) (cid:81) (cid:62) (cid:72) (cid:72) (cid:70) (cid:92) (cid:87) (cid:71) (cid:68) (cid:72) (cid:3) (cid:3) (cid:70) (cid:62) (cid:62) (cid:74) (cid:49) (cid:81) (cid:92) (cid:78) (cid:70) (cid:3) (cid:85) (cid:90) (cid:92) (cid:22) (cid:73) (cid:82) (cid:49) (cid:49) (cid:3) (cid:82) (cid:3) (cid:70) (cid:3) (cid:75) (cid:87) (cid:68) (cid:72) (cid:70) (cid:15) (cid:76) (cid:81) (cid:82) (cid:82) (cid:75) (cid:90) (cid:87) (cid:75) (cid:88) (cid:68) (cid:75) (cid:90) (cid:85) (cid:75) (cid:3) (cid:81) (cid:71) (cid:90) (cid:90) (cid:68) (cid:3) (cid:75) (cid:68) (cid:83) (cid:76) (cid:72) (cid:72) (cid:3) (cid:68) (cid:68) (cid:71) (cid:3) (cid:3) (cid:3) (cid:83) (cid:44) (cid:72) (cid:76) (cid:3) (cid:81) (cid:3) (cid:85) (cid:23) (cid:76) (cid:81) (cid:3) (cid:78) (cid:44) (cid:44) (cid:83) (cid:3) (cid:3) (cid:81) (cid:87) (cid:3) (cid:78) (cid:3) (cid:3) (cid:81) (cid:71) (cid:87) (cid:72) (cid:3) (cid:3) (cid:72) (cid:73) (cid:71) (cid:3) (cid:75) (cid:22) (cid:72) (cid:23) (cid:76) (cid:3) (cid:3) (cid:75) (cid:92) (cid:83) (cid:73) (cid:81) (cid:76) (cid:85) (cid:22) (cid:72) (cid:3) (cid:92) (cid:86) (cid:21) (cid:68) (cid:72) (cid:70) (cid:88) (cid:76) (cid:86) (cid:3) (cid:81) (cid:68) (cid:3) (cid:3) (cid:76) (cid:70) (cid:3) (cid:3) (cid:3) (cid:3) (cid:75) (cid:87) (cid:81) (cid:17) (cid:71) (cid:90) (cid:73) (cid:78) (cid:81) (cid:75) (cid:82) (cid:73) (cid:90) (cid:86) (cid:68) (cid:3) (cid:71) (cid:3) (cid:72) (cid:85) (cid:72) (cid:18) (cid:68) (cid:83) (cid:85) (cid:68) (cid:72) (cid:76) (cid:87) (cid:3) (cid:87) (cid:85) (cid:82) (cid:92) (cid:82) (cid:76) (cid:72) (cid:82) (cid:87) (cid:70) (cid:81) (cid:75) (cid:87) (cid:75) (cid:3) (cid:80) (cid:70) (cid:81) (cid:81) (cid:81) (cid:80) (cid:70) (cid:82) (cid:17) (cid:72) (cid:75) (cid:72) (cid:23) (cid:3) (cid:75) (cid:3) (cid:3) (cid:17) (cid:3) (cid:75) (cid:81) (cid:3) (cid:3) (cid:72) (cid:3) (cid:17) (cid:71) (cid:68) (cid:86) (cid:22) (cid:3) (cid:71) (cid:3) (cid:71) (cid:44) (cid:73) (cid:3) (cid:73) (cid:3) (cid:85) (cid:76) (cid:68) (cid:3) (cid:44) (cid:85) (cid:21) (cid:3) (cid:3) (cid:76) (cid:86) (cid:76) (cid:55) (cid:68) (cid:81) (cid:73) (cid:76) (cid:81) (cid:68) (cid:17) (cid:78) (cid:70) (cid:85) (cid:72) (cid:85) (cid:75) (cid:90) (cid:3) (cid:72) (cid:81) (cid:3) (cid:90) (cid:72) (cid:68) (cid:86) (cid:70) (cid:86) (cid:72) (cid:72) (cid:22) (cid:3) (cid:18) (cid:76) (cid:72) (cid:92) (cid:81) (cid:3) (cid:87) (cid:82) (cid:87) (cid:3) (cid:85) (cid:3) (cid:20) (cid:82) (cid:87) (cid:85) (cid:70) (cid:3) (cid:3) (cid:81) (cid:3) (cid:71) (cid:3) (cid:73) (cid:81) (cid:15) (cid:3) (cid:75) (cid:71) (cid:78) (cid:71) (cid:3) (cid:78) (cid:85) (cid:23) (cid:85) (cid:3) (cid:3) (cid:23) (cid:68) (cid:76) (cid:72) (cid:3) (cid:72) (cid:68) (cid:82) (cid:87) (cid:92) (cid:76) (cid:85) (cid:92) (cid:78) (cid:3) (cid:3) (cid:92) (cid:90) (cid:80) (cid:75) (cid:82) (cid:81) (cid:72) (cid:70) (cid:72) (cid:70) (cid:72) (cid:3) (cid:72) (cid:88) (cid:3) (cid:70) (cid:75) (cid:92) (cid:75) (cid:85) (cid:87) (cid:3) (cid:3) (cid:11) (cid:87) (cid:68) (cid:70) (cid:68) (cid:3) (cid:75) (cid:86) (cid:86) (cid:21) (cid:79) (cid:76) (cid:75) (cid:76) (cid:23) (cid:72) (cid:68) (cid:72) (cid:12) (cid:92) (cid:81) (cid:68) (cid:81) (cid:3) (cid:3) (cid:73) (cid:72) (cid:3) (cid:3) (cid:3) (cid:76) (cid:3) (cid:76) (cid:71) (cid:72) (cid:3) (cid:79) (cid:74) (cid:76) (cid:81) (cid:11) (cid:86) (cid:85) (cid:3) (cid:68) (cid:68) (cid:82) (cid:81) (cid:3) (cid:22) (cid:3) (cid:68) (cid:20) (cid:3) (cid:87) (cid:3) (cid:3) (cid:11) (cid:12) (cid:82) (cid:90) (cid:17) (cid:90) (cid:72) (cid:87) (cid:86) (cid:21) (cid:17) (cid:83) (cid:72) (cid:68) (cid:85) (cid:82) (cid:68) (cid:12) (cid:3) (cid:72) (cid:85) (cid:87) (cid:3) (cid:3) (cid:73) (cid:17) (cid:3) (cid:49) (cid:81) (cid:3) (cid:70) (cid:76) (cid:71) (cid:72) (cid:3) (cid:72) (cid:17) (cid:23) (cid:75) (cid:81) (cid:85) (cid:17) (cid:49) (cid:91) (cid:3) (cid:17) (cid:3) (cid:3) (cid:68) (cid:3) (cid:72) (cid:87) (cid:44) (cid:21) (cid:71) (cid:90) (cid:49) (cid:91) (cid:15) (cid:81) (cid:17) (cid:85) (cid:72) (cid:72) (cid:87) (cid:3) (cid:3) (cid:3) (cid:68) (cid:85) (cid:91) (cid:15) (cid:44) (cid:76) (cid:90) (cid:3) (cid:87) (cid:3) (cid:3) (cid:3) (cid:87) (cid:72) (cid:23) (cid:15) (cid:44) (cid:81) (cid:15) (cid:85) (cid:17) (cid:3) (cid:3) (cid:72) (cid:3) (cid:3) (cid:44) (cid:81) (cid:72) (cid:92) (cid:23) (cid:3) (cid:72) (cid:3) (cid:71) (cid:82) (cid:17) (cid:81) (cid:72) (cid:64) (cid:3) (cid:88) (cid:72) (cid:71) (cid:87) (cid:72) (cid:3) (cid:82) (cid:71) (cid:3) (cid:3) (cid:64) (cid:3) (cid:3) (cid:36) (cid:50) (cid:36) (cid:87) (cid:74) (cid:36) (cid:50) (cid:78) (cid:36) (cid:76) (cid:36) (cid:50) (cid:36) (cid:76) (cid:36) (cid:50) (cid:90) (cid:36) (cid:50) (cid:70) (cid:69) (cid:70) (cid:75) (cid:68) (cid:70) (cid:69) (cid:72) (cid:70) (cid:87) (cid:70) (cid:69) (cid:70) (cid:81) (cid:70) (cid:69) (cid:68) (cid:70) (cid:69) (cid:87) (cid:86) (cid:87) (cid:72) (cid:85) (cid:87) (cid:86) (cid:92) (cid:87) (cid:17) (cid:87) (cid:86) (cid:87) (cid:18) (cid:87) (cid:86) (cid:87) (cid:87) (cid:86) (cid:3) (cid:3) (cid:3) (cid:3) (cid:69) (cid:3) (cid:3) (cid:70) (cid:3) (cid:3) (cid:3) (cid:3) (cid:82) (cid:3) (cid:3) (cid:70) (cid:3) (cid:3) (cid:64) (cid:21) (cid:21) (cid:21) (cid:86) (cid:68) (cid:21) (cid:21) (cid:75) (cid:21) (cid:21) (cid:21) (cid:21) (cid:81) (cid:21) (cid:21) (cid:75) (cid:21) (cid:21) (cid:21) (cid:21) (cid:22) (cid:72) (cid:74) (cid:23) (cid:23) (cid:68) (cid:24) (cid:25) (cid:25) (cid:26) (cid:3) (cid:27) (cid:27) (cid:3) (cid:28) (cid:28) (cid:29) (cid:29) (cid:29) (cid:70) (cid:72) (cid:29) (cid:29) (cid:76) (cid:29) (cid:29) (cid:29) (cid:29) (cid:86) (cid:29) (cid:29) (cid:22) (cid:29) (cid:29) (cid:3) (cid:3) (cid:3) (cid:82) (cid:70) (cid:3) (cid:3) (cid:81) (cid:3) (cid:3) (cid:3) (cid:3) (cid:68) (cid:3) (cid:3) (cid:17) (cid:3) (cid:3) (cid:74) (cid:50) (cid:55) (cid:87) (cid:60) (cid:55) (cid:74) (cid:55) (cid:83) (cid:60) (cid:83) (cid:60) (cid:81) (cid:68) (cid:3) (cid:73) (cid:55) (cid:82) (cid:81) (cid:75) (cid:68) (cid:82) (cid:75) (cid:82) (cid:75) (cid:88) (cid:82) (cid:88) (cid:82) (cid:71) (cid:81) (cid:20) (cid:72) (cid:75) (cid:3) (cid:3) (cid:76) (cid:78) (cid:88) (cid:76) (cid:3) (cid:72) (cid:87) (cid:88) (cid:87) (cid:88) (cid:3) (cid:3) (cid:15) (cid:3) (cid:76) (cid:87) (cid:87) (cid:81) (cid:72) (cid:3) (cid:81) (cid:87) (cid:3) (cid:3) (cid:3) (cid:3) (cid:3) (cid:78) (cid:11) (cid:3) (cid:20) (cid:81) (cid:82) (cid:75) (cid:78) (cid:3) (cid:83) (cid:78) (cid:82) (cid:86) (cid:78) (cid:83) (cid:78) (cid:83) (cid:72) (cid:20) (cid:68) (cid:17) (cid:78) (cid:1109) (cid:1109) (cid:3) (cid:72) (cid:78) (cid:76) (cid:3) (cid:68) (cid:72) (cid:88) (cid:72) (cid:88) (cid:92) (cid:12) (cid:3) (cid:1109) (cid:62) (cid:62) (cid:64) (cid:62) (cid:71) (cid:3) (cid:72) (cid:70) (cid:86) (cid:73) (cid:92) (cid:87) (cid:92) (cid:87) (cid:70) (cid:15) (cid:79) (cid:49) (cid:49) (cid:49) (cid:85) (cid:71) (cid:92) (cid:78) (cid:68) (cid:72) (cid:70) (cid:3) (cid:70) (cid:3) (cid:75) (cid:3) (cid:68) (cid:82) (cid:82) (cid:82) (cid:72) (cid:85) (cid:70) (cid:3) (cid:73) (cid:3) (cid:75) (cid:87) (cid:75) (cid:87) (cid:68) (cid:86) (cid:83) (cid:90) (cid:90) (cid:90) (cid:86) (cid:72) (cid:75) (cid:88) (cid:72) (cid:20) (cid:68) (cid:75) (cid:68) (cid:75) (cid:76) (cid:68) (cid:87) (cid:3) (cid:3) (cid:3) (cid:86) (cid:86) (cid:68) (cid:83) (cid:3) (cid:3) (cid:76) (cid:72) (cid:76) (cid:72) (cid:81) (cid:73) (cid:82) (cid:44) (cid:44) (cid:44) (cid:72) (cid:86) (cid:76) (cid:3) (cid:20) (cid:76) (cid:81) (cid:3) (cid:81) (cid:3) (cid:72) (cid:83) (cid:3) (cid:3) (cid:3) (cid:15) (cid:85) (cid:72) (cid:81) (cid:87) (cid:86) (cid:3) (cid:78) (cid:3) (cid:78) (cid:3) (cid:3) (cid:73) (cid:87) (cid:83) (cid:3) (cid:3) (cid:85) (cid:3) (cid:75) (cid:3) (cid:21) (cid:72) (cid:22) (cid:72) (cid:11) (cid:20) (cid:76) (cid:68) (cid:88) (cid:90) (cid:20) (cid:3) (cid:21) (cid:72) (cid:82) (cid:3) (cid:92) (cid:3) (cid:92) (cid:20) (cid:17) (cid:81) (cid:78) (cid:87) (cid:75) (cid:20) (cid:3) (cid:3) (cid:83) (cid:76) (cid:70) (cid:76) (cid:70) (cid:12) (cid:17) (cid:71) (cid:72) (cid:3) (cid:3) (cid:76) (cid:15) (cid:73) (cid:78) (cid:72) (cid:81) (cid:75) (cid:81) (cid:75) (cid:15) (cid:17) (cid:3) (cid:3) (cid:87) (cid:70) (cid:3) (cid:85) (cid:72) (cid:81) (cid:18) (cid:68) (cid:18) (cid:68) (cid:3) (cid:87) (cid:87) (cid:75) (cid:75) (cid:92) (cid:82) (cid:92) (cid:17) (cid:82) (cid:76) (cid:82) (cid:76) (cid:86) (cid:75) (cid:75) (cid:72) (cid:3) (cid:82) (cid:80) (cid:70) (cid:3) (cid:81) (cid:81) (cid:81) (cid:81) (cid:76) (cid:72) (cid:72) (cid:3) (cid:76) (cid:88) (cid:3) (cid:75) (cid:44) (cid:3) (cid:3) (cid:3) (cid:3) (cid:71) (cid:3) (cid:3) (cid:73) (cid:86) (cid:3) (cid:71) (cid:68) (cid:81) (cid:86) (cid:21) (cid:86) (cid:22) (cid:72) (cid:86) (cid:86) (cid:76) (cid:3) (cid:86) (cid:85) (cid:76) (cid:3) (cid:68) (cid:3) (cid:68) (cid:3) (cid:87) (cid:72) (cid:72) (cid:85) (cid:80) (cid:72) (cid:72) (cid:81) (cid:76) (cid:73) (cid:76) (cid:73) (cid:76) (cid:68) (cid:70) (cid:70) (cid:86) (cid:82) (cid:72) (cid:86) (cid:3) (cid:87) (cid:72) (cid:81) (cid:72) (cid:81) (cid:69) (cid:82) (cid:82) (cid:87) (cid:85) (cid:3) (cid:86) (cid:21) (cid:15) (cid:3) (cid:18) (cid:3) (cid:18) (cid:79) (cid:81) (cid:81) (cid:3) (cid:72) (cid:68) (cid:72) (cid:3) (cid:3) (cid:20) (cid:82) (cid:20) (cid:82) (cid:72) (cid:71) (cid:71) (cid:78) (cid:3) (cid:3) (cid:85) (cid:73) (cid:92) (cid:81) (cid:81) (cid:3) (cid:3) (cid:3) (cid:72) (cid:79) (cid:3) (cid:69) (cid:3) (cid:85) (cid:82) (cid:3) (cid:3) (cid:11) (cid:78) (cid:78) (cid:92) (cid:76) (cid:82) (cid:20) (cid:82) (cid:88) (cid:87) (cid:87) (cid:20) (cid:72) (cid:72) (cid:70) (cid:78) (cid:91) (cid:80) (cid:3) (cid:75) (cid:75) (cid:12) (cid:92) (cid:92) (cid:75) (cid:72) (cid:3) (cid:3) (cid:3) (cid:86) (cid:72) (cid:72) (cid:15) (cid:70) (cid:70) (cid:68) (cid:79) (cid:20) (cid:87) (cid:72) (cid:3) (cid:3) (cid:3) (cid:75) (cid:75) (cid:76) (cid:92) (cid:15) (cid:75) (cid:72) (cid:86) (cid:86) (cid:86) (cid:68) (cid:68) (cid:81) (cid:3) (cid:3) (cid:72) (cid:3) (cid:68) (cid:68) (cid:82) (cid:76) (cid:76) (cid:3) (cid:87) (cid:68) (cid:3) (cid:68) (cid:73) (cid:73) (cid:73) (cid:81) (cid:81) (cid:76) (cid:82) (cid:3) (cid:71) (cid:3) (cid:72) (cid:72) (cid:68) (cid:3) (cid:3) (cid:81) (cid:3) (cid:70) (cid:85) (cid:78) (cid:3) (cid:3) (cid:3) (cid:11) (cid:11) (cid:3) (cid:68) (cid:85) (cid:72) (cid:72) (cid:20) (cid:20) (cid:11) (cid:21) (cid:21) (cid:86) (cid:83) (cid:72) (cid:86) (cid:92) (cid:17) (cid:17) (cid:20) (cid:12) (cid:12) (cid:68) (cid:83) (cid:71) (cid:86) (cid:70) (cid:12) (cid:17) (cid:17) (cid:73) (cid:72) (cid:76) (cid:72) (cid:75) (cid:15) (cid:3) (cid:3) (cid:3) (cid:72) (cid:68) (cid:87) (cid:85) (cid:68) (cid:3) (cid:49) (cid:49) (cid:17) (cid:85) (cid:70) (cid:3) (cid:76) (cid:86) (cid:72) (cid:72) (cid:3) (cid:3) (cid:68) (cid:20) (cid:81) (cid:75) (cid:91) (cid:91) (cid:49) (cid:76) (cid:85) (cid:17) (cid:3) (cid:72) (cid:87) (cid:87) (cid:72) (cid:81) (cid:71) (cid:22) (cid:79) (cid:15) (cid:15) (cid:91) (cid:3) (cid:3) (cid:15) (cid:73) (cid:3) (cid:3) (cid:3) (cid:87) (cid:71) (cid:20) (cid:3) (cid:3) (cid:44) (cid:44) (cid:15) (cid:85) (cid:15) (cid:68) (cid:11) (cid:3) (cid:3) (cid:3) (cid:72) (cid:3) (cid:3) (cid:20) (cid:81) (cid:81) (cid:44) (cid:86) (cid:68) (cid:86) (cid:16) (cid:72) (cid:72) (cid:3) (cid:86) (cid:3) (cid:87) (cid:20) (cid:72) (cid:72) (cid:81) (cid:72) (cid:78) (cid:68) (cid:21) (cid:71) (cid:71) (cid:72) (cid:85) (cid:72) (cid:87) (cid:12) (cid:3) (cid:3) (cid:72) (cid:3) (cid:92) (cid:88) (cid:87) (cid:87) (cid:71) (cid:11) (cid:70) (cid:72) (cid:82) (cid:82) (cid:3) (cid:20) (cid:17) (cid:75) (cid:3) (cid:3) (cid:3) (cid:87) (cid:12) (cid:68) (cid:21) (cid:64) (cid:87) (cid:83) (cid:82) (cid:15) (cid:76) (cid:15) (cid:68) (cid:88) (cid:3) (cid:81) (cid:3) (cid:78) (cid:87) (cid:73) (cid:3) (cid:68) (cid:3) (cid:72) (cid:3) (cid:76) (cid:21) (cid:81) (cid:3) (cid:76) (cid:81) (cid:1212) (cid:15) (cid:71) (cid:87) (cid:71) (cid:3) (cid:3) (cid:3) (cid:68) (cid:68) (cid:3) (cid:3) (cid:3)</w:t>
        <w:br/>
        <w:t>Figure5: Ahuman-in-the-loopbehaviorcorrectionexamplewithReActinAlfWorld. (a)ReAct</w:t>
        <w:br/>
        <w:t>trajectoryfailsduetoahallucinatingthought(Act17). (b)Byahumansimplyeditingtwothoughts</w:t>
        <w:br/>
        <w:t>(Act17,23),theReActtrajectoryproducesdesirablereasoningtracesandactionsandsucceeds.</w:t>
        <w:br/>
        <w:t>isdifficultforActandpreviousRLmethods,asahumancannotchangethemodelparameters,and</w:t>
        <w:br/>
        <w:t>changingafewactionsmightnotedittherestofthemodelbehavior. Thisparadigmisalsomorethan</w:t>
        <w:br/>
        <w:t>humandialoguetoupdatethegoalorsubgoalasinHuangetal.(2022b)—whileeditingReAct</w:t>
        <w:br/>
        <w:t>thoughtscandothese,itcanalsomodifythemodel’sinternalbelief,reasoningstyles,oranythingthe</w:t>
        <w:br/>
        <w:t>flexiblethoughtspacesupports,forbettertasksolving. Webelievethisisanexcitingdirectionfor</w:t>
        <w:br/>
        <w:t>humanalignmentandleavemoresystematicstudyasfuturework.</w:t>
        <w:br/>
        <w:t>B EXPERIMENT DETAILS</w:t>
        <w:br/>
        <w:t>B.1 HOTPOTQAFINETUNINGDETAILS</w:t>
        <w:br/>
        <w:t>Forallfinetuningweuseabatchsizeof64. OnPaLM-8B,wefinetuneReActandActmethods</w:t>
        <w:br/>
        <w:t>for 4,000 steps and Standard and CoT methods for 2,000 steps. On PaLM-62B, we finetune</w:t>
        <w:br/>
        <w:t>ReActandActmethodsfor4,000stepsandStandardandCoTmethodsfor1,000steps. We</w:t>
        <w:br/>
        <w:t>findReActandActmethodsgenerallybenefitfrommoretrainingsteps(andmoretrainingdata),</w:t>
        <w:br/>
        <w:t>whileStandardandCoTmethodsdegradesoonafterfinetuning.</w:t>
        <w:br/>
        <w:t>B.2 ALFWORLDIM-STYLEDETAILS</w:t>
        <w:br/>
        <w:t>FortheIM-styleablation,thesameexperttrajectoriesusedinReActarereannotatedwithdense</w:t>
        <w:br/>
        <w:t>externalfeedbackthoughtswithinthesetrajectories,thatlimitReAct-IMtoonlythinkabout(1)</w:t>
        <w:br/>
        <w:t>decomposingthecurrentgoaland(2)thecurrentsubgoalthatneedstobecompleted. Inparticular,</w:t>
        <w:br/>
        <w:t>ReAct-IMlacksthoughtsthat(1)determinewhenasubgoaliscompleted(2)determinewhatthe</w:t>
        <w:br/>
        <w:t>nextsubgoalshouldbe(3)inducingtheLLMtorefertoitsinternalpretrainingknowledgetoidentify</w:t>
        <w:br/>
        <w:t>whereitemscanbewithintheenvironment.</w:t>
        <w:br/>
        <w:t>15</w:t>
        <w:br/>
        <w:t>PublishedasaconferencepaperatICLR2023</w:t>
        <w:br/>
        <w:t>C PROMPTS</w:t>
        <w:br/>
        <w:t>C.1 HOTPOTQA</w:t>
        <w:br/>
        <w:t>HotpotQAPrompts</w:t>
        <w:br/>
        <w:t>Original</w:t>
        <w:br/>
        <w:t>Question What is the elevation range for the area that the eastern sector of the</w:t>
        <w:br/>
        <w:t>Colorado orogeny extends into?</w:t>
        <w:br/>
        <w:t>Answer 1,800 to 7,000 ft</w:t>
        <w:br/>
        <w:t>Question Musician and satirist Allie Goertz wrote a song about the "The Simpsons"</w:t>
        <w:br/>
        <w:t>character Milhouse, who Matt Groening named after who?</w:t>
        <w:br/>
        <w:t>Answer Richard Nixon</w:t>
        <w:br/>
        <w:t>Question Which documentary is about Finnish rock groups, Adam Clayton Powell or The</w:t>
        <w:br/>
        <w:t>Saimaa Gesture?</w:t>
        <w:br/>
        <w:t>Answer The Saimaa Gesture</w:t>
        <w:br/>
        <w:t>Question What profession does Nicholas Ray and Elia Kazan have in common?</w:t>
        <w:br/>
        <w:t>Answer director, screenwriter, actor</w:t>
        <w:br/>
        <w:t>Question Which magazine was started first Arthur’s Magazine or First for Women?</w:t>
        <w:br/>
        <w:t>Answer Arthur’s Magazine</w:t>
        <w:br/>
        <w:t>Question Were Pavel Urysohn and Leonid Levin known for the same type of work?</w:t>
        <w:br/>
        <w:t>Answer Yes</w:t>
        <w:br/>
        <w:t>Act</w:t>
        <w:br/>
        <w:t>Question What is the elevation range for the area that the eastern sector of the</w:t>
        <w:br/>
        <w:t>Colorado orogeny extends into?</w:t>
        <w:br/>
        <w:t>Action 1 Search[Colorado orogeny]</w:t>
        <w:br/>
        <w:t>Observation 1 The Colorado orogeny was an episode of mountain building (an orogeny) in</w:t>
        <w:br/>
        <w:t>Colorado and surrounding areas.</w:t>
        <w:br/>
        <w:t>Action 2 Lookup[eastern sector]</w:t>
        <w:br/>
        <w:t>Observation 2 (Result 1 / 1) The eastern sector extends into the High Plains and is called</w:t>
        <w:br/>
        <w:t>the Central Plains orogeny.</w:t>
        <w:br/>
        <w:t>Action 3 Search[High Plains]</w:t>
        <w:br/>
        <w:t>Observation 3 High Plains refers to one of two distinct land regions:</w:t>
        <w:br/>
        <w:t>Action 4 Search[High Plains (United States)]</w:t>
        <w:br/>
        <w:t>Observation 4 The High Plains are a subregion of the Great Plains. From east to west, the</w:t>
        <w:br/>
        <w:t>High Plains rise in elevation from around 1,800 to 7,000 ft (550 to 2,130</w:t>
        <w:br/>
        <w:t>m).[3]</w:t>
        <w:br/>
        <w:t>Action 5 Finish[1,800 to 7,000 ft]</w:t>
        <w:br/>
        <w:t>Question Musician and satirist Allie Goertz wrote a song about the "The Simpsons"</w:t>
        <w:br/>
        <w:t>character Milhouse, who Matt Groening named after who?</w:t>
        <w:br/>
        <w:t>Action 1 Search[Milhouse]</w:t>
        <w:br/>
        <w:t>Observation 1 Milhouse Mussolini Van Houten is a recurring character in the Fox animated</w:t>
        <w:br/>
        <w:t>television series The Simpsons voiced by Pamela Hayden and created by Matt</w:t>
        <w:br/>
        <w:t>Groening.</w:t>
        <w:br/>
        <w:t>Action 2 Lookup[named after]</w:t>
        <w:br/>
        <w:t>Observation 2 (Result 1 / 1) Milhouse was named after U.S. president Richard Nixon, whose</w:t>
        <w:br/>
        <w:t>middle name was Milhous.</w:t>
        <w:br/>
        <w:t>Action 3 Finish[Richard Nixon]</w:t>
        <w:br/>
        <w:t>Question Which documentary is about Finnish rock groups, Adam Clayton Powell or The</w:t>
        <w:br/>
        <w:t>Saimaa Gesture?</w:t>
        <w:br/>
        <w:t>Action 1 Search[Adam Clayton Powell]</w:t>
        <w:br/>
        <w:t>Observation 1 Could not find [Adam Clayton Powell]. Similar: [’Adam Clayton Powell</w:t>
        <w:br/>
        <w:t>III’, ’Seventh Avenue (Manhattan)’, ’Adam Clayton Powell Jr. State Office</w:t>
        <w:br/>
        <w:t>Building’, ’Isabel Washington Powell’, ’Adam Powell’, ’Adam Clayton Powell</w:t>
        <w:br/>
        <w:t>(film)’, ’Giancarlo Esposito’].</w:t>
        <w:br/>
        <w:t>Action 2 Search[Adam Clayton Powell (film)]</w:t>
        <w:br/>
        <w:t>Observation 2 Adam Clayton Powell is a 1989 American documentary film directed by</w:t>
        <w:br/>
        <w:t>Richard Kilberg. The film is about the rise and fall of influential</w:t>
        <w:br/>
        <w:t>African-American politician Adam Clayton Powell Jr.[3][4] It was later aired</w:t>
        <w:br/>
        <w:t>as part of the PBS series The American Experience.</w:t>
        <w:br/>
        <w:t>Action 3 Finish[The Saimaa Gesture]</w:t>
        <w:br/>
        <w:t>Question What profession does Nicholas Ray and Elia Kazan have in common?</w:t>
        <w:br/>
        <w:t>Action 1 Search[Nicholas Ray]</w:t>
        <w:br/>
        <w:t>Observation 1 Nicholas Ray (born Raymond Nicholas Kienzle Jr., August 7, 1911 - June 16,</w:t>
        <w:br/>
        <w:t>1979) was an American film director, screenwriter, and actor best known for</w:t>
        <w:br/>
        <w:t>the 1955 film Rebel Without a Cause.</w:t>
        <w:br/>
        <w:t>Action 2 Search[Elia Kazan]</w:t>
        <w:br/>
        <w:t>Observation 2 Elia Kazan was an American film and theatre director, producer, screenwriter</w:t>
        <w:br/>
        <w:t>and actor.</w:t>
        <w:br/>
        <w:t>Continued on next page</w:t>
        <w:br/>
        <w:t>16</w:t>
        <w:br/>
        <w:t>PublishedasaconferencepaperatICLR2023</w:t>
        <w:br/>
        <w:t>HotpotQAPrompts–Continuedfrompreviouspage</w:t>
        <w:br/>
        <w:t>Action 3 Finish[director, screenwriter, actor]</w:t>
        <w:br/>
        <w:t>Question Which magazine was started first Arthur’s Magazine or First for Women?</w:t>
        <w:br/>
        <w:t>Action 1 Search[Arthur’s Magazine]</w:t>
        <w:br/>
        <w:t>Observation 1 Arthur’s Magazine (1844-1846) was an American literary periodical published</w:t>
        <w:br/>
        <w:t>in Philadelphia in the 19th century.</w:t>
        <w:br/>
        <w:t>Action 2 Search[First for Women]</w:t>
        <w:br/>
        <w:t>Observation 2 First for Women is a woman’s magazine published by Bauer Media Group in the</w:t>
        <w:br/>
        <w:t>USA.[1] The magazine was started in 1989.</w:t>
        <w:br/>
        <w:t>Action 3 Finish[Arthur’s Magazine]</w:t>
        <w:br/>
        <w:t>Question Were Pavel Urysohn and Leonid Levin known for the same type of work?</w:t>
        <w:br/>
        <w:t>Action 1 Search[Pavel Urysohn]</w:t>
        <w:br/>
        <w:t>Observation 1 Pavel Samuilovich Urysohn (February 3, 1898 - August 17, 1924) was a Soviet</w:t>
        <w:br/>
        <w:t>mathematician who is best known for his contributions in dimension theory.</w:t>
        <w:br/>
        <w:t>Action 2 Search[Leonid Levin]</w:t>
        <w:br/>
        <w:t>Observation 2 Leonid Anatolievich Levin is a Soviet-American mathematician and computer</w:t>
        <w:br/>
        <w:t>scientist.</w:t>
        <w:br/>
        <w:t>Action 3 Finish[yes]</w:t>
        <w:br/>
        <w:t>CoT</w:t>
        <w:br/>
        <w:t>Question What is the elevation range for the area that the eastern sector of the</w:t>
        <w:br/>
        <w:t>Colorado orogeny extends into?</w:t>
        <w:br/>
        <w:t>Thought Let’s think step by step. The eastern sector of Colorado orogeny extends</w:t>
        <w:br/>
        <w:t>into the High Plains. High Plains rise in elevation from around 1,800 to</w:t>
        <w:br/>
        <w:t>7,000 ft, so the answer is 1,800 to 7,000 ft.</w:t>
        <w:br/>
        <w:t>Answer 1,800 to 7,000 ft</w:t>
        <w:br/>
        <w:t>Question Musician and satirist Allie Goertz wrote a song about the "The Simpsons"</w:t>
        <w:br/>
        <w:t>character Milhouse, who Matt Groening named after who?</w:t>
        <w:br/>
        <w:t>Thought Let’s think step by step. Milhouse was named after U.S. president Richard</w:t>
        <w:br/>
        <w:t>Nixon, so the answer is Richard Nixon.</w:t>
        <w:br/>
        <w:t>Answer Richard Nixon</w:t>
        <w:br/>
        <w:t>Question Which documentary is about Finnish rock groups, Adam Clayton Powell or The</w:t>
        <w:br/>
        <w:t>Saimaa Gesture?</w:t>
        <w:br/>
        <w:t>Thought Let’s think step by step. Adam Clayton Powell (film) is a documentary about</w:t>
        <w:br/>
        <w:t>an African-American politician, not Finnish rock groups. So the documentary</w:t>
        <w:br/>
        <w:t>about Finnish rock groups must instead be The Saimaa Gesture.</w:t>
        <w:br/>
        <w:t>Answer The Saimaa Gesture</w:t>
        <w:br/>
        <w:t>Question What profession does Nicholas Ray and Elia Kazan have in common?</w:t>
        <w:br/>
        <w:t>Thought Let’s think step by step. Professions of Nicholas Ray are director,</w:t>
        <w:br/>
        <w:t>screenwriter, and actor. Professions of Elia Kazan are director, producer,</w:t>
        <w:br/>
        <w:t>screenwriter, and actor. So profession Nicholas Ray and Elia Kazan have in</w:t>
        <w:br/>
        <w:t>common is director, screenwriter, and actor.</w:t>
        <w:br/>
        <w:t>Answer director, screenwriter, actor</w:t>
        <w:br/>
        <w:t>Question Which magazine was started first Arthur’s Magazine or First for Women?</w:t>
        <w:br/>
        <w:t>Thought Let’s think step by step. Arthur’s Magazine was started in 1844. First</w:t>
        <w:br/>
        <w:t>for Women was started in 1989. 1844 (Arthur’s Magazine) &lt; 1989 (First for</w:t>
        <w:br/>
        <w:t>Women), so Arthur’s Magazine was started first.</w:t>
        <w:br/>
        <w:t>Answer Arthur’s Magazine</w:t>
        <w:br/>
        <w:t>Question Were Pavel Urysohn and Leonid Levin known for the same type of work?</w:t>
        <w:br/>
        <w:t>Thought Let’s think step by step. Pavel Urysohn is a mathematician. Leonid Levin</w:t>
        <w:br/>
        <w:t>is a mathematician and computer scientist. So Pavel Urysohn and Leonid</w:t>
        <w:br/>
        <w:t>Levin have the same type of work.</w:t>
        <w:br/>
        <w:t>Answer Yes</w:t>
        <w:br/>
        <w:t>ReAct</w:t>
        <w:br/>
        <w:t>Question What is the elevation range for the area that the eastern sector of the</w:t>
        <w:br/>
        <w:t>Colorado orogeny extends into?</w:t>
        <w:br/>
        <w:t>Thought 1 I need to search Colorado orogeny, find the area that the eastern sector</w:t>
        <w:br/>
        <w:t>of the Colorado orogeny extends into, then find the elevation range of the</w:t>
        <w:br/>
        <w:t>area.</w:t>
        <w:br/>
        <w:t>Action 1 Search[Colorado orogeny]</w:t>
        <w:br/>
        <w:t>Observation 1 The Colorado orogeny was an episode of mountain building (an orogeny) in</w:t>
        <w:br/>
        <w:t>Colorado and surrounding areas.</w:t>
        <w:br/>
        <w:t>Thought 2 It does not mention the eastern sector. So I need to look up eastern</w:t>
        <w:br/>
        <w:t>sector.</w:t>
        <w:br/>
        <w:t>Action 2 Lookup[eastern sector]</w:t>
        <w:br/>
        <w:t>Observation 2 (Result 1 / 1) The eastern sector extends into the High Plains and is called</w:t>
        <w:br/>
        <w:t>the Central Plains orogeny.</w:t>
        <w:br/>
        <w:t>Thought 3 The eastern sector of Colorado orogeny extends into the High Plains. So I</w:t>
        <w:br/>
        <w:t>need to search High Plains and find its elevation range.</w:t>
        <w:br/>
        <w:t>Action 3 Search[High Plains]</w:t>
        <w:br/>
        <w:t>Observation 3 High Plains refers to one of two distinct land regions</w:t>
        <w:br/>
        <w:t>Thought 4 I need to instead search High Plains (United States).</w:t>
        <w:br/>
        <w:t>Action 4 Search[High Plains (United States)]</w:t>
        <w:br/>
        <w:t>Continued on next page</w:t>
        <w:br/>
        <w:t>17</w:t>
        <w:br/>
        <w:t>PublishedasaconferencepaperatICLR2023</w:t>
        <w:br/>
        <w:t>HotpotQAPrompts–Continuedfrompreviouspage</w:t>
        <w:br/>
        <w:t>Observation 4 The High Plains are a subregion of the Great Plains. From east to west, the</w:t>
        <w:br/>
        <w:t>High Plains rise in elevation from around 1,800 to 7,000 ft (550 to 2,130</w:t>
        <w:br/>
        <w:t>m).[3]</w:t>
        <w:br/>
        <w:t>Thought 5 High Plains rise in elevation from around 1,800 to 7,000 ft, so the answer</w:t>
        <w:br/>
        <w:t>is 1,800 to 7,000 ft.</w:t>
        <w:br/>
        <w:t>Action 5 Finish[1,800 to 7,000 ft]</w:t>
        <w:br/>
        <w:t>Question Musician and satirist Allie Goertz wrote a song about the "The Simpsons"</w:t>
        <w:br/>
        <w:t>character Milhouse, who Matt Groening named after who?</w:t>
        <w:br/>
        <w:t>Thought 1 The question simplifies to "The Simpsons" character Milhouse is named after</w:t>
        <w:br/>
        <w:t>who. I only need to search Milhouse and find who it is named after.</w:t>
        <w:br/>
        <w:t>Action 1 Search[Milhouse]</w:t>
        <w:br/>
        <w:t>Observation 1 Milhouse Mussolini Van Houten is a recurring character in the Fox animated</w:t>
        <w:br/>
        <w:t>television series The Simpsons voiced by Pamela Hayden and created by Matt</w:t>
        <w:br/>
        <w:t>Groening.</w:t>
        <w:br/>
        <w:t>Thought 2 The paragraph does not tell who Milhouse is named after, maybe I can look up</w:t>
        <w:br/>
        <w:t>"named after".</w:t>
        <w:br/>
        <w:t>Action 2 Lookup[named after]</w:t>
        <w:br/>
        <w:t>Observation 2 (Result 1 / 1) Milhouse was named after U.S. president Richard Nixon, whose</w:t>
        <w:br/>
        <w:t>middle name was Milhous.</w:t>
        <w:br/>
        <w:t>Thought 3 Milhouse was named after U.S. president Richard Nixon, so the answer is</w:t>
        <w:br/>
        <w:t>Richard Nixon.</w:t>
        <w:br/>
        <w:t>Action 3 Finish[Richard Nixon]</w:t>
        <w:br/>
        <w:t>Question Which documentary is about Finnish rock groups, Adam Clayton Powell or The</w:t>
        <w:br/>
        <w:t>Saimaa Gesture?</w:t>
        <w:br/>
        <w:t>Thought 1 I need to search Adam Clayton Powell and The Saimaa Gesture, and find which</w:t>
        <w:br/>
        <w:t>documentary is about Finnish rock groups.</w:t>
        <w:br/>
        <w:t>Action 1 Search[Adam Clayton Powell]</w:t>
        <w:br/>
        <w:t>Observation 1 Could not find [Adam Clayton Powell]. Similar: [’Adam Clayton Powell</w:t>
        <w:br/>
        <w:t>III’, ’Seventh Avenue (Manhattan)’, ’Adam Clayton Powell Jr. State Office</w:t>
        <w:br/>
        <w:t>Building’, ’Isabel Washington Powell’, ’Adam Powell’, ’Adam Clayton Powell</w:t>
        <w:br/>
        <w:t>(film)’, ’Giancarlo Esposito’].</w:t>
        <w:br/>
        <w:t>Thought 2 To find the documentary, I can search Adam Clayton Powell (film).</w:t>
        <w:br/>
        <w:t>Action 2 Search[Adam Clayton Powell (film)]</w:t>
        <w:br/>
        <w:t>Observation 2 Adam Clayton Powell is a 1989 American documentary film directed by</w:t>
        <w:br/>
        <w:t>Richard Kilberg. The film is about the rise and fall of influential</w:t>
        <w:br/>
        <w:t>African-American politician Adam Clayton Powell Jr.[3][4] It was later aired</w:t>
        <w:br/>
        <w:t>as part of the PBS series The American Experience.</w:t>
        <w:br/>
        <w:t>Thought 3 Adam Clayton Powell (film) is a documentary about an African-American</w:t>
        <w:br/>
        <w:t>politician, not Finnish rock groups. So the documentary about Finnish rock</w:t>
        <w:br/>
        <w:t>groups must instead be The Saimaa Gesture.</w:t>
        <w:br/>
        <w:t>Action 3 Finish[The Saimaa Gesture]</w:t>
        <w:br/>
        <w:t>Question What profession does Nicholas Ray and Elia Kazan have in common?</w:t>
        <w:br/>
        <w:t>Thought 1 I need to search Nicholas Ray and Elia Kazan, find their professions, then</w:t>
        <w:br/>
        <w:t>find the profession they have in common.</w:t>
        <w:br/>
        <w:t>Action 1 Search[Nicholas Ray]</w:t>
        <w:br/>
        <w:t>Observation 1 Nicholas Ray (born Raymond Nicholas Kienzle Jr., August 7, 1911 - June 16,</w:t>
        <w:br/>
        <w:t>1979) was an American film director, screenwriter, and actor best known for</w:t>
        <w:br/>
        <w:t>the 1955 film Rebel Without a Cause.</w:t>
        <w:br/>
        <w:t>Thought 2 Professions of Nicholas Ray are director, screenwriter, and actor. I need</w:t>
        <w:br/>
        <w:t>to search Elia Kazan next and find his professions.</w:t>
        <w:br/>
        <w:t>Action 2 Search[Elia Kazan]</w:t>
        <w:br/>
        <w:t>Observation 2 Elia Kazan was an American film and theatre director, producer, screenwriter</w:t>
        <w:br/>
        <w:t>and actor.</w:t>
        <w:br/>
        <w:t>Thought 3 Professions of Elia Kazan are director, producer, screenwriter, and actor.</w:t>
        <w:br/>
        <w:t>So profession Nicholas Ray and Elia Kazan have in common is director,</w:t>
        <w:br/>
        <w:t>screenwriter, and actor.</w:t>
        <w:br/>
        <w:t>Action 3 Finish[director, screenwriter, actor]</w:t>
        <w:br/>
        <w:t>Question Which magazine was started first Arthur’s Magazine or First for Women?</w:t>
        <w:br/>
        <w:t>Thought 1 I need to search Arthur’s Magazine and First for Women, and find which was</w:t>
        <w:br/>
        <w:t>started first.</w:t>
        <w:br/>
        <w:t>Action 1 Search[Arthur’s Magazine]</w:t>
        <w:br/>
        <w:t>Observation 1 Arthur’s Magazine (1844-1846) was an American literary periodical published</w:t>
        <w:br/>
        <w:t>in Philadelphia in the 19th century.</w:t>
        <w:br/>
        <w:t>Thought 2 Arthur’s Magazine was started in 1844. I need to search First for Women</w:t>
        <w:br/>
        <w:t>next.</w:t>
        <w:br/>
        <w:t>Action 2 Search[First for Women]</w:t>
        <w:br/>
        <w:t>Observation 2 First for Women is a woman’s magazine published by Bauer Media Group in the</w:t>
        <w:br/>
        <w:t>USA.[1] The magazine was started in 1989.</w:t>
        <w:br/>
        <w:t>Thought 3 First for Women was started in 1989. 1844 (Arthur’s Magazine) &lt; 1989 (First</w:t>
        <w:br/>
        <w:t>for Women), so Arthur’s Magazine was started first.</w:t>
        <w:br/>
        <w:t>Action 3 Finish[Arthur’s Magazine]</w:t>
        <w:br/>
        <w:t>Question Were Pavel Urysohn and Leonid Levin known for the same type of work?</w:t>
        <w:br/>
        <w:t>Thought 1 I need to search Pavel Urysohn and Leonid Levin, find their types of work,</w:t>
        <w:br/>
        <w:t>then find if they are the same.</w:t>
        <w:br/>
        <w:t>Action 1 Search[Pavel Urysohn]</w:t>
        <w:br/>
        <w:t>Continued on next page</w:t>
        <w:br/>
        <w:t>18</w:t>
        <w:br/>
        <w:t>PublishedasaconferencepaperatICLR2023</w:t>
        <w:br/>
        <w:t>HotpotQAPrompts–Continuedfrompreviouspage</w:t>
        <w:br/>
        <w:t>Observation 1 Pavel Samuilovich Urysohn (February 3, 1898 - August 17, 1924) was a Soviet</w:t>
        <w:br/>
        <w:t>mathematician who is best known for his contributions in dimension theory.</w:t>
        <w:br/>
        <w:t>Thought 2 Pavel Urysohn is a mathematician. I need to search Leonid Levin next and</w:t>
        <w:br/>
        <w:t>find its type of work.</w:t>
        <w:br/>
        <w:t>Action 2 Search[Leonid Levin]</w:t>
        <w:br/>
        <w:t>Observation 2 Leonid Anatolievich Levin is a Soviet-American mathematician and computer</w:t>
        <w:br/>
        <w:t>scientist.</w:t>
        <w:br/>
        <w:t>Thought 3 Leonid Levin is a mathematician and computer scientist. So Pavel Urysohn</w:t>
        <w:br/>
        <w:t>and Leonid Levin have the same type of work.</w:t>
        <w:br/>
        <w:t>Action 3 Finish[yes]</w:t>
        <w:br/>
        <w:t>19</w:t>
        <w:br/>
        <w:t>PublishedasaconferencepaperatICLR2023</w:t>
        <w:br/>
        <w:t>C.2 FEVER</w:t>
        <w:br/>
        <w:t>FEVERPrompts</w:t>
        <w:br/>
        <w:t>Original Determine if there is Observation that SUPPORTS or REFUTES a Claim, or if</w:t>
        <w:br/>
        <w:t>there is NOT ENOUGH INFORMATION.</w:t>
        <w:br/>
        <w:t>Claim Nikolaj Coster-Waldau worked with the Fox Broadcasting Company.</w:t>
        <w:br/>
        <w:t>Answer SUPPORTS</w:t>
        <w:br/>
        <w:t>Claim Stranger Things is set in Bloomington, Indiana.</w:t>
        <w:br/>
        <w:t>Answer REFUTES</w:t>
        <w:br/>
        <w:t>Claim Beautiful reached number two on the Billboard Hot 100 in 2003.</w:t>
        <w:br/>
        <w:t>Answer NOT ENOUGH INFO</w:t>
        <w:br/>
        <w:t>Act Determine if there is Observation that SUPPORTS or REFUTES a Claim, or if</w:t>
        <w:br/>
        <w:t>there is NOT ENOUGH INFORMATION.</w:t>
        <w:br/>
        <w:t>Claim Nikolaj Coster-Waldau worked with the Fox Broadcasting Company.</w:t>
        <w:br/>
        <w:t>Action2 Search[Nikolaj Coster-Waldau]</w:t>
        <w:br/>
        <w:t>Observation 1 Nikolaj William Coster-Waldau (born 27 July 1970) is a Danish actor and</w:t>
        <w:br/>
        <w:t>producer. He graduated from the Danish National School of Performing Arts</w:t>
        <w:br/>
        <w:t>in Copenhagen in 1993,[1] and had his breakthrough role in Denmark with</w:t>
        <w:br/>
        <w:t>the film Nightwatch (1994). He played Jaime Lannister in the HBO fantasy</w:t>
        <w:br/>
        <w:t>drama series Game of Thrones, for which he received two Primetime Emmy</w:t>
        <w:br/>
        <w:t>Award nominations for Outstanding Supporting Actor in a Drama Series..</w:t>
        <w:br/>
        <w:t>Coster-Waldau has appeared in numerous films in his native Denmark and</w:t>
        <w:br/>
        <w:t>Scandinavia, including Headhunters (2011) and A Thousand Times Good Night</w:t>
        <w:br/>
        <w:t>(2013). In the U.S, his debut film role was in the war film Black Hawk Down</w:t>
        <w:br/>
        <w:t>(2001), playing Medal of Honor recipient Gary Gordon.[2] He then played a</w:t>
        <w:br/>
        <w:t>detective in the short-lived Fox television series New Amsterdam (2008), and</w:t>
        <w:br/>
        <w:t>appeared in the 2009 Fox television film Virtuality, originally intended as</w:t>
        <w:br/>
        <w:t>a pilot.</w:t>
        <w:br/>
        <w:t>Action 2 Finish[SUPPORTS]</w:t>
        <w:br/>
        <w:t>Claim Stranger Things is set in Bloomington, Indiana.</w:t>
        <w:br/>
        <w:t>Action 1 Search[Stranger Things]</w:t>
        <w:br/>
        <w:t>Observation 1 Stranger Things is an American science fiction horror drama television</w:t>
        <w:br/>
        <w:t>series created by the Duffer Brothers. Set in the 1980s, primarily in</w:t>
        <w:br/>
        <w:t>the fictional town of Hawkins, Indiana, the series centers on a number of</w:t>
        <w:br/>
        <w:t>mysteries and supernatural events occurring around the town and their impact</w:t>
        <w:br/>
        <w:t>on an ensemble of child and adult characters.</w:t>
        <w:br/>
        <w:t>Action 2 Finish[REFUTES]</w:t>
        <w:br/>
        <w:t>Claim Beautiful reached number two on the Billboard Hot 100 in 2003.</w:t>
        <w:br/>
        <w:t>Action 1 Search[Beautiful]</w:t>
        <w:br/>
        <w:t>Observation 1 Could not find [Beautiful]. Similar: [’Beautiful’, ’Beautiful, Beautiful’,</w:t>
        <w:br/>
        <w:t>’A Beautiful Mind (film)’, ’Beautiful (Christina Aguilera song)’, ’Life Is</w:t>
        <w:br/>
        <w:t>Beautiful’].</w:t>
        <w:br/>
        <w:t>Action 2 Search[Beautiful (Christina Aguilera song)</w:t>
        <w:br/>
        <w:t>Observation 2 "Beautiful" is a song recorded by American singer Christina Aguilera for her</w:t>
        <w:br/>
        <w:t>fourth studio album, Stripped (2002).</w:t>
        <w:br/>
        <w:t>Action 3 Lookup[Billboard Hot 100]</w:t>
        <w:br/>
        <w:t>Observation 3 (Result 1 / 3) The song peaked at number two on the Billboard Hot 100 in the</w:t>
        <w:br/>
        <w:t>United States, where it was certified Gold for 500,000 units shipped.</w:t>
        <w:br/>
        <w:t>Action 4 Finish[NOT ENOUGH INFO]</w:t>
        <w:br/>
        <w:t>CoT Determine if there is Observation that SUPPORTS or REFUTES a Claim, or if</w:t>
        <w:br/>
        <w:t>there is NOT ENOUGH INFORMATION.</w:t>
        <w:br/>
        <w:t>Claim Nikolaj Coster-Waldau worked with the Fox Broadcasting Company.</w:t>
        <w:br/>
        <w:t>Thought Nikolaj William Coster-Waldau appeared in the 2009 Fox television film</w:t>
        <w:br/>
        <w:t>Virtuality, so he has worked with the Fox Broadcasting Company.</w:t>
        <w:br/>
        <w:t>Answer SUPPORTS</w:t>
        <w:br/>
        <w:t>Claim Stranger Things is set in Bloomington, Indiana.</w:t>
        <w:br/>
        <w:t>Thought Stranger Things is in the fictional town of Hawkins, Indiana, not in</w:t>
        <w:br/>
        <w:t>Bloomington, Indiana.</w:t>
        <w:br/>
        <w:t>Answer REFUTES</w:t>
        <w:br/>
        <w:t>Continued on next page</w:t>
        <w:br/>
        <w:t>20</w:t>
        <w:br/>
        <w:t>PublishedasaconferencepaperatICLR2023</w:t>
        <w:br/>
        <w:t>FeverPrompts–Continuedfrompreviouspage</w:t>
        <w:br/>
        <w:t>Claim Beautiful reached number two on the Billboard Hot 100 in 2003.</w:t>
        <w:br/>
        <w:t>Thought The song peaked at number two on the Billboard Hot 100 in the United States,</w:t>
        <w:br/>
        <w:t>but not sure if it was in 2003.</w:t>
        <w:br/>
        <w:t>Answer NOT ENOUGH INFO</w:t>
        <w:br/>
        <w:t>ReAct Determine if there is Observation that SUPPORTS or REFUTES a Claim, or if</w:t>
        <w:br/>
        <w:t>there is NOT ENOUGH INFORMATION.</w:t>
        <w:br/>
        <w:t>Claim Nikolaj Coster-Waldau worked with the Fox Broadcasting Company.</w:t>
        <w:br/>
        <w:t>Thought 1 I need to search Nikolaj Coster-Waldau and find if he has worked with the</w:t>
        <w:br/>
        <w:t>Fox Broadcasting Company.</w:t>
        <w:br/>
        <w:t>Action 1 Search[Nikolaj Coster-Waldau]</w:t>
        <w:br/>
        <w:t>Observation 1 Nikolaj William Coster-Waldau (born 27 July 1970) is a Danish actor and</w:t>
        <w:br/>
        <w:t>producer. He graduated from the Danish National School of Performing Arts</w:t>
        <w:br/>
        <w:t>in Copenhagen in 1993,[1] and had his breakthrough role in Denmark with</w:t>
        <w:br/>
        <w:t>the film Nightwatch (1994). He played Jaime Lannister in the HBO fantasy</w:t>
        <w:br/>
        <w:t>drama series Game of Thrones, for which he received two Primetime Emmy</w:t>
        <w:br/>
        <w:t>Award nominations for Outstanding Supporting Actor in a Drama Series..</w:t>
        <w:br/>
        <w:t>Coster-Waldau has appeared in numerous films in his native Denmark and</w:t>
        <w:br/>
        <w:t>Scandinavia, including Headhunters (2011) and A Thousand Times Good Night</w:t>
        <w:br/>
        <w:t>(2013). In the U.S, his debut film role was in the war film Black Hawk Down</w:t>
        <w:br/>
        <w:t>(2001), playing Medal of Honor recipient Gary Gordon.[2] He then played a</w:t>
        <w:br/>
        <w:t>detective in the short-lived Fox television series New Amsterdam (2008), and</w:t>
        <w:br/>
        <w:t>appeared in the 2009 Fox television film Virtuality, originally intended as</w:t>
        <w:br/>
        <w:t>a pilot.</w:t>
        <w:br/>
        <w:t>Thought 2 Because he "appeared in the 2009 Fox television film Virtuality", he should</w:t>
        <w:br/>
        <w:t>have worked with the Fox Broadcasting Company.</w:t>
        <w:br/>
        <w:t>Action 2 Finish[SUPPORTS]</w:t>
        <w:br/>
        <w:t>Claim Stranger Things is set in Bloomington, Indiana.</w:t>
        <w:br/>
        <w:t>Thought 1 I should search for Stranger Things, and see if it is set in Bloomington,</w:t>
        <w:br/>
        <w:t>Indiana.</w:t>
        <w:br/>
        <w:t>Action 1 Search[Stranger Things]</w:t>
        <w:br/>
        <w:t>Observation 1 Stranger Things is an American science fiction horror drama television</w:t>
        <w:br/>
        <w:t>series created by the Duffer Brothers. Set in the 1980s, primarily in</w:t>
        <w:br/>
        <w:t>the fictional town of Hawkins, Indiana, the series centers on a number of</w:t>
        <w:br/>
        <w:t>mysteries and supernatural events occurring around the town and their impact</w:t>
        <w:br/>
        <w:t>on an ensemble of child and adult characters.</w:t>
        <w:br/>
        <w:t>Thought 2 The observation says that it is set in a "fictional town of Hawkins,</w:t>
        <w:br/>
        <w:t>Indiana", so it is not set in Bloomington.</w:t>
        <w:br/>
        <w:t>Action 2 Finish[REFUTES]</w:t>
        <w:br/>
        <w:t>Claim Beautiful reached number two on the Billboard Hot 100 in 2003.</w:t>
        <w:br/>
        <w:t>Thought 1 I need to search the song Beautiful and find if it reached number two on the</w:t>
        <w:br/>
        <w:t>Billboard Hot 100 in 2003.</w:t>
        <w:br/>
        <w:t>Action 1 Search[Beautiful]</w:t>
        <w:br/>
        <w:t>Observation 1 Could not find [Beautiful]. Similar: [’Beautiful’, ’Beautiful, Beautiful’,</w:t>
        <w:br/>
        <w:t>’A Beautiful Mind (film)’, ’Beautiful (Christina Aguilera song)’, ’Life Is</w:t>
        <w:br/>
        <w:t>Beautiful’].</w:t>
        <w:br/>
        <w:t>Thought 2 From suggestions, I should search "Beautiful (Christina Aguilera song)" to</w:t>
        <w:br/>
        <w:t>find the song.</w:t>
        <w:br/>
        <w:t>Action 2 Search[Beautiful (Christina Aguilera song)]</w:t>
        <w:br/>
        <w:t>Observation 2 "Beautiful" is a song recorded by American singer Christina Aguilera for her</w:t>
        <w:br/>
        <w:t>fourth studio album, Stripped (2002).</w:t>
        <w:br/>
        <w:t>Thought 3 It does not mention Billboard, so I need to look up "Billboard Hot 100" to</w:t>
        <w:br/>
        <w:t>find if it reached number two on it in 2003.</w:t>
        <w:br/>
        <w:t>Action 3 Lookup[Billboard Hot 100]</w:t>
        <w:br/>
        <w:t>Observation 3 (Result 1 / 3) The song peaked at number two on the Billboard Hot 100 in the</w:t>
        <w:br/>
        <w:t>United States, where it was certified Gold for 500,000 units shipped.</w:t>
        <w:br/>
        <w:t>Thought 4 It only says the song peaked at number two on the Billboard Hot 100, but not</w:t>
        <w:br/>
        <w:t>if it was in 2003. I am not sure if this claim is true or not.</w:t>
        <w:br/>
        <w:t>Action 4 Finish[NOT ENOUGH INFO]</w:t>
        <w:br/>
        <w:t>21</w:t>
        <w:br/>
        <w:t>PublishedasaconferencepaperatICLR2023</w:t>
        <w:br/>
        <w:t>C.3 WEBSHOP</w:t>
        <w:br/>
        <w:t>Table6: PromptsusedfortheWebshopexperimentsinSection4. Weusethepromptontheleftfor</w:t>
        <w:br/>
        <w:t>Act,andusethepromptontheright(addreasoning)forReAct.</w:t>
        <w:br/>
        <w:t>Instruction:iwouldlikea3ouncebottleofbrightcitrusdeodorantforsensitiveskin,andpricelowerthan50.00dollars</w:t>
        <w:br/>
        <w:t>Act ReAct</w:t>
        <w:br/>
        <w:t>Action:search(cid:2)3ouncebrightcitrusdeodorantsensitiveskin(cid:3) Action:search(cid:2)3ouncebrightcitrusdeodorantsensitiveskin</w:t>
        <w:br/>
        <w:t>Observation: Observation:</w:t>
        <w:br/>
        <w:t>(cid:2)BacktoSearch(cid:3) (cid:2)BacktoSearch(cid:3)</w:t>
        <w:br/>
        <w:t>Page1(Totalresults:50) Page1(Totalresults:50)</w:t>
        <w:br/>
        <w:t>(cid:2)Next(cid:3) (cid:2)Next(cid:3)</w:t>
        <w:br/>
        <w:t>(cid:2)B078GWRC1J(cid:3) (cid:2)B078GWRC1J(cid:3)</w:t>
        <w:br/>
        <w:t>BrightCitrusDeodorantbyEarthMama|NaturalandSafefor BrightCitrusDeodorantbyEarthMama|NaturalandSafefor</w:t>
        <w:br/>
        <w:t>SensitiveSkin,PregnancyandBreastfeeding,ContainsOrganic SensitiveSkin,PregnancyandBreastfeeding,ContainsOrganic</w:t>
        <w:br/>
        <w:t>Calendula3-Ounce Calendula3-Ounce</w:t>
        <w:br/>
        <w:t>$10.99 $10.99</w:t>
        <w:br/>
        <w:t>(cid:2)B078GTKVXY(cid:3) (cid:2)B078GTKVXY(cid:3)</w:t>
        <w:br/>
        <w:t>GingerFreshDeodorantbyEarthMama|NaturalandSafefor GingerFreshDeodorantbyEarthMama|NaturalandSafefor</w:t>
        <w:br/>
        <w:t>SensitiveSkin,PregnancyandBreastfeeding,ContainsOrganic SensitiveSkin,PregnancyandBreastfeeding,ContainsOrganic</w:t>
        <w:br/>
        <w:t>Calendula3-Ounce Calendula3-Ounce</w:t>
        <w:br/>
        <w:t>$10.99 $10.99</w:t>
        <w:br/>
        <w:t>(cid:2)B08KBVJ4XN(cid:3) (cid:2)B08KBVJ4XN(cid:3)</w:t>
        <w:br/>
        <w:t>BarrelandOak-Aluminum-FreeDeodorant,DeodorantforMen BarrelandOak-Aluminum-FreeDeodorant,DeodorantforMen</w:t>
        <w:br/>
        <w:t>,EssentialOil-BasedScent,24-HourOdorProtection,Cedar ,EssentialOil-BasedScent,24-HourOdorProtection,Cedar</w:t>
        <w:br/>
        <w:t>&amp;PatchouliBlend,GentleonSensitiveSkin(MountainSage, &amp;PatchouliBlend,GentleonSensitiveSkin(MountainSage,</w:t>
        <w:br/>
        <w:t>2.7oz,2-Pack) 2.7oz,2-Pack)</w:t>
        <w:br/>
        <w:t>$15.95 $15.95</w:t>
        <w:br/>
        <w:t>Action:click(cid:2)B078GWRC1J(cid:3) Action:think[B078GWRC1JandB078GTKVXYarebrightcitrus</w:t>
        <w:br/>
        <w:t>Observation: deodorantlessthen50dollars.IcancheckB078GWRC1Jfirst.</w:t>
        <w:br/>
        <w:t>(cid:2)BacktoSearch(cid:3) Observation:OK.</w:t>
        <w:br/>
        <w:t>(cid:2)Prev(cid:3)</w:t>
        <w:br/>
        <w:t>scent[assortedscents][brightcitrus][calminglavender][ginger</w:t>
        <w:br/>
        <w:t>Action:click(cid:2)B078GWRC1J(cid:3)</w:t>
        <w:br/>
        <w:t>[fresh]simplynon-scents] Observation:</w:t>
        <w:br/>
        <w:t>size[travelset(4-pack)][3ounce(packof1)][3-ounce(2</w:t>
        <w:br/>
        <w:t>(cid:2)BacktoSearch(cid:3)</w:t>
        <w:br/>
        <w:t>-pack)] (cid:2)Prev(cid:3)</w:t>
        <w:br/>
        <w:t>BrightCitrusDeodorantbyEarthMama|NaturalandSafefor scent[assortedscents][brightcitrus][calminglavender][ginger</w:t>
        <w:br/>
        <w:t>SensitiveSkin,PregnancyandBreastfeeding,ContainsOrganic [fresh]simplynon-scents]</w:t>
        <w:br/>
        <w:t>Calendula3-Ounce size[travelset(4-pack)][3ounce(packof1)][3-ounce(2</w:t>
        <w:br/>
        <w:t>Price:$10.99 -pack)]</w:t>
        <w:br/>
        <w:t>Rating:N.A. BrightCitrusDeodorantbyEarthMama|NaturalandSafefor</w:t>
        <w:br/>
        <w:t>[Description] SensitiveSkin,PregnancyandBreastfeeding,ContainsOrganic</w:t>
        <w:br/>
        <w:t>[Features] Calendula3-Ounce</w:t>
        <w:br/>
        <w:t>[Reviews] Price:$10.99</w:t>
        <w:br/>
        <w:t>[BuyNow] Rating:N.A.</w:t>
        <w:br/>
        <w:t>[Description]</w:t>
        <w:br/>
        <w:t>Action:click[brightcitrus] [Features]</w:t>
        <w:br/>
        <w:t>Observation:Youhaveclickedbrightcitrus. [Reviews]</w:t>
        <w:br/>
        <w:t>[BuyNow]</w:t>
        <w:br/>
        <w:t>Action:click[3ounce(packof1)]</w:t>
        <w:br/>
        <w:t>Observation:Youhaveclicked3ounce(packof1). Action:think[For3ouncebottleofbrightcitrusdeodorant</w:t>
        <w:br/>
        <w:t>forsensitiveskin,theitemhasoptions’brightcitrus’</w:t>
        <w:br/>
        <w:t>Action:click[BuyNow] and’3ounce(packof1)’andseemsgoodtobuy.]</w:t>
        <w:br/>
        <w:t>Observation:OK.</w:t>
        <w:br/>
        <w:t>Action:click[brightcitrus]</w:t>
        <w:br/>
        <w:t>Observation:Youhaveclickedbrightcitrus.</w:t>
        <w:br/>
        <w:t>Action:click[3ounce(packof1)]</w:t>
        <w:br/>
        <w:t>Observation:Youhaveclicked3ounce(packof1).</w:t>
        <w:br/>
        <w:t>Action:click[BuyNow]</w:t>
        <w:br/>
        <w:t>22</w:t>
        <w:br/>
        <w:t>PublishedasaconferencepaperatICLR2023</w:t>
        <w:br/>
        <w:t>C.4 ALFWORLD</w:t>
        <w:br/>
        <w:t>Table7: AnActpromptontheALFWorldcleantask. Nothoughtsareprovided.</w:t>
        <w:br/>
        <w:t>You are in the middle of a room. Looking quickly around you, you see a cabinet</w:t>
        <w:br/>
        <w:t>13, a cabinet 12, a cabinet 11, a cabinet 10, a cabinet 9, a cabinet 8, a cabinet</w:t>
        <w:br/>
        <w:t>7, a cabinet 6, a cabinet 5, a cabinet 4, a cabinet 3, a cabinet 2, a cabinet</w:t>
        <w:br/>
        <w:t>1, a coffeemachine 1, a countertop 1, a diningtable 1, a drawer 1, a fridge 1, a</w:t>
        <w:br/>
        <w:t>garbagecan 1, a microwave 1, a shelf 3, a shelf 2, a shelf 1, a sinkbasin 1, a</w:t>
        <w:br/>
        <w:t>stoveburner 4, a stoveburner 3, a stoveburner 2, a stoveburner 1, and a toaster 1.</w:t>
        <w:br/>
        <w:t>Your task is to: put a clean lettuce in diningtable.</w:t>
        <w:br/>
        <w:t>&gt; go to fridge 1</w:t>
        <w:br/>
        <w:t>The fridge 1 is closed.</w:t>
        <w:br/>
        <w:t>&gt; open fridge 1</w:t>
        <w:br/>
        <w:t>You open the fridge 1. The fridge 1 is open. In it, you see a cup 3, a egg 2, a</w:t>
        <w:br/>
        <w:t>potato 3, and a potato 2.</w:t>
        <w:br/>
        <w:t>&gt; go to diningtable 1</w:t>
        <w:br/>
        <w:t>On the diningtable 1, you see a apple 1, a bread 1, a butterknife 2, a cup 2, a</w:t>
        <w:br/>
        <w:t>fork 2, a knife 2, a knife 1, a ladle 1, a lettuce 1, a mug 2, a mug 1, a pan 2, a</w:t>
        <w:br/>
        <w:t>peppershaker 1, a spatula 3, a tomato 2, and a tomato 1.</w:t>
        <w:br/>
        <w:t>&gt; take lettuce 1 from diningtable 1</w:t>
        <w:br/>
        <w:t>You pick up the lettuce 1 from the diningtable 1.</w:t>
        <w:br/>
        <w:t>&gt; go to sinkbasin 1</w:t>
        <w:br/>
        <w:t>On the sinkbasin 1, you see a apple 2, a ladle 2, a spoon 1, and a tomato 3.</w:t>
        <w:br/>
        <w:t>&gt; clean lettuce 1 with sinkbasin 1</w:t>
        <w:br/>
        <w:t>You clean the lettuce 1 using the sinkbasin 1.</w:t>
        <w:br/>
        <w:t>&gt; think: Now I clean a lettuce (1). Next, I need to put it in/on diningtable 1.</w:t>
        <w:br/>
        <w:t>OK.</w:t>
        <w:br/>
        <w:t>&gt; go to diningtable 1</w:t>
        <w:br/>
        <w:t>On the diningtable 1, you see a apple 1, a bread 1, a butterknife 2, a cup 2, a fork</w:t>
        <w:br/>
        <w:t>2, a knife 2, a knife 1, a ladle 1, a mug 2, a mug 1, a pan 2, a peppershaker 1, a</w:t>
        <w:br/>
        <w:t>spatula 3, a tomato 2, and a tomato 1.</w:t>
        <w:br/>
        <w:t>&gt; put lettuce 1 in/on diningtable 1</w:t>
        <w:br/>
        <w:t>You put the lettuce 1 in/on the diningtable 1.</w:t>
        <w:br/>
        <w:t>23</w:t>
        <w:br/>
        <w:t>PublishedasaconferencepaperatICLR2023</w:t>
        <w:br/>
        <w:t>Table8: AnReActpromptontheALFWorldcleantask.</w:t>
        <w:br/>
        <w:t>You are in the middle of a room. Looking quickly around you, you see a cabinet</w:t>
        <w:br/>
        <w:t>13, a cabinet 12, a cabinet 11, a cabinet 10, a cabinet 9, a cabinet 8, a cabinet</w:t>
        <w:br/>
        <w:t>7, a cabinet 6, a cabinet 5, a cabinet 4, a cabinet 3, a cabinet 2, a cabinet</w:t>
        <w:br/>
        <w:t>1, a coffeemachine 1, a countertop 1, a diningtable 1, a drawer 1, a fridge 1, a</w:t>
        <w:br/>
        <w:t>garbagecan 1, a microwave 1, a shelf 3, a shelf 2, a shelf 1, a sinkbasin 1, a</w:t>
        <w:br/>
        <w:t>stoveburner 4, a stoveburner 3, a stoveburner 2, a stoveburner 1, and a toaster 1.</w:t>
        <w:br/>
        <w:t>Your task is to: put a clean lettuce in diningtable.</w:t>
        <w:br/>
        <w:t>&gt; think: To solve the task, I need to find and take a lettuce, then clean it with</w:t>
        <w:br/>
        <w:t>sinkbasin, then put it in diningtable.</w:t>
        <w:br/>
        <w:t>OK.</w:t>
        <w:br/>
        <w:t>&gt; think: First I need to find a lettuce. A lettuce is more likely to appear in</w:t>
        <w:br/>
        <w:t>fridge (1), diningtable (1), sinkbasin (1), stoveburner (1-3), cabinet (1-13). I</w:t>
        <w:br/>
        <w:t>can check one by one, starting with fridge 1.</w:t>
        <w:br/>
        <w:t>OK.</w:t>
        <w:br/>
        <w:t>&gt; go to fridge 1</w:t>
        <w:br/>
        <w:t>The fridge 1 is closed.</w:t>
        <w:br/>
        <w:t>&gt; open fridge 1</w:t>
        <w:br/>
        <w:t>You open the fridge 1. The fridge 1 is open. In it, you see a cup 3, a egg 2, a</w:t>
        <w:br/>
        <w:t>potato 3, and a potato 2.</w:t>
        <w:br/>
        <w:t>&gt; go to diningtable 1</w:t>
        <w:br/>
        <w:t>On the diningtable 1, you see a apple 1, a bread 1, a butterknife 2, a cup 2, a</w:t>
        <w:br/>
        <w:t>fork 2, a knife 2, a knife 1, a ladle 1, a lettuce 1, a mug 2, a mug 1, a pan 2, a</w:t>
        <w:br/>
        <w:t>peppershaker 1, a spatula 3, a tomato 2, and a tomato 1.</w:t>
        <w:br/>
        <w:t>&gt; think: Now I find a lettuce (1). Next, I need to take it.</w:t>
        <w:br/>
        <w:t>OK.</w:t>
        <w:br/>
        <w:t>&gt; take lettuce 1 from diningtable 1</w:t>
        <w:br/>
        <w:t>You pick up the lettuce 1 from the diningtable 1.</w:t>
        <w:br/>
        <w:t>&gt; think: Now I take a lettuce (1). Next, I need to go to sinkbasin (1) and clean</w:t>
        <w:br/>
        <w:t>it.</w:t>
        <w:br/>
        <w:t>OK.</w:t>
        <w:br/>
        <w:t>&gt; go to sinkbasin 1</w:t>
        <w:br/>
        <w:t>On the sinkbasin 1, you see a apple 2, a ladle 2, a spoon 1, and a tomato 3.</w:t>
        <w:br/>
        <w:t>&gt; clean lettuce 1 with sinkbasin 1</w:t>
        <w:br/>
        <w:t>You clean the lettuce 1 using the sinkbasin 1.</w:t>
        <w:br/>
        <w:t>&gt; think: Now I clean a lettuce (1). Next, I need to put it in/on diningtable 1.</w:t>
        <w:br/>
        <w:t>OK.</w:t>
        <w:br/>
        <w:t>&gt; go to diningtable 1</w:t>
        <w:br/>
        <w:t>On the diningtable 1, you see a apple 1, a bread 1, a butterknife 2, a cup 2, a fork</w:t>
        <w:br/>
        <w:t>2, a knife 2, a knife 1, a ladle 1, a mug 2, a mug 1, a pan 2, a peppershaker 1, a</w:t>
        <w:br/>
        <w:t>spatula 3, a tomato 2, and a tomato 1.</w:t>
        <w:br/>
        <w:t>&gt; put lettuce 1 in/on diningtable 1</w:t>
        <w:br/>
        <w:t>You put the lettuce 1 in/on the diningtable 1.</w:t>
        <w:br/>
        <w:t>24</w:t>
        <w:br/>
        <w:t>PublishedasaconferencepaperatICLR2023</w:t>
        <w:br/>
        <w:t>Table9: AnReAct-IMpromptontheALFWorldcleantask.</w:t>
        <w:br/>
        <w:t>You are in the middle of a room. Looking quickly around you, you see a cabinet</w:t>
        <w:br/>
        <w:t>13, a cabinet 12, a cabinet 11, a cabinet 10, a cabinet 9, a cabinet 8, a cabinet</w:t>
        <w:br/>
        <w:t>7, a cabinet 6, a cabinet 5, a cabinet 4, a cabinet 3, a cabinet 2, a cabinet</w:t>
        <w:br/>
        <w:t>1, a coffeemachine 1, a countertop 1, a diningtable 1, a drawer 1, a fridge 1, a</w:t>
        <w:br/>
        <w:t>garbagecan 1, a microwave 1, a shelf 3, a shelf 2, a shelf 1, a sinkbasin 1, a</w:t>
        <w:br/>
        <w:t>stoveburner 4, a stoveburner 3, a stoveburner 2, a stoveburner 1, and a toaster 1.</w:t>
        <w:br/>
        <w:t>Your task is to: put a clean lettuce in diningtable.</w:t>
        <w:br/>
        <w:t>&gt; think: To solve the task, I need to find and take a lettuce, then clean it with</w:t>
        <w:br/>
        <w:t>sinkbasin, then put it in diningtable.</w:t>
        <w:br/>
        <w:t>OK.</w:t>
        <w:br/>
        <w:t>&gt; think: First I need to find a lettuce.</w:t>
        <w:br/>
        <w:t>OK.</w:t>
        <w:br/>
        <w:t>&gt; go to fridge 1</w:t>
        <w:br/>
        <w:t>The fridge 1 is closed.</w:t>
        <w:br/>
        <w:t>&gt; think: First I need to find a lettuce.</w:t>
        <w:br/>
        <w:t>OK.</w:t>
        <w:br/>
        <w:t>&gt; open fridge 1</w:t>
        <w:br/>
        <w:t>You open the fridge 1. The fridge 1 is open. In it, you see a cup 3, a egg 2, a</w:t>
        <w:br/>
        <w:t>potato 3, and a potato 2.</w:t>
        <w:br/>
        <w:t>&gt; think: First I need to find a lettuce.</w:t>
        <w:br/>
        <w:t>OK.</w:t>
        <w:br/>
        <w:t>&gt; go to diningtable 1</w:t>
        <w:br/>
        <w:t>On the diningtable 1, you see a apple 1, a bread 1, a butterknife 2, a cup 2, a</w:t>
        <w:br/>
        <w:t>fork 2, a knife 2, a knife 1, a ladle 1, a lettuce 1, a mug 2, a mug 1, a pan 2, a</w:t>
        <w:br/>
        <w:t>peppershaker 1, a spatula 3, a tomato 2, and a tomato 1.</w:t>
        <w:br/>
        <w:t>&gt; think: First I need to find a lettuce.</w:t>
        <w:br/>
        <w:t>OK.</w:t>
        <w:br/>
        <w:t>&gt; take lettuce 1 from diningtable 1</w:t>
        <w:br/>
        <w:t>You pick up the lettuce 1 from the diningtable 1.</w:t>
        <w:br/>
        <w:t>&gt; think: I need to clean this lettuce (1) using sinkbasin 1.</w:t>
        <w:br/>
        <w:t>OK.</w:t>
        <w:br/>
        <w:t>&gt; go to sinkbasin 1</w:t>
        <w:br/>
        <w:t>On the sinkbasin 1, you see a apple 2, a ladle 2, a spoon 1, and a tomato 3.</w:t>
        <w:br/>
        <w:t>&gt; think: I need to clean this lettuce (1) using sinkbasin 1.</w:t>
        <w:br/>
        <w:t>OK.</w:t>
        <w:br/>
        <w:t>&gt; clean lettuce 1 with sinkbasin 1</w:t>
        <w:br/>
        <w:t>You clean the lettuce 1 using the sinkbasin 1.</w:t>
        <w:br/>
        <w:t>&gt; think: I need to put this cleaned lettuce (1) in/on diningtable 1.</w:t>
        <w:br/>
        <w:t>OK.</w:t>
        <w:br/>
        <w:t>&gt; go to diningtable 1</w:t>
        <w:br/>
        <w:t>On the diningtable 1, you see a apple 1, a bread 1, a butterknife 2, a cup 2, a fork</w:t>
        <w:br/>
        <w:t>2, a knife 2, a knife 1, a ladle 1, a mug 2, a mug 1, a pan 2, a peppershaker 1, a</w:t>
        <w:br/>
        <w:t>spatula 3, a tomato 2, and a tomato 1.</w:t>
        <w:br/>
        <w:t>&gt; think: I need to put this cleaned lettuce (1) in/on diningtable 1.</w:t>
        <w:br/>
        <w:t>OK.</w:t>
        <w:br/>
        <w:t>&gt; put lettuce 1 in/on diningtable 1</w:t>
        <w:br/>
        <w:t>You put the lettuce 1 in/on the diningtable 1.</w:t>
        <w:br/>
        <w:t>D TRAJECTORIES</w:t>
        <w:br/>
        <w:t>D.1 FEVERTRAJECTORIES</w:t>
        <w:br/>
        <w:t>WeprovidesometrajectoriesproducedbyReAct,CoTandActonseveralrandomlyselectedexam-</w:t>
        <w:br/>
        <w:t>plesfromtheFEVERdevsetbelow. Searchresultsareomittedtospace.</w:t>
        <w:br/>
        <w:t>25</w:t>
        <w:br/>
        <w:t>PublishedasaconferencepaperatICLR2023</w:t>
        <w:br/>
        <w:t>Example2491(gt:REFUTES)</w:t>
        <w:br/>
        <w:t>ReAct</w:t>
        <w:br/>
        <w:t>Claim: Bermuda Triangle is a loosely-defined region in the Pacific Ocean.</w:t>
        <w:br/>
        <w:t>Thought 1: I need to search Bermuda Triangle and find if it is in the Pacific Ocean.</w:t>
        <w:br/>
        <w:t>Action 1: Search[Bermuda Triangle]</w:t>
        <w:br/>
        <w:t>Observation 1: Reportedly haunted locations...</w:t>
        <w:br/>
        <w:t>Thought 2: The observation says that it is in the western part of the North Atlantic</w:t>
        <w:br/>
        <w:t>Ocean, so it is not in the Pacific Ocean.</w:t>
        <w:br/>
        <w:t>Action 2: Finish[REFUTES]</w:t>
        <w:br/>
        <w:t>Observation 2: Episode finished</w:t>
        <w:br/>
        <w:t>Act</w:t>
        <w:br/>
        <w:t>Claim: Bermuda Triangle is a loosely-defined region in the Pacific Ocean.</w:t>
        <w:br/>
        <w:t>Action 1 : Search[Bermuda Triangle]</w:t>
        <w:br/>
        <w:t>Observation 1 : Reportedly haunted locations:...</w:t>
        <w:br/>
        <w:t>Action 2: Finish[REFUTES]</w:t>
        <w:br/>
        <w:t>Observation 2: Episode finished</w:t>
        <w:br/>
        <w:t>CoT</w:t>
        <w:br/>
        <w:t>Claim: Bermuda Triangle is a loosely-defined region in the Pacific Ocean.</w:t>
        <w:br/>
        <w:t>Thought: Let’s think step by step. The Bermuda Triangle is a loosely-defined region</w:t>
        <w:br/>
        <w:t>in the Atlantic Ocean. The Pacific Ocean is not the Atlantic Ocean.</w:t>
        <w:br/>
        <w:t>Answer: REFUTES</w:t>
        <w:br/>
        <w:t>Example5908(gt:SUPPORTS)</w:t>
        <w:br/>
        <w:t>ReAct</w:t>
        <w:br/>
        <w:t>Claim: Princess Mononoke is a film.</w:t>
        <w:br/>
        <w:t>Thought 1: I need to search Princess Mononoke and find if it is a film.</w:t>
        <w:br/>
        <w:t>Action 1: Search[Princess Mononoke]</w:t>
        <w:br/>
        <w:t>Observation 1: Princess Mononoke ...</w:t>
        <w:br/>
        <w:t>Thought 2: From the observation, it says that Princess Mononoke is a film.</w:t>
        <w:br/>
        <w:t>Action 2: Finish[SUPPORTS]</w:t>
        <w:br/>
        <w:t>Observation 2: Episode finished</w:t>
        <w:br/>
        <w:t>Act</w:t>
        <w:br/>
        <w:t>Claim: Princess Mononoke is a film.</w:t>
        <w:br/>
        <w:t>Action 1: Search[Princess Mononoke]</w:t>
        <w:br/>
        <w:t>Observation 1: Princess Mononoke ...</w:t>
        <w:br/>
        <w:t>Action 2: Finish[SUPPORTS]</w:t>
        <w:br/>
        <w:t>Observation 2: Episode finished</w:t>
        <w:br/>
        <w:t>CoT</w:t>
        <w:br/>
        <w:t>Claim: Princess Mononoke is a film.</w:t>
        <w:br/>
        <w:t>Thought: Let’s think step by step. Princess Mononoke is a movie, and movies are</w:t>
        <w:br/>
        <w:t>films.</w:t>
        <w:br/>
        <w:t>Answer: SUPPORTS</w:t>
        <w:br/>
        <w:t>Example1951(gt:REFUTES)</w:t>
        <w:br/>
        <w:t>ReAct</w:t>
        <w:br/>
        <w:t>Claim: Soyuz was part of the American space program.</w:t>
        <w:br/>
        <w:t>Thought 1: I need to search Soyuz and find if it was part of the American space</w:t>
        <w:br/>
        <w:t>program.</w:t>
        <w:br/>
        <w:t>Action 1: Search[Soyuz]</w:t>
        <w:br/>
        <w:t>Observation 1: Soyuz is a transliteration...</w:t>
        <w:br/>
        <w:t>Thought 2: It does not mention the American space program, so I need to search</w:t>
        <w:br/>
        <w:t>"American space program" to find if it was part of it.</w:t>
        <w:br/>
        <w:t>Action 2: Search[American space program]</w:t>
        <w:br/>
        <w:t>Observation 2: The space policy...</w:t>
        <w:br/>
        <w:t>Thought 3: It does not mention Soyuz, so I am not sure if this claim is true or not.</w:t>
        <w:br/>
        <w:t>Action 3: Finish[NOT ENOUGH INFO]</w:t>
        <w:br/>
        <w:t>Observation 3: Episode finished</w:t>
        <w:br/>
        <w:t>Act</w:t>
        <w:br/>
        <w:t>Claim: Soyuz was part of the American space program.</w:t>
        <w:br/>
        <w:t>Action 1: Search[Soyuz]</w:t>
        <w:br/>
        <w:t>Observation 1: Soyuz is a transliteration...</w:t>
        <w:br/>
        <w:t>Action 2: Finish[NOT ENOUGH INFO]</w:t>
        <w:br/>
        <w:t>Observation 2: Episode finished</w:t>
        <w:br/>
        <w:t>CoT</w:t>
        <w:br/>
        <w:t>Claim: Soyuz was part of the American space program.</w:t>
        <w:br/>
        <w:t>Thought: Let’s think step by step. Soyuz is a Russian spacecraft. The American</w:t>
        <w:br/>
        <w:t>space program is NASA. NASA and Russia have worked together on the</w:t>
        <w:br/>
        <w:t>International Space Station.</w:t>
        <w:br/>
        <w:t>Answer: SUPPORTS</w:t>
        <w:br/>
        <w:t>26</w:t>
        <w:br/>
        <w:t>PublishedasaconferencepaperatICLR2023</w:t>
        <w:br/>
        <w:t>Example3208(gt:REFUTES)</w:t>
        <w:br/>
        <w:t>ReAct</w:t>
        <w:br/>
        <w:t>Claim: Reign Over Me is an American film made in 2010.</w:t>
        <w:br/>
        <w:t>Thought 1: I need to search for Reign Over Me and find if it is an American film made</w:t>
        <w:br/>
        <w:t>in 2010.</w:t>
        <w:br/>
        <w:t>Action 1: Search[Reign Over Me]</w:t>
        <w:br/>
        <w:t>Observation 1: Reign Over Me ...</w:t>
        <w:br/>
        <w:t>Thought 2: The observation says that it is an American film made in 2007, so it is not</w:t>
        <w:br/>
        <w:t>made in 2010.</w:t>
        <w:br/>
        <w:t>Action 2: Finish[REFUTES]</w:t>
        <w:br/>
        <w:t>Observation 2: Episode finished</w:t>
        <w:br/>
        <w:t>Act</w:t>
        <w:br/>
        <w:t>Claim: Reign Over Me is an American film made in 2010.</w:t>
        <w:br/>
        <w:t>Action 1: Search[Reign Over Me]</w:t>
        <w:br/>
        <w:t>Action 2: Finish[SUPPORTS]</w:t>
        <w:br/>
        <w:t>Observation 2: Episode finished</w:t>
        <w:br/>
        <w:t>CoT</w:t>
        <w:br/>
        <w:t>Claim: Reign Over Me is an American film made in 2010.</w:t>
        <w:br/>
        <w:t>Thought: Let’s think step by step. First, is Reign Over Me an American film? Yes,</w:t>
        <w:br/>
        <w:t>it is. Second, was it made in 2010? Yes, it was.</w:t>
        <w:br/>
        <w:t>Answer: SUPPORTS</w:t>
        <w:br/>
        <w:t>D.2 ALFWORLDTRAJECTORIES</w:t>
        <w:br/>
        <w:t>WeprovideanexampletrajectoryofReAct,Act,andReAct-IMonthesameALFWorldgame,</w:t>
        <w:br/>
        <w:t>pick_clean_then_place_in_recep-Knife-None-CounterTop-10/</w:t>
        <w:br/>
        <w:t>trial_T20190909_110445_675754.</w:t>
        <w:br/>
        <w:t>D.2.1 REACT TRAJECTORY</w:t>
        <w:br/>
        <w:t>ReActisabletocorrectlyfindtheknife,cleanit,andthenplaceitonacountertop.</w:t>
        <w:br/>
        <w:t>27</w:t>
        <w:br/>
        <w:t>PublishedasaconferencepaperatICLR2023</w:t>
        <w:br/>
        <w:t>ReActALFWorldtrajectory</w:t>
        <w:br/>
        <w:t>You are in the middle of a room. Looking quickly around you, you see a cabinet 6, a</w:t>
        <w:br/>
        <w:t>cabinet 5, a cabinet 4, a cabinet 3, a cabinet 2, a cabinet 1, a coffeemachine 1, a</w:t>
        <w:br/>
        <w:t>countertop 3, a countertop 2, a countertop 1, a drawer 3, a drawer 2, a drawer 1, a</w:t>
        <w:br/>
        <w:t>fridge 1, a garbagecan 1, a microwave 1, a shelf 3, a shelf 2, a shelf 1, a sinkbasin</w:t>
        <w:br/>
        <w:t>1, a stoveburner 4, a stoveburner 3, a stoveburner 2, a stoveburner 1, and a toaster</w:t>
        <w:br/>
        <w:t>1.</w:t>
        <w:br/>
        <w:t>Your task is to: put a clean knife in countertop.</w:t>
        <w:br/>
        <w:t>&gt; think: To solve the task, I need to find and take a knife, then clean it with</w:t>
        <w:br/>
        <w:t>sinkbasin, then put it in countertop.</w:t>
        <w:br/>
        <w:t>OK.</w:t>
        <w:br/>
        <w:t>&gt; think: First I need to find a knife. A knife is more likely to appear in cabinet</w:t>
        <w:br/>
        <w:t>(1-6), drawer (1-3), countertop (1-3), fridge (1), garbagecan (1), shelf (1-3),</w:t>
        <w:br/>
        <w:t>sinkbasin (1), stoveburner (1-4), toaster (1). I can check one by one, starting with</w:t>
        <w:br/>
        <w:t>cabinet 1.</w:t>
        <w:br/>
        <w:t>OK.</w:t>
        <w:br/>
        <w:t>&gt; go to cabinet 1</w:t>
        <w:br/>
        <w:t>On the cabinet 1, you see a bowl 1.</w:t>
        <w:br/>
        <w:t>&gt; go to cabinet 2</w:t>
        <w:br/>
        <w:t>The cabinet 2 is closed.</w:t>
        <w:br/>
        <w:t>&gt; go to cabinet 3</w:t>
        <w:br/>
        <w:t>On the cabinet 3, you see a glassbottle 1.</w:t>
        <w:br/>
        <w:t>&gt; go to cabinet 4</w:t>
        <w:br/>
        <w:t>On the cabinet 4, you see a mug 1.</w:t>
        <w:br/>
        <w:t>&gt; go to cabinet 5</w:t>
        <w:br/>
        <w:t>The cabinet 5 is closed.</w:t>
        <w:br/>
        <w:t>&gt; go to cabinet 6</w:t>
        <w:br/>
        <w:t>The cabinet 6 is closed.</w:t>
        <w:br/>
        <w:t>&gt; go to drawer 1</w:t>
        <w:br/>
        <w:t>The drawer 1 is closed.</w:t>
        <w:br/>
        <w:t>&gt; go to drawer 2</w:t>
        <w:br/>
        <w:t>The drawer 2 is closed.</w:t>
        <w:br/>
        <w:t>&gt; go to drawer 3</w:t>
        <w:br/>
        <w:t>The drawer 3 is closed.</w:t>
        <w:br/>
        <w:t>&gt; go to countertop 1</w:t>
        <w:br/>
        <w:t>On the countertop 1, you see a lettuce 2, a mug 2, a peppershaker 1, and a spoon 2.</w:t>
        <w:br/>
        <w:t>&gt; go to countertop 2</w:t>
        <w:br/>
        <w:t>On the countertop 2, you see a cup 1, a dishsponge 1, a glassbottle 3, a knife 1, a</w:t>
        <w:br/>
        <w:t>plate 2, a potato 3, and a statue 1.</w:t>
        <w:br/>
        <w:t>&gt; think: Now I find a knife (1). Next, I need to take it.</w:t>
        <w:br/>
        <w:t>OK.</w:t>
        <w:br/>
        <w:t>&gt; take knife 1 from countertop 2</w:t>
        <w:br/>
        <w:t>You pick up the knife 1 from the countertop 2.</w:t>
        <w:br/>
        <w:t>&gt; think: Now I take a knife (1). Next, I need to go to sinkbasin (1) and clean it.</w:t>
        <w:br/>
        <w:t>OK.</w:t>
        <w:br/>
        <w:t>&gt; go to sinkbasin 1</w:t>
        <w:br/>
        <w:t>On the sinkbasin 1, you see a fork 3, a lettuce 3, and a spatula 2.</w:t>
        <w:br/>
        <w:t>&gt; clean knife 1 with sinkbasin 1</w:t>
        <w:br/>
        <w:t>You clean the knife 1 using the sinkbasin 1.</w:t>
        <w:br/>
        <w:t>&gt; think: Now I clean a knife (1). Next, I need to put it in/on countertop 1.</w:t>
        <w:br/>
        <w:t>OK.</w:t>
        <w:br/>
        <w:t>&gt; go to countertop 1</w:t>
        <w:br/>
        <w:t>On the countertop 1, you see a lettuce 2, a mug 2, a peppershaker 1, and a spoon 2.</w:t>
        <w:br/>
        <w:t>&gt; put knife 1 in/on countertop 1</w:t>
        <w:br/>
        <w:t>You put the knife 1 in/on the countertop 1.</w:t>
        <w:br/>
        <w:t>D.2.2 ACT TRAJECTORY</w:t>
        <w:br/>
        <w:t>Actisabletocorrectlyfindtheknife,buttriestocleanitusingasinkbasinbeforeactuallygoing</w:t>
        <w:br/>
        <w:t>to the sinkbasin. From there on, the model is unable to recover, and is stuck repeating the same</w:t>
        <w:br/>
        <w:t>sequenceofcommands. WithReAct,anexistingthoughtwouldhaveconcretelyidentifiedthatthe</w:t>
        <w:br/>
        <w:t>knifehadbeentaken,andthatthenextsubgoalwastogotoasinkbasintocleanit.</w:t>
        <w:br/>
        <w:t>28</w:t>
        <w:br/>
        <w:t>PublishedasaconferencepaperatICLR2023</w:t>
        <w:br/>
        <w:t>ActALFWorldtrajectory</w:t>
        <w:br/>
        <w:t>You are in the middle of a room. Looking quickly around you, you see a cabinet 6, a</w:t>
        <w:br/>
        <w:t>cabinet 5, a cabinet 4, a cabinet 3, a cabinet 2, a cabinet 1, a coffeemachine 1, a</w:t>
        <w:br/>
        <w:t>countertop 3, a countertop 2, a countertop 1, a drawer 3, a drawer 2, a drawer 1, a</w:t>
        <w:br/>
        <w:t>fridge 1, a garbagecan 1, a microwave 1, a shelf 3, a shelf 2, a shelf 1, a sinkbasin</w:t>
        <w:br/>
        <w:t>1, a stoveburner 4, a stoveburner 3, a stoveburner 2, a stoveburner 1, and a toaster</w:t>
        <w:br/>
        <w:t>1.</w:t>
        <w:br/>
        <w:t>Your task is to: put a clean knife in countertop.</w:t>
        <w:br/>
        <w:t>&gt; go to countertop 1</w:t>
        <w:br/>
        <w:t>On the countertop 1, you see a lettuce 2, a mug 2, a peppershaker 1, and a spoon 2.</w:t>
        <w:br/>
        <w:t>&gt; go to countertop 2</w:t>
        <w:br/>
        <w:t>On the countertop 2, you see a cup 1, a dishsponge 1, a glassbottle 3, a knife 1, a</w:t>
        <w:br/>
        <w:t>plate 2, a potato 3, and a statue 1.</w:t>
        <w:br/>
        <w:t>&gt; take knife 1 from countertop 2</w:t>
        <w:br/>
        <w:t>You pick up the knife 1 from the countertop 2.</w:t>
        <w:br/>
        <w:t>&gt; go to countertop 1</w:t>
        <w:br/>
        <w:t>On the countertop 1, you see a lettuce 2, a mug 2, a peppershaker 1, and a spoon 2.</w:t>
        <w:br/>
        <w:t>&gt; clean knife 1 with sinkbasin 1</w:t>
        <w:br/>
        <w:t>Nothing happens.</w:t>
        <w:br/>
        <w:t>&gt; go to countertop 3</w:t>
        <w:br/>
        <w:t>On the countertop 3, you see a bread 3, a butterknife 2, a cellphone 1, a creditcard</w:t>
        <w:br/>
        <w:t>1, a fork 2, a houseplant 1, a knife 2, a spatula 1, a statue 3, a tomato 3, a tomato</w:t>
        <w:br/>
        <w:t>2, a tomato 1, and a vase 2.</w:t>
        <w:br/>
        <w:t>&gt; take knife 2 from countertop 3</w:t>
        <w:br/>
        <w:t>Nothing happens.</w:t>
        <w:br/>
        <w:t>&gt; go to countertop 2</w:t>
        <w:br/>
        <w:t>On the countertop 2, you see a cup 1, a dishsponge 1, a glassbottle 3, a plate 2, a</w:t>
        <w:br/>
        <w:t>potato 3, and a statue 1.</w:t>
        <w:br/>
        <w:t>&gt; take knife 1 from countertop 2</w:t>
        <w:br/>
        <w:t>Nothing happens.</w:t>
        <w:br/>
        <w:t>&gt; go to countertop 1</w:t>
        <w:br/>
        <w:t>On the countertop 1, you see a lettuce 2, a mug 2, a peppershaker 1, and a spoon 2.</w:t>
        <w:br/>
        <w:t>&gt; clean knife 1 with sinkbasin 1</w:t>
        <w:br/>
        <w:t>Nothing happens.</w:t>
        <w:br/>
        <w:t>&gt; go to countertop 3</w:t>
        <w:br/>
        <w:t>On the countertop 3, you see a bread 3, a butterknife 2, a cellphone 1, a creditcard</w:t>
        <w:br/>
        <w:t>1, a fork 2, a houseplant 1, a knife 2, a spatula 1, a statue 3, a tomato 3, a tomato</w:t>
        <w:br/>
        <w:t>2, a tomato 1, and a vase 2.</w:t>
        <w:br/>
        <w:t>&gt; take knife 2 from countertop 3</w:t>
        <w:br/>
        <w:t>Nothing happens.</w:t>
        <w:br/>
        <w:t>&gt; go to countertop 2</w:t>
        <w:br/>
        <w:t>On the countertop 2, you see a cup 1, a dishsponge 1, a glassbottle 3, a plate 2, a</w:t>
        <w:br/>
        <w:t>potato 3, and a statue 1.</w:t>
        <w:br/>
        <w:t>&gt; take knife 1 from countertop 2</w:t>
        <w:br/>
        <w:t>Nothing happens.</w:t>
        <w:br/>
        <w:t>&gt; go to countertop 1</w:t>
        <w:br/>
        <w:t>On the countertop 1, you see a lettuce 2, a mug 2, a peppershaker 1, and a spoon 2.</w:t>
        <w:br/>
        <w:t>&gt; clean knife 1 with sinkbasin 1</w:t>
        <w:br/>
        <w:t>Nothing happens.</w:t>
        <w:br/>
        <w:t>&gt; go to countertop 3</w:t>
        <w:br/>
        <w:t>On the countertop 3, you see a bread 3, a butterknife 2, a cellphone 1, a creditcard</w:t>
        <w:br/>
        <w:t>1, a fork 2, a houseplant 1, a knife 2, a spatula 1, a statue 3, a tomato 3, a tomato</w:t>
        <w:br/>
        <w:t>2, a tomato 1, and a vase 2.</w:t>
        <w:br/>
        <w:t>&gt; take knife 2 from countertop 3</w:t>
        <w:br/>
        <w:t>Nothing happens.</w:t>
        <w:br/>
        <w:t>&gt; go to countertop 2</w:t>
        <w:br/>
        <w:t>On the countertop 2, you see a cup 1, a dishsponge 1, a glassbottle 3, a plate 2, a</w:t>
        <w:br/>
        <w:t>potato 3, and a statue 1.</w:t>
        <w:br/>
        <w:t>&gt; take knife 1 from countertop 2</w:t>
        <w:br/>
        <w:t>Nothing happens.</w:t>
        <w:br/>
        <w:t>&gt; go to countertop 1</w:t>
        <w:br/>
        <w:t>On the countertop 1, you see a lettuce 2, a mug 2, a peppershaker 1, and a spoon 2.</w:t>
        <w:br/>
        <w:t>&gt; clean knife 1 with sinkbasin 1</w:t>
        <w:br/>
        <w:t>Nothing happens.</w:t>
        <w:br/>
        <w:t>D.2.3 REACT-IMTRAJECTORY</w:t>
        <w:br/>
        <w:t>ReAct-IM is able to correctly find the knife, but is unable to clean it as well. The LLM then</w:t>
        <w:br/>
        <w:t>gets stuck trying to place this knife on a countertop. One possible issue is the incorrect thought</w:t>
        <w:br/>
        <w:t>think: I need to find a clean knife.,whichseemstotricktheLLMinbelieving</w:t>
        <w:br/>
        <w:t>thattheknifeisalreadycleaned. InReAct,thissequenceofsubgoalswouldbeconcretelycaptured</w:t>
        <w:br/>
        <w:t>byeachthought.</w:t>
        <w:br/>
        <w:t>29</w:t>
        <w:br/>
        <w:t>PublishedasaconferencepaperatICLR2023</w:t>
        <w:br/>
        <w:t>ReAct-IMALFWorldtrajectory</w:t>
        <w:br/>
        <w:t>You are in the middle of a room. Looking quickly around you, you see a cabinet 6, a</w:t>
        <w:br/>
        <w:t>cabinet 5, a cabinet 4, a cabinet 3, a cabinet 2, a cabinet 1, a coffeemachine 1, a</w:t>
        <w:br/>
        <w:t>countertop 3, a countertop 2, a countertop 1, a drawer 3, a drawer 2, a drawer 1, a</w:t>
        <w:br/>
        <w:t>fridge 1, a garbagecan 1, a microwave 1, a shelf 3, a shelf 2, a shelf 1, a sinkbasin</w:t>
        <w:br/>
        <w:t>1, a stoveburner 4, a stoveburner 3, a stoveburner 2, a stoveburner 1, and a toaster</w:t>
        <w:br/>
        <w:t>1.</w:t>
        <w:br/>
        <w:t>Your task is to: put a clean knife in countertop.</w:t>
        <w:br/>
        <w:t>&gt; think: To solve the task, I need to find and take a clean knife, then put it in</w:t>
        <w:br/>
        <w:t>countertop.</w:t>
        <w:br/>
        <w:t>OK.</w:t>
        <w:br/>
        <w:t>&gt; think: I need to find a clean knife.</w:t>
        <w:br/>
        <w:t>OK.</w:t>
        <w:br/>
        <w:t>&gt; go to countertop 1</w:t>
        <w:br/>
        <w:t>On the countertop 1, you see a lettuce 2, a mug 2, a peppershaker 1, and a spoon 2.</w:t>
        <w:br/>
        <w:t>&gt; think: I need to find a clean knife.</w:t>
        <w:br/>
        <w:t>OK.</w:t>
        <w:br/>
        <w:t>&gt; go to countertop 2</w:t>
        <w:br/>
        <w:t>On the countertop 2, you see a cup 1, a dishsponge 1, a glassbottle 3, a knife 1, a</w:t>
        <w:br/>
        <w:t>plate 2, a potato 3, and a statue 1.</w:t>
        <w:br/>
        <w:t>&gt; think: I need to find a clean knife.</w:t>
        <w:br/>
        <w:t>OK.</w:t>
        <w:br/>
        <w:t>&gt; take knife 1 from countertop 2</w:t>
        <w:br/>
        <w:t>You pick up the knife 1 from the countertop 2.</w:t>
        <w:br/>
        <w:t>&gt; think: I need to put this knife (1) in/on countertop 1.</w:t>
        <w:br/>
        <w:t>OK.</w:t>
        <w:br/>
        <w:t>&gt; go to countertop 1</w:t>
        <w:br/>
        <w:t>On the countertop 1, you see a lettuce 2, a mug 2, a peppershaker 1, and a spoon 2.</w:t>
        <w:br/>
        <w:t>&gt; think: I need to put this knife (1) in/on countertop 1.</w:t>
        <w:br/>
        <w:t>OK.</w:t>
        <w:br/>
        <w:t>&gt; put knife 1 in/on countertop 1</w:t>
        <w:br/>
        <w:t>You put the knife 1 in/on the countertop 1.</w:t>
        <w:br/>
        <w:t>&gt; think: I need to put this knife (1) in/on countertop 1.</w:t>
        <w:br/>
        <w:t>OK.</w:t>
        <w:br/>
        <w:t>&gt; put knife 1 in/on countertop 1</w:t>
        <w:br/>
        <w:t>Nothing happens.</w:t>
        <w:br/>
        <w:t>&gt; think: I need to put this knife (1) in/on countertop 1.</w:t>
        <w:br/>
        <w:t>OK.</w:t>
        <w:br/>
        <w:t>&gt; put knife 1 in/on countertop 1</w:t>
        <w:br/>
        <w:t>Nothing happens.</w:t>
        <w:br/>
        <w:t>&gt; think: I need to put this knife (1) in/on countertop 1.</w:t>
        <w:br/>
        <w:t>OK.</w:t>
        <w:br/>
        <w:t>&gt; put knife 1 in/on countertop 1</w:t>
        <w:br/>
        <w:t>Nothing happens.</w:t>
        <w:br/>
        <w:t>&gt; think: I need to put this knife (1) in/on countertop 1.</w:t>
        <w:br/>
        <w:t>OK.</w:t>
        <w:br/>
        <w:t>&gt; put knife 1 in/on countertop 1</w:t>
        <w:br/>
        <w:t>Nothing happens.</w:t>
        <w:br/>
        <w:t>&gt; think: I need to put this knife (1) in/on countertop 1.</w:t>
        <w:br/>
        <w:t>OK.</w:t>
        <w:br/>
        <w:t>&gt; put knife 1 in/on countertop 1</w:t>
        <w:br/>
        <w:t>Nothing happens.</w:t>
        <w:br/>
        <w:t>&gt; think: I need to put this knife (1) in/on countertop 1.</w:t>
        <w:br/>
        <w:t>OK.</w:t>
        <w:br/>
        <w:t>30</w:t>
        <w:br/>
        <w:t>PublishedasaconferencepaperatICLR2023</w:t>
        <w:br/>
        <w:t>D.3 WEBSHOPTRAJECTORIES</w:t>
        <w:br/>
        <w:t>Table 10: Example trajectories for Webshop predicted by Act and ReAct. Compared to Act,</w:t>
        <w:br/>
        <w:t>ReActusesreasoningtofindproductsthatsatisfyalltargetattributes.</w:t>
        <w:br/>
        <w:t>Instruction:getmeasixteenpackofapplecinnamonfreezedriedbananachips,andpricelowerthan50.00dollars</w:t>
        <w:br/>
        <w:t>Act ReAct</w:t>
        <w:br/>
        <w:t>Action:search(cid:2)sixteenpackapplecinnamonfreezedriedbanana Action:search(cid:2)sixteenpackapplecinnamonfreezedriedbanana</w:t>
        <w:br/>
        <w:t>chips(cid:3) chips(cid:3)</w:t>
        <w:br/>
        <w:t>Observation: Observation:</w:t>
        <w:br/>
        <w:t>(cid:2)BacktoSearch(cid:3) (cid:2)BacktoSearch(cid:3)</w:t>
        <w:br/>
        <w:t>Page1(Totalresults:50) Page1(Totalresults:50)</w:t>
        <w:br/>
        <w:t>(cid:2)Next(cid:3) (cid:2)Next(cid:3)</w:t>
        <w:br/>
        <w:t>(cid:2)B0061IVFZE(cid:3) (cid:2)B0061IVFZE(cid:3)</w:t>
        <w:br/>
        <w:t>Brothers-ALL-NaturalFruitCrisps,StrawberryBanana,0.42- Brothers-ALL-NaturalFruitCrisps,StrawberryBanana,0.42-</w:t>
        <w:br/>
        <w:t>Ounce(Packof100) Ounce(Packof100)</w:t>
        <w:br/>
        <w:t>$85.0 $85.0</w:t>
        <w:br/>
        <w:t>(cid:2)B096H2P6G2(cid:3) (cid:2)B096H2P6G2(cid:3)</w:t>
        <w:br/>
        <w:t>MoonFruitFreezeDriedFruitSnacks.FruitSnacksforKids- MoonFruitFreezeDriedFruitSnacks.FruitSnacksforKids-</w:t>
        <w:br/>
        <w:t>(VarietyPack) (VarietyPack)</w:t>
        <w:br/>
        <w:t>$18.99 $18.99</w:t>
        <w:br/>
        <w:t>(cid:2)B092JLLYK6(cid:3) (cid:2)B092JLLYK6(cid:3)</w:t>
        <w:br/>
        <w:t>Nature’sTurnFreeze-DriedFruitSnacks-BananaCrisps-Perfect Nature’sTurnFreeze-DriedFruitSnacks-BananaCrisps-Perfect</w:t>
        <w:br/>
        <w:t>ForSchoolLunchesoranOn-The-GoSnack-NoSugarAdded, ForSchoolLunchesoranOn-The-GoSnack-NoSugarAdded,</w:t>
        <w:br/>
        <w:t>NonGMO,GlutenFree,NothingArtificial(0.53oz)6-Pack NonGMO,GlutenFree,NothingArtificial(0.53oz)6-Pack</w:t>
        <w:br/>
        <w:t>$12.99 $12.99</w:t>
        <w:br/>
        <w:t>Action:click(cid:2)B0061IVFZE(cid:3) Action:think[B0061IVFZEisstrawberrybanana,notapplecinnamon.</w:t>
        <w:br/>
        <w:t>Observation: B096H2P6G2isfruitsnacks,notfreezedriedbananachips.</w:t>
        <w:br/>
        <w:t>(cid:2)BacktoSearch(cid:3) B092JLLYK6isbananacrisps,notapplecinnamon.Icancheck</w:t>
        <w:br/>
        <w:t>(cid:2)Prev(cid:3) B092JLLYK6first.</w:t>
        <w:br/>
        <w:t>flavorname[asianpear][banana][fujiapple&amp;cinnamon][strawberry Observation:OK.</w:t>
        <w:br/>
        <w:t>banana]Brothers-ALL-NaturalFruitCrisps,StrawberryBanana,</w:t>
        <w:br/>
        <w:t>0.42Ounce(Packof100)</w:t>
        <w:br/>
        <w:t>Action:click(cid:2)B092JLLYK6(cid:3)</w:t>
        <w:br/>
        <w:t>Price:$85.0 Observation:</w:t>
        <w:br/>
        <w:t>Rating:N.A.</w:t>
        <w:br/>
        <w:t>(cid:2)BacktoSearch(cid:3)</w:t>
        <w:br/>
        <w:t>[Description] (cid:2)Prev(cid:3)</w:t>
        <w:br/>
        <w:t>[Features] flavorname[apple][applecinnamon][banana][cantaloupe][peach][pear]</w:t>
        <w:br/>
        <w:t>[Reviews] [strawberry][strawberrybanana][samplervarietypack][megavariety</w:t>
        <w:br/>
        <w:t>[BuyNow] pack][orchardvarietypack]</w:t>
        <w:br/>
        <w:t>size[0.53ounce(packof6)][0.53ounce(packof8)][0.53ounce(pack</w:t>
        <w:br/>
        <w:t>Action:click[BuyNow] of16)]</w:t>
        <w:br/>
        <w:t>Nature’sTurnFreeze-DriedFruitSnacks-BananaCrisps-Perfect</w:t>
        <w:br/>
        <w:t>ForSchoolLunchesoranOn-The-GoSnack-NoSugarAdded,Non</w:t>
        <w:br/>
        <w:t>GMO,GlutenFree,NothingArtificial(0.53oz)6-Pack</w:t>
        <w:br/>
        <w:t>Price:$12.99</w:t>
        <w:br/>
        <w:t>Rating:N.A.</w:t>
        <w:br/>
        <w:t>[Description]</w:t>
        <w:br/>
        <w:t>[Features]</w:t>
        <w:br/>
        <w:t>[Reviews]</w:t>
        <w:br/>
        <w:t>[BuyNow]</w:t>
        <w:br/>
        <w:t>Action:think[Forsixteenpackofapplecinnamonfreezedriedbanana</w:t>
        <w:br/>
        <w:t>chips,theitemhasoptions’applecinnamon’and’0.53ounce(packof</w:t>
        <w:br/>
        <w:t>16)’andseemsgoodtobuy.]</w:t>
        <w:br/>
        <w:t>Observation:OK.</w:t>
        <w:br/>
        <w:t>Action:click[applecinnamon]</w:t>
        <w:br/>
        <w:t>Observation:Youhaveclickedapplecinnamon.</w:t>
        <w:br/>
        <w:t>Action:click[0.53ounce(packof16)]</w:t>
        <w:br/>
        <w:t>Observation:Youhaveclicked0.53ounce(packof16).</w:t>
        <w:br/>
        <w:t>Action:click[BuyNow]</w:t>
        <w:br/>
        <w:t>Score:0.125 Score:1.0</w:t>
        <w:br/>
        <w:t>31</w:t>
        <w:br/>
        <w:t>PublishedasaconferencepaperatICLR2023</w:t>
        <w:br/>
        <w:t>E MORE ANALYSIS</w:t>
        <w:br/>
        <w:t>E.1 SUCCESSANDFAILUREMODESANALYSIS</w:t>
        <w:br/>
        <w:t>WeprovidesomeexamplescorrespondingtothesuccessanderrormodeanalysisgiveninSec.3.3.</w:t>
        <w:br/>
        <w:t>Searchresultsandnon-representativestepsareomittedtoreducespace.</w:t>
        <w:br/>
        <w:t>Success:Truepositive</w:t>
        <w:br/>
        <w:t>ReAct</w:t>
        <w:br/>
        <w:t>Question: Author David Chanoff has collaborated with a U.S. Navy admiral who served as</w:t>
        <w:br/>
        <w:t>the ambassador to the United Kingdom under which President?</w:t>
        <w:br/>
        <w:t>Thought 1: I need to search David Chanoff and find the U.S. Navy admiral he</w:t>
        <w:br/>
        <w:t>collaborated with.</w:t>
        <w:br/>
        <w:t>Action 1: Search[David Chanoff]</w:t>
        <w:br/>
        <w:t>Observation 1: David Chanoff is a noted author...</w:t>
        <w:br/>
        <w:t>Action 2: Search[William J. Crowe]</w:t>
        <w:br/>
        <w:t>Observation 2: William J. Crowe is...</w:t>
        <w:br/>
        <w:t>Thought 3: William J. Crowe served as the ambassador to the United Kingdom under</w:t>
        <w:br/>
        <w:t>President Bill Clinton. So the answer is Bill Clinton.</w:t>
        <w:br/>
        <w:t>Action 3: Finish[Bill Clinton]</w:t>
        <w:br/>
        <w:t>Observation 3: Episode finished</w:t>
        <w:br/>
        <w:t>CoT</w:t>
        <w:br/>
        <w:t>Question: What was the name of the team that represented an Arizona university in</w:t>
        <w:br/>
        <w:t>the conference that covers a broad expanse of the western United States,</w:t>
        <w:br/>
        <w:t>including Arizona, California, and New Mexico?</w:t>
        <w:br/>
        <w:t>Thought: Let’s think step by step. The name of the team that represented an Arizona</w:t>
        <w:br/>
        <w:t>university in the conference that covers a broad expanse of the western</w:t>
        <w:br/>
        <w:t>United States, including Arizona, California, and New Mexico is Arizona</w:t>
        <w:br/>
        <w:t>State Sun Devils.</w:t>
        <w:br/>
        <w:t>Answer: Arizona State Sun Devils</w:t>
        <w:br/>
        <w:t>Success:Falsepositive</w:t>
        <w:br/>
        <w:t>ReAct</w:t>
        <w:br/>
        <w:t>Question: Did the board game San Marco or About Time come out first?</w:t>
        <w:br/>
        <w:t>Thought 1: I need to search San Marco and About Time, and find which came out first.</w:t>
        <w:br/>
        <w:t>Action 1: Search[San Marco]</w:t>
        <w:br/>
        <w:t>Observation 1: San Marco is one of the ... The was built in venice.</w:t>
        <w:br/>
        <w:t>Thought 2: San Marco is a sestiere of Venice. I need to search About Time next.</w:t>
        <w:br/>
        <w:t>Action 2: Search[About Time]</w:t>
        <w:br/>
        <w:t>Observation 2: Could not find [About Time]. Similar: [...].</w:t>
        <w:br/>
        <w:t>Thought 3: About Time is a 2013 film. So San Marco came out first.</w:t>
        <w:br/>
        <w:t>Action 3: Finish[San Marco]</w:t>
        <w:br/>
        <w:t>Observation 3: Episode finished</w:t>
        <w:br/>
        <w:t>CoT</w:t>
        <w:br/>
        <w:t>Question: Was Vanderbilt University or Emory University founded first?</w:t>
        <w:br/>
        <w:t>Thought: Let’s think step by step. Vanderbilt University was founded in 1873. Emory</w:t>
        <w:br/>
        <w:t>University was founded in 1836. 1873 (Vanderbilt University) &gt; 1836 (Emory</w:t>
        <w:br/>
        <w:t>University), so Vanderbilt University was founded first.</w:t>
        <w:br/>
        <w:t>Answer: Emory University</w:t>
        <w:br/>
        <w:t>Failure:Reasoningerror</w:t>
        <w:br/>
        <w:t>ReAct</w:t>
        <w:br/>
        <w:t>Question: What was the middle name of the actress who was cast alongside Harvey</w:t>
        <w:br/>
        <w:t>Fierstein, Linda Hart, Dick Latessa, Clarke Thorell, Mary Bond Davis, Laura</w:t>
        <w:br/>
        <w:t>Bell Bundy, Matthew Morrison, Corey Reynolds, and Marissa Jaret Winokur in</w:t>
        <w:br/>
        <w:t>Hairspray?</w:t>
        <w:br/>
        <w:t>Thought 1: I need to search Harvey Fierstein, Linda Hart, Dick Latessa, Clarke Thorell,</w:t>
        <w:br/>
        <w:t>Mary Bond Davis, Laura Bell Bundy, Matthew Morrison, Corey Reynolds, and</w:t>
        <w:br/>
        <w:t>Marissa Jaret Winokur, find the actress that was cast alongside them in</w:t>
        <w:br/>
        <w:t>Hairspray, then find its middle name.</w:t>
        <w:br/>
        <w:t>Action 1: Search[Harvey Fierstein]</w:t>
        <w:br/>
        <w:t>Observation 1: Harvey Forbes Fierstein ...</w:t>
        <w:br/>
        <w:t>Thought 2: Harvey Fierstein is an actor, playwright, and screenwriter. I need to</w:t>
        <w:br/>
        <w:t>search Linda Hart next...</w:t>
        <w:br/>
        <w:t>Action 2: Search[Linda Hart]...</w:t>
        <w:br/>
        <w:t>CoT</w:t>
        <w:br/>
        <w:t>Question: Who is older Danny Green or James Worthy?</w:t>
        <w:br/>
        <w:t>Thought: Let’s think step by step. Danny Green was born in 1987. James Worthy was</w:t>
        <w:br/>
        <w:t>born in 1961. 1987 (Danny Green) &gt; 1961 (James Worthy), so Danny Green is</w:t>
        <w:br/>
        <w:t>older.</w:t>
        <w:br/>
        <w:t>Answer: Danny Green</w:t>
        <w:br/>
        <w:t>32</w:t>
        <w:br/>
        <w:t>PublishedasaconferencepaperatICLR2023</w:t>
        <w:br/>
        <w:t>Failure:Searcherror</w:t>
        <w:br/>
        <w:t>ReAct</w:t>
        <w:br/>
        <w:t>Question: What does the goddess associated with the goddess frigg consists of what</w:t>
        <w:br/>
        <w:t>tales?</w:t>
        <w:br/>
        <w:t>Thought 1: I need to search goddess frigg and find its associated goddess.</w:t>
        <w:br/>
        <w:t>Action 1: Search[goddess frigg]</w:t>
        <w:br/>
        <w:t>Observation 1: Could not find goddess frigg. Similar: [’Frigg’, ’Frigg and Freyja common</w:t>
        <w:br/>
        <w:t>origin hypothesis’, ’Freyja (section Relation to Frigg and other goddesses</w:t>
        <w:br/>
        <w:t>and figures)’, ’Eir (redirect from Eir (goddess))’, ’Baldr’].</w:t>
        <w:br/>
        <w:t>Thought 2: I need to search Frigg instead...</w:t>
        <w:br/>
        <w:t>Failure:Hallucination</w:t>
        <w:br/>
        <w:t>CoT</w:t>
        <w:br/>
        <w:t>Question: What was the first year a scientific journal published by an organization</w:t>
        <w:br/>
        <w:t>located in the Bronx was published?</w:t>
        <w:br/>
        <w:t>Thought: Let’s think step by step. The first year a scientific journal published by</w:t>
        <w:br/>
        <w:t>an organization located in the Bronx was published was 1916.</w:t>
        <w:br/>
        <w:t>Answer: 1916 (Label: 1909)</w:t>
        <w:br/>
        <w:t>Failure:Labelambiguity</w:t>
        <w:br/>
        <w:t>ReAct</w:t>
        <w:br/>
        <w:t>Question: What nationality is the man who developed the dictator game?</w:t>
        <w:br/>
        <w:t>Thought 1: I need to search dictator game, find the man who developed it, then find his</w:t>
        <w:br/>
        <w:t>nationality.</w:t>
        <w:br/>
        <w:t>Action 1: Search[dictator game]</w:t>
        <w:br/>
        <w:t>Observation 1: The dictator game is a popular experimental instrument in social psychology</w:t>
        <w:br/>
        <w:t>and economics...</w:t>
        <w:br/>
        <w:t>Action 3: Search[Amos Tversky]</w:t>
        <w:br/>
        <w:t>Observation 3: Amos Nathan Tversky...</w:t>
        <w:br/>
        <w:t>Thought 4: Amos Tversky is an Israeli cognitive and mathematical psychologist. So the</w:t>
        <w:br/>
        <w:t>man who developed the dictator game is Israeli.</w:t>
        <w:br/>
        <w:t>Action 4: Finish[Israeli] (label: Israel-American)</w:t>
        <w:br/>
        <w:t>CoT</w:t>
        <w:br/>
        <w:t>Question: Kurt Fuller from Stockton, CA appeared in which American Detective Comedy</w:t>
        <w:br/>
        <w:t>Drama television series created by Steve Franks?</w:t>
        <w:br/>
        <w:t>Thought: Let’s think step by step. Kurt Fuller from Stockton, CA appeared in Psych.</w:t>
        <w:br/>
        <w:t>Psych is an American Detective Comedy Drama television series created by</w:t>
        <w:br/>
        <w:t>Steve Franks.</w:t>
        <w:br/>
        <w:t>Answer: Psych (label: Psych is an American detective comedy-drama)</w:t>
        <w:br/>
        <w:t>33</w:t>
      </w:r>
    </w:p>
    <w:p>
      <w:r>
        <w:br w:type="page"/>
      </w:r>
    </w:p>
    <w:p>
      <w:pPr>
        <w:pStyle w:val="Heading1"/>
        <w:jc w:val="center"/>
      </w:pPr>
      <w:r>
        <w:t>Toolformer：语言模型能够自我学习使用工具</w:t>
      </w:r>
    </w:p>
    <w:p>
      <w:r>
        <w:t>原文件：2302.04761v1.pdf</w:t>
      </w:r>
    </w:p>
    <w:p>
      <w:pPr>
        <w:pStyle w:val="Heading2"/>
      </w:pPr>
      <w:r>
        <w:t>摘要（中文译文）</w:t>
      </w:r>
    </w:p>
    <w:p>
      <w:r>
        <w:t>语言模型能够仅凭少量示例或文本指令解决新任务，尤其是在模型规模较大时表现突出。然而，它们有时仍难以完成算术或事实查找等基础功能，而更简单、更小的模型反而擅长这些任务。本文展示了语言模型如何通过简单 API 自我学习使用外部工具，从而兼具两方面优势。我们提出 Toolformer：一种能够学习决定何时调用 API、调用哪些 API、传递什么参数，以及如何将结果整合到后续词元预测中的模型。该过程以自监督方式完成，每个 API 只需少量示例。</w:t>
      </w:r>
    </w:p>
    <w:p>
      <w:pPr>
        <w:pStyle w:val="Heading2"/>
      </w:pPr>
      <w:r>
        <w:t>英文原文（完整提取）</w:t>
      </w:r>
    </w:p>
    <w:p>
      <w:r>
        <w:t>Toolformer: Language Models Can Teach Themselves to Use Tools</w:t>
        <w:br/>
        <w:t>TimoSchick JaneDwivedi-Yu RobertoDessì† RobertaRaileanu</w:t>
        <w:br/>
        <w:t>MariaLomeli LukeZettlemoyer NicolaCancedda ThomasScialom</w:t>
        <w:br/>
        <w:t>MetaAIResearch †UniversitatPompeuFabra</w:t>
        <w:br/>
        <w:t>Abstract</w:t>
        <w:br/>
        <w:t>The New England Journal of Medicine is a registered</w:t>
        <w:br/>
        <w:t>trademark of [QA(“Who is the publisher of The New</w:t>
        <w:br/>
        <w:t>Language models (LMs) exhibit remarkable</w:t>
        <w:br/>
        <w:t>England Journal of Medicine?”) → Massachusetts</w:t>
        <w:br/>
        <w:t>abilities to solve new tasks from just a few</w:t>
        <w:br/>
        <w:t>Medical Society] the MMS.</w:t>
        <w:br/>
        <w:t>examples or textual instructions, especially at</w:t>
        <w:br/>
        <w:t>scale. They also, paradoxically, struggle with</w:t>
        <w:br/>
        <w:t>basic functionality, such as arithmetic or fac- Out of 1400 participants, 400 (or [Calculator(400 / 1400)</w:t>
        <w:br/>
        <w:t>tual lookup, where much simpler and smaller → 0.29] 29%) passed the test.</w:t>
        <w:br/>
        <w:t>models excel. In this paper, we show that</w:t>
        <w:br/>
        <w:t>LMscanteachthemselvestouseexternaltools The name derives from “la tortuga”, the Spanish word for</w:t>
        <w:br/>
        <w:t>via simple APIs and achieve the best of both [MT(“tortuga”) → turtle] turtle.</w:t>
        <w:br/>
        <w:t>worlds. We introduce Toolformer, a model</w:t>
        <w:br/>
        <w:t>trained to decide which APIs to call, when to</w:t>
        <w:br/>
        <w:t>The Brown Act is California’s law [WikiSearch(“Brown</w:t>
        <w:br/>
        <w:t>callthem,whatargumentstopass,andhowto</w:t>
        <w:br/>
        <w:t>Act”) → The Ralph M. Brown Act is an act of the</w:t>
        <w:br/>
        <w:t>best incorporate the results into future token</w:t>
        <w:br/>
        <w:t>California State Legislature that guarantees the public's</w:t>
        <w:br/>
        <w:t>prediction. This is done in a self-supervised</w:t>
        <w:br/>
        <w:t>right to attend and participate in meetings of local</w:t>
        <w:br/>
        <w:t>way,requiringnothingmorethanahandfulof</w:t>
        <w:br/>
        <w:t>legislative bodies.] that requires legislative bodies, like</w:t>
        <w:br/>
        <w:t>demonstrations for each API. We incorporate</w:t>
        <w:br/>
        <w:t>city councils, to hold their meetings open to the public. arangeoftools,includingacalculator,aQ&amp;A</w:t>
        <w:br/>
        <w:t>system, a search engine, a translation system,</w:t>
        <w:br/>
        <w:t>and a calendar. Toolformer achieves substan- Figure 1: Exemplary predictions of Toolformer. The</w:t>
        <w:br/>
        <w:t>tially improved zero-shot performance across model autonomously decides to call different APIs</w:t>
        <w:br/>
        <w:t>a variety of downstream tasks, often competi- (from top to bottom: a question answering system,</w:t>
        <w:br/>
        <w:t>tivewithmuchlargermodels,withoutsacrific- a calculator, a machine translation system, and a</w:t>
        <w:br/>
        <w:t>ingitscorelanguagemodelingabilities. Wikipediasearch engine)to obtaininformationthat is</w:t>
        <w:br/>
        <w:t>usefulforcompletingapieceoftext.</w:t>
        <w:br/>
        <w:t>1 Introduction</w:t>
        <w:br/>
        <w:t>Large language models achieve impressive zero- Asimplewaytoovercometheselimitationsof</w:t>
        <w:br/>
        <w:t>and few-shot results on a variety of natural lan- today’s language models is to give them the abil-</w:t>
        <w:br/>
        <w:t>guageprocessingtasks(Brownetal.,2020;Chowd- ity to use external tools such as search engines,</w:t>
        <w:br/>
        <w:t>heryetal.,2022,i.a.) andshowseveralemergent calculators, or calendars. However, existing ap-</w:t>
        <w:br/>
        <w:t>capabilities (Wei et al., 2022). However, all of proaches either rely on large amounts of human</w:t>
        <w:br/>
        <w:t>thesemodelshaveseveralinherentlimitationsthat annotations(Komeilietal.,2022;Thoppilanetal.,</w:t>
        <w:br/>
        <w:t>can at best be partially addressed by further scal- 2022)orlimittoolusetotask-specificsettingsonly</w:t>
        <w:br/>
        <w:t>ing. Theselimitationsincludeaninabilitytoaccess (e.g.,Gaoetal.,2022;Parisietal.,2022),hinder-</w:t>
        <w:br/>
        <w:t>up-to-dateinformationonrecentevents(Komeili ingamorewidespreadadoptionoftooluseinLMs.</w:t>
        <w:br/>
        <w:t>etal.,2022)andtherelatedtendencytohallucinate Therefore, we propose Toolformer, a model that</w:t>
        <w:br/>
        <w:t>facts(Maynezetal.,2020;Jietal.,2022),difficul- learnstousetoolsinanovelway,whichfulfillsthe</w:t>
        <w:br/>
        <w:t>tiesinunderstandinglow-resourcelanguages(Lin followingdesiderata:</w:t>
        <w:br/>
        <w:t>et al., 2021), a lack of mathematical skills to per-</w:t>
        <w:br/>
        <w:t>formprecisecalculations(Pateletal.,2021)andan • The use of tools should be learned in a</w:t>
        <w:br/>
        <w:t>unawarenessoftheprogressionoftime(Dhingra self-supervised way without requiring large</w:t>
        <w:br/>
        <w:t>etal.,2022). amountsofhumanannotations. Thisisimpor-</w:t>
        <w:br/>
        <w:t>3202</w:t>
        <w:br/>
        <w:t>beF</w:t>
        <w:br/>
        <w:t>9</w:t>
        <w:br/>
        <w:t>]LC.sc[</w:t>
        <w:br/>
        <w:t>1v16740.2032:viXra</w:t>
        <w:br/>
        <w:t>1 2 3 LM Dataset</w:t>
        <w:br/>
        <w:t>LM Dataset</w:t>
        <w:br/>
        <w:t>Sample API Calls Execute API Calls Filter API Calls with API Calls</w:t>
        <w:br/>
        <w:t>x</w:t>
        <w:br/>
        <w:t>1:i-1</w:t>
        <w:br/>
        <w:t>= Pittsburgh is c</w:t>
        <w:br/>
        <w:t>i</w:t>
        <w:br/>
        <w:t>1 = What other name is r</w:t>
        <w:br/>
        <w:t>i</w:t>
        <w:br/>
        <w:t>1 = Steel City L</w:t>
        <w:br/>
        <w:t>i</w:t>
        <w:br/>
        <w:t>(c</w:t>
        <w:br/>
        <w:t>i</w:t>
        <w:br/>
        <w:t>1 → Steel City) x* = Pittsburgh is</w:t>
        <w:br/>
        <w:t>also known as Pittsburgh known by? &lt; min(L(c1 → ε), L(ε)) also known as</w:t>
        <w:br/>
        <w:t>i i i</w:t>
        <w:br/>
        <w:t>[QA(What …?</w:t>
        <w:br/>
        <w:t>x i:n = the Steel City c i 2 = Which country is r i 2 = United States L i (c i 2 → United States) → Steel City)]</w:t>
        <w:br/>
        <w:t>Pittsburgh in? &gt; min(L(c2 → ε), L(ε)) the Steel City.</w:t>
        <w:br/>
        <w:t>i i i</w:t>
        <w:br/>
        <w:t>Figure 2: Key steps in our approach, illustrated for a question answering tool: Given an input text x, we first</w:t>
        <w:br/>
        <w:t>sample a position i and corresponding API call candidates c1,c2,...,ck. We then execute these API calls and</w:t>
        <w:br/>
        <w:t>i i i</w:t>
        <w:br/>
        <w:t>filter out all calls which do not reduce the loss L over the next tokens. All remaining API calls are interleaved</w:t>
        <w:br/>
        <w:t>i</w:t>
        <w:br/>
        <w:t>withtheoriginaltext,resultinginanewtextx∗.</w:t>
        <w:br/>
        <w:t>tantnotonlybecauseofthecostsassociated severalotherbaselinesonvarioustasks.</w:t>
        <w:br/>
        <w:t>withsuchannotations,butalsobecausewhat</w:t>
        <w:br/>
        <w:t>2 Approach</w:t>
        <w:br/>
        <w:t>humans find useful may be different from</w:t>
        <w:br/>
        <w:t>whatamodelfindsuseful.</w:t>
        <w:br/>
        <w:t>OuraimistoequipalanguagemodelM withthe</w:t>
        <w:br/>
        <w:t>abilitytousedifferenttoolsbymeansofAPIcalls.</w:t>
        <w:br/>
        <w:t>• TheLMshouldnotloseanyofitsgenerality</w:t>
        <w:br/>
        <w:t>We require that inputs and outputs for each API</w:t>
        <w:br/>
        <w:t>and should be able to decide for itself when</w:t>
        <w:br/>
        <w:t>canberepresentedastextsequences. Thisallows</w:t>
        <w:br/>
        <w:t>and how to use which tool. In contrast to</w:t>
        <w:br/>
        <w:t>seamlessinsertionofAPIcallsintoanygiventext,</w:t>
        <w:br/>
        <w:t>existingapproaches,thisenablesamuchmore</w:t>
        <w:br/>
        <w:t>using special tokens to mark the start and end of</w:t>
        <w:br/>
        <w:t>comprehensiveuseoftoolsthatisnottiedto</w:t>
        <w:br/>
        <w:t>eachsuchcall.</w:t>
        <w:br/>
        <w:t>specifictasks.</w:t>
        <w:br/>
        <w:t>WerepresenteachAPIcallasatuplec = (a ,i )</w:t>
        <w:br/>
        <w:t>c c</w:t>
        <w:br/>
        <w:t>Ourapproachforachievingthesegoalsisbased wherea isthenameoftheAPIandi isthecor-</w:t>
        <w:br/>
        <w:t>c c</w:t>
        <w:br/>
        <w:t>on the recent idea of using large LMs with in- respondinginput. GivenanAPIcallcwithacor-</w:t>
        <w:br/>
        <w:t>context learning(Brown etal., 2020)togenerate responding result r, we denote the linearized se-</w:t>
        <w:br/>
        <w:t>entiredatasetsfromscratch(SchickandSchütze, quencesoftheAPIcallnotincludingandincluding</w:t>
        <w:br/>
        <w:t>2021b;Honovichetal.,2022;Wangetal.,2022): itsresult,respectively,as:</w:t>
        <w:br/>
        <w:t>Given just a handful of human-written examples</w:t>
        <w:br/>
        <w:t>ofhowanAPIcanbeused,weletaLMannotate e(c) = &lt;API&gt;a c (i c )&lt;/API&gt;</w:t>
        <w:br/>
        <w:t>a huge language modeling dataset with potential e(c,r) = &lt;API&gt;a (i ) → r&lt;/API&gt;</w:t>
        <w:br/>
        <w:t>c c</w:t>
        <w:br/>
        <w:t>API calls. We then use a self-supervised loss to</w:t>
        <w:br/>
        <w:t>determine which of these API calls actually help where“&lt;API&gt;”,“&lt;/API&gt;”and“→”arespecial</w:t>
        <w:br/>
        <w:t>themodelinpredictingfuturetokens. Finally,we tokens.1 Some examples of linearized API calls</w:t>
        <w:br/>
        <w:t>finetunetheLMitselfontheAPIcallsthatitcon- insertedintotextsequencesareshowninFigure1.</w:t>
        <w:br/>
        <w:t>siders useful. As illustrated in Figure 1, through Given a dataset C = {x1,...,x|C|} of plain</w:t>
        <w:br/>
        <w:t>thissimpleapproach,LMscanlearntocontrolava- texts, we first convert this dataset into a dataset</w:t>
        <w:br/>
        <w:t>rietyoftools,andtochooseforthemselveswhich C∗ augmentedwithAPIcalls. Thisisdoneinthree</w:t>
        <w:br/>
        <w:t>tooltousewhenandhow. steps,illustratedinFigure2: First,weexploitthe</w:t>
        <w:br/>
        <w:t>As our approach is agnostic of the dataset be- in-contextlearningabilityofM tosamplealarge</w:t>
        <w:br/>
        <w:t>ingused,wecanapplyittotheexactsamedataset number of potential API calls. We then execute</w:t>
        <w:br/>
        <w:t>thatwasusedtopretrainamodelinthefirstplace. these API calls and finally check whether the ob-</w:t>
        <w:br/>
        <w:t>This ensures that the model does not lose any tained responses are helpful for predicting future</w:t>
        <w:br/>
        <w:t>of its generality and language modeling abilities. tokens; this is used as a filtering criterion. After</w:t>
        <w:br/>
        <w:t>We conduct experiments on a variety of differ- filtering, we merge API calls for different tools,</w:t>
        <w:br/>
        <w:t>ent downstream tasks, demonstrating that after</w:t>
        <w:br/>
        <w:t>resultingintheaugmenteddatasetC∗,andfinetune</w:t>
        <w:br/>
        <w:t>learning to use tools, Toolformer, which is based</w:t>
        <w:br/>
        <w:t>1Inpractice,weusethetokensequences“ [”,“]”and</w:t>
        <w:br/>
        <w:t>on a pretrained GPT-J model (Wang and Komat- “-&gt;” to represent “&lt;API&gt;”, “&lt;/API&gt;” and “→”, respec-</w:t>
        <w:br/>
        <w:t>suzaki,2021)with6.7Bparameters,achievesmuch tively.Thisenablesourapproachtoworkwithoutmodifying</w:t>
        <w:br/>
        <w:t>theexistingLM’svocabulary.Forreasonsofreadability,we</w:t>
        <w:br/>
        <w:t>strongerzero-shotresults,clearlyoutperforminga</w:t>
        <w:br/>
        <w:t>stillrefertothemas“&lt;API&gt;”,“&lt;/API&gt;”and“→”through-</w:t>
        <w:br/>
        <w:t>muchlargerGPT-3model(Brownetal.,2020)and outthissection.</w:t>
        <w:br/>
        <w:t>Your task is to add calls to a Question Answering API to a ExecutingAPICalls Asanextstep,weexecute</w:t>
        <w:br/>
        <w:t>piece of text. The questions should help you get all API calls generated by M to obtain the corre-</w:t>
        <w:br/>
        <w:t>information required to complete the text. You can call the spondingresults. Howthisisdonedependsentirely</w:t>
        <w:br/>
        <w:t>API by writing "[QA(question)]" where "question" is the ontheAPIitself–forexample,itcaninvolvecall-</w:t>
        <w:br/>
        <w:t>question you want to ask. Here are some examples of API ing another neural network, executing a Python</w:t>
        <w:br/>
        <w:t>calls: scriptorusingaretrievalsystemtoperformsearch</w:t>
        <w:br/>
        <w:t>overalargecorpus. TheresponseforeachAPIcall</w:t>
        <w:br/>
        <w:t>Input: Joe Biden was born in Scranton, Pennsylvania.</w:t>
        <w:br/>
        <w:t>c needstobeasingletextsequencer .</w:t>
        <w:br/>
        <w:t>i i</w:t>
        <w:br/>
        <w:t>Output: Joe Biden was born in [QA("Where was Joe</w:t>
        <w:br/>
        <w:t>FilteringAPICalls Letibethepositionofthe</w:t>
        <w:br/>
        <w:t>Biden born?")] Scranton, [QA("In which state is</w:t>
        <w:br/>
        <w:t>APIcallc inthesequencex = x ,...,x ,andlet</w:t>
        <w:br/>
        <w:t>Scranton?")] Pennsylvania. i 1 n</w:t>
        <w:br/>
        <w:t>r betheresponsefromtheAPI.Further, givena</w:t>
        <w:br/>
        <w:t>i</w:t>
        <w:br/>
        <w:t>Input: Coca-Cola, or Coke, is a carbonated soft drink sequence(w i | i ∈ N)ofweights,let</w:t>
        <w:br/>
        <w:t>manufactured by the Coca-Cola Company.</w:t>
        <w:br/>
        <w:t>n</w:t>
        <w:br/>
        <w:t>(cid:88)</w:t>
        <w:br/>
        <w:t>Output: Coca-Cola, or [QA("What other name is L (z) = − w ·logp (x | z,x )</w:t>
        <w:br/>
        <w:t>i j−i M j 1:j−1</w:t>
        <w:br/>
        <w:t>Coca-Cola known by?")] Coke, is a carbonated soft drink</w:t>
        <w:br/>
        <w:t>j=i</w:t>
        <w:br/>
        <w:t>manufactured by [QA("Who manufactures Coca-Cola?")]</w:t>
        <w:br/>
        <w:t>the Coca-Cola Company. betheweightedcrossentropylossforM overthe</w:t>
        <w:br/>
        <w:t>tokens x ,...,x if the model is prefixed with z.</w:t>
        <w:br/>
        <w:t>i n</w:t>
        <w:br/>
        <w:t>Input: x Wecomparetwodifferentinstantiationsofthisloss:</w:t>
        <w:br/>
        <w:t>Output:</w:t>
        <w:br/>
        <w:t>L+ = L (e(c ,r ))</w:t>
        <w:br/>
        <w:t>i i i i</w:t>
        <w:br/>
        <w:t>Figure3: AnexemplarypromptP(x)usedtogenerate L− = min(L (ε),L (e(c ,ε)))</w:t>
        <w:br/>
        <w:t>i i i i</w:t>
        <w:br/>
        <w:t>APIcallsforthequestionansweringtool.</w:t>
        <w:br/>
        <w:t>whereεdenotesanemptysequence. Theformeris</w:t>
        <w:br/>
        <w:t>theweightedlossoveralltokensx ,...,x ifthe</w:t>
        <w:br/>
        <w:t>i n</w:t>
        <w:br/>
        <w:t>M itself on this dataset. Each of these steps is</w:t>
        <w:br/>
        <w:t>APIcallanditsresultaregiventoM asaprefix;3</w:t>
        <w:br/>
        <w:t>describedinmoredetailbelow.</w:t>
        <w:br/>
        <w:t>the latter is the minimum of the losses obtained</w:t>
        <w:br/>
        <w:t>from(i)doingnoAPIcallatalland(ii)doingan</w:t>
        <w:br/>
        <w:t>Sampling API Calls For each API, we write a</w:t>
        <w:br/>
        <w:t>APIcall,butnotprovidingtheresponse. Intuitively,</w:t>
        <w:br/>
        <w:t>prompt P(x) that encourages the LM to anno-</w:t>
        <w:br/>
        <w:t>anAPIcallishelpfultoM ifprovidingitwithboth</w:t>
        <w:br/>
        <w:t>tate an example x = x ,...,x with API calls.</w:t>
        <w:br/>
        <w:t>1 n</w:t>
        <w:br/>
        <w:t>theinputand theoutputofthiscallmakesiteasier</w:t>
        <w:br/>
        <w:t>An example of such a prompt for a question an-</w:t>
        <w:br/>
        <w:t>forthemodeltopredictfuturetokens,comparedto</w:t>
        <w:br/>
        <w:t>swering tool is shown in Figure 3; all prompts</w:t>
        <w:br/>
        <w:t>notreceivingtheAPIcallatall,orreceivingonly</w:t>
        <w:br/>
        <w:t>usedareshowninAppendixA.2. Letp (z |</w:t>
        <w:br/>
        <w:t>M n+1</w:t>
        <w:br/>
        <w:t>its input. Given a filtering threshold τ , we thus</w:t>
        <w:br/>
        <w:t>z ,...,z ) be the probability that M assigns to f</w:t>
        <w:br/>
        <w:t>1 n</w:t>
        <w:br/>
        <w:t>onlykeepAPIcallsforwhich</w:t>
        <w:br/>
        <w:t>token z as a continuation for the sequence</w:t>
        <w:br/>
        <w:t>n+1</w:t>
        <w:br/>
        <w:t>z ,...,z . Wefirstsampleuptok candidateposi-</w:t>
        <w:br/>
        <w:t>1 n L−−L+ ≥ τ</w:t>
        <w:br/>
        <w:t>tions for doing API calls by computing, for each i i f</w:t>
        <w:br/>
        <w:t>i ∈ {1,...,n},theprobability</w:t>
        <w:br/>
        <w:t>holds,i.e.,addingtheAPIcallanditsresultreduces</w:t>
        <w:br/>
        <w:t>thelossbyatleastτ ,comparedtonotdoingany</w:t>
        <w:br/>
        <w:t>f</w:t>
        <w:br/>
        <w:t>p = p (&lt;API&gt; | P(x),x )</w:t>
        <w:br/>
        <w:t>i M 1:i−1 APIcallorobtainingnoresultfromit.</w:t>
        <w:br/>
        <w:t>that M assigns to starting an API call at position ModelFinetuning Aftersamplingandfiltering</w:t>
        <w:br/>
        <w:t>i. Givenasamplingthresholdτ , wekeepallpo- callsforallAPIs,wefinallymergetheremaining</w:t>
        <w:br/>
        <w:t>s</w:t>
        <w:br/>
        <w:t>sitionsI = {i | p &gt; τ };iftherearemorethank API calls and interleave them with the original</w:t>
        <w:br/>
        <w:t>i s</w:t>
        <w:br/>
        <w:t>suchpositions,weonlykeepthetopk. inputs. That is, for an input text x = x ,...,x</w:t>
        <w:br/>
        <w:t>1 n</w:t>
        <w:br/>
        <w:t>Foreachpositioni ∈ I,wethenobtainuptom withacorrespondingAPIcallandresult(c ,r )at</w:t>
        <w:br/>
        <w:t>i i</w:t>
        <w:br/>
        <w:t>APIcallsc1,...,cmbysamplingfromM giventhe position i, we construct the new sequence x∗ =</w:t>
        <w:br/>
        <w:t>i i</w:t>
        <w:br/>
        <w:t>sequence[P(x),x ,...,x ,&lt;API&gt;]asaprefix</w:t>
        <w:br/>
        <w:t>1 i−1 3Weprovidee(c ,r )asaprefixinsteadofinsertingitat</w:t>
        <w:br/>
        <w:t>and&lt;/API&gt;asanend-of-sequencetoken.2</w:t>
        <w:br/>
        <w:t>positionibecauseM</w:t>
        <w:br/>
        <w:t>i</w:t>
        <w:br/>
        <w:t>i</w:t>
        <w:br/>
        <w:t>i</w:t>
        <w:br/>
        <w:t>snotyetfinetunedonanyexamples</w:t>
        <w:br/>
        <w:t>containingAPIcalls,soinsertingitinthemiddleofxwould</w:t>
        <w:br/>
        <w:t>2WediscardallexampleswhereM doesnotgeneratethe interrupttheflowandnotalignwithpatternsinthepretraining</w:t>
        <w:br/>
        <w:t>&lt;/API&gt;token. corpus,thushurtingperplexity.</w:t>
        <w:br/>
        <w:t>x ,e(c ,r ),x ; weproceedanalogouslyfor snippets from Wikipedia. Compared to our ques-</w:t>
        <w:br/>
        <w:t>1:i−1 i i i:n</w:t>
        <w:br/>
        <w:t>textswithmultipleAPIcalls. Doingthisforallx ∈ tion answering tool, this search enables a model</w:t>
        <w:br/>
        <w:t>CresultsinthenewdatasetC∗augmentedwithAPI togetmorecomprehensiveinformationonasub-</w:t>
        <w:br/>
        <w:t>calls. WeusethisnewdatasettofinetuneM,using ject,butrequiresittoextracttherelevantpartsby</w:t>
        <w:br/>
        <w:t>astandardlanguagemodelingobjective. Crucially, itself. As our search engine, we use a BM25 re-</w:t>
        <w:br/>
        <w:t>apartfrominsertedAPIcallstheaugmenteddataset triever(Robertsonetal.,1995;Baeza-Yatesetal.,</w:t>
        <w:br/>
        <w:t>C∗ containstheexactsametextsasC,theoriginal 1999)thatindexestheWikipediadumpfromKILT</w:t>
        <w:br/>
        <w:t>dataset. As a consequence, finetuning M on C∗ (Petronietal.,2021).</w:t>
        <w:br/>
        <w:t>exposesittothesamecontentasfinetuningonC.</w:t>
        <w:br/>
        <w:t>MachineTranslationSystem Ourfourthtoolis</w:t>
        <w:br/>
        <w:t>Moreover,asAPIcallsareinsertedinexactlythose</w:t>
        <w:br/>
        <w:t>amachinetranslationsystembasedonaLMthat</w:t>
        <w:br/>
        <w:t>positions and with exactly those inputs that help</w:t>
        <w:br/>
        <w:t>M predictfuturetokens,finetuningonC∗ enables cantranslateaphrasefromanylanguageintoEn-</w:t>
        <w:br/>
        <w:t>glish. Moreconcretely,weusethe600Mparameter</w:t>
        <w:br/>
        <w:t>thelanguagemodeltodecidewhenandhowtouse</w:t>
        <w:br/>
        <w:t>NLLB(Costa-jussàetal.,2022)asourmultilingual</w:t>
        <w:br/>
        <w:t>whichtool,basedpurelyonitsownfeedback.</w:t>
        <w:br/>
        <w:t>machinetranslationmodelthatworksfor200lan-</w:t>
        <w:br/>
        <w:t>Inference When generating text with M after guages(includinglow-resourceones). Thesource</w:t>
        <w:br/>
        <w:t>finetuningwithourapproach,weperformregular languageisautomaticallydetectedusingthefast-</w:t>
        <w:br/>
        <w:t>decodinguntilM producesthe“→”token,indicat- Textclassifier(Joulinetal.,2016),whilethetarget</w:t>
        <w:br/>
        <w:t>ingthatitnextexpectstheresponseforanAPIcall. languageisalwayssettoEnglish.</w:t>
        <w:br/>
        <w:t>At this point, we interrupt the decoding process,</w:t>
        <w:br/>
        <w:t>Calendar Our final tool is a calendar API that,</w:t>
        <w:br/>
        <w:t>calltheappropriateAPItogetaresponse,andcon-</w:t>
        <w:br/>
        <w:t>whenqueried,returnsthecurrentdatewithouttak-</w:t>
        <w:br/>
        <w:t>tinuethedecodingprocessafterinsertingboththe</w:t>
        <w:br/>
        <w:t>inganyinput. Thisprovidestemporalcontextfor</w:t>
        <w:br/>
        <w:t>responseandthe&lt;/API&gt;token.</w:t>
        <w:br/>
        <w:t>predictionsthatrequiresomeawarenessoftime.</w:t>
        <w:br/>
        <w:t>3 Tools</w:t>
        <w:br/>
        <w:t>4 Experiments</w:t>
        <w:br/>
        <w:t>We explore a variety of tools to address different</w:t>
        <w:br/>
        <w:t>We investigate whether our approach enables a</w:t>
        <w:br/>
        <w:t>shortcomingsofregularLMs. Theonlyconstraints</w:t>
        <w:br/>
        <w:t>modeltousetoolswithoutanyfurthersupervision</w:t>
        <w:br/>
        <w:t>weimposeonthesetoolsisthat(i)boththeirinputs</w:t>
        <w:br/>
        <w:t>andtodecideforitselfwhenandhowtocallwhich</w:t>
        <w:br/>
        <w:t>andoutputscanberepresentedastextsequences,</w:t>
        <w:br/>
        <w:t>oftheavailabletools. Totestthis,weselectavari-</w:t>
        <w:br/>
        <w:t>and (ii) we can obtain a few demonstrations of</w:t>
        <w:br/>
        <w:t>etyofdownstreamtaskswhereweassumeatleast</w:t>
        <w:br/>
        <w:t>theirintendeduse. Concretely,weexplorethefol-</w:t>
        <w:br/>
        <w:t>oneoftheconsideredtoolstobeuseful,andevalu-</w:t>
        <w:br/>
        <w:t>lowingfivetools: aquestionansweringsystem,a</w:t>
        <w:br/>
        <w:t>ateperformanceinzero-shotsettings(Section4.2).</w:t>
        <w:br/>
        <w:t>Wikipediasearchengine,acalculator,acalendar,</w:t>
        <w:br/>
        <w:t>Beyondthat,wealsoensurethatourapproachdoes</w:t>
        <w:br/>
        <w:t>andamachinetranslationsystem. Someexamples</w:t>
        <w:br/>
        <w:t>nothurtthemodel’scorelanguagemodelingabili-</w:t>
        <w:br/>
        <w:t>of potential calls and return strings for the APIs</w:t>
        <w:br/>
        <w:t>ties;weverifythisbylookingatperplexityontwo</w:t>
        <w:br/>
        <w:t>associated with each of these tools are shown in</w:t>
        <w:br/>
        <w:t>languagemodelingdatasets(Section4.3). Finally,</w:t>
        <w:br/>
        <w:t>Table1. Webrieflydiscussalltoolsbelow;further</w:t>
        <w:br/>
        <w:t>weinvestigatehowtheabilitytolearnusingtools</w:t>
        <w:br/>
        <w:t>detailscanbefoundinAppendixA.</w:t>
        <w:br/>
        <w:t>isaffectedbymodelsize(Section4.4).</w:t>
        <w:br/>
        <w:t>QuestionAnswering Ourfirsttoolisaquestion</w:t>
        <w:br/>
        <w:t>answeringsystembasedonanotherLMthatcanan- 4.1 ExperimentalSetup</w:t>
        <w:br/>
        <w:t>swersimplefactoidquestions. Specifically,weuse Dataset Generation Throughout all of our ex-</w:t>
        <w:br/>
        <w:t>Atlas(Izacardetal.,2022),aretrieval-augmented</w:t>
        <w:br/>
        <w:t>periments,weuseasubsetofCCNet(Wenzeketal.,</w:t>
        <w:br/>
        <w:t>LMfinetunedonNaturalQuestions(Kwiatkowski 2020)asourlanguagemodelingdatasetCandGPT-</w:t>
        <w:br/>
        <w:t>etal.,2019).</w:t>
        <w:br/>
        <w:t>J(WangandKomatsuzaki,2021)asourlanguage</w:t>
        <w:br/>
        <w:t>model M. To reduce the computational cost of</w:t>
        <w:br/>
        <w:t>Calculator Asasecondtool,weuseacalculator</w:t>
        <w:br/>
        <w:t>annotating C with API calls, we define heuristics</w:t>
        <w:br/>
        <w:t>thatcanperformsimplenumericcalculations;we</w:t>
        <w:br/>
        <w:t>forsomeAPIstogetasubsetofC forwhichAPI</w:t>
        <w:br/>
        <w:t>onlysupportthefourbasicarithmeticoperations.</w:t>
        <w:br/>
        <w:t>calls are more likely to be helpful than for an av-</w:t>
        <w:br/>
        <w:t>Resultsarealwaysroundedtotwodecimalplaces.</w:t>
        <w:br/>
        <w:t>erage text. For example, we only consider texts</w:t>
        <w:br/>
        <w:t>WikipediaSearch Ourthirdtoolisasearchen- forthecalculatortooliftheycontainatleastthree</w:t>
        <w:br/>
        <w:t>gine that, given a search term, returns short text numbers. Detailsoftheheuristicsusedaregivenin</w:t>
        <w:br/>
        <w:t>APIName ExampleInput ExampleOutput</w:t>
        <w:br/>
        <w:t>QuestionAnswering WherewastheKnights NewHaven,Connecticut</w:t>
        <w:br/>
        <w:t>ofColumbusfounded?</w:t>
        <w:br/>
        <w:t>WikipediaSearch FishingReelTypes Spinfishing&gt;Spinfishingisdistinguishedbetweenflyfishingandbait</w:t>
        <w:br/>
        <w:t>castfishingbythetypeofrodandreelused.Therearetwotypesofreels</w:t>
        <w:br/>
        <w:t>usedwhenspinfishing,theopenfacedreelandtheclosedfacedreel.</w:t>
        <w:br/>
        <w:t>Calculator 27+4*2 35</w:t>
        <w:br/>
        <w:t>Calendar ε TodayisMonday,January30,2023.</w:t>
        <w:br/>
        <w:t>MachineTranslation sûreténucléaire nuclearsafety</w:t>
        <w:br/>
        <w:t>Table1: ExamplesofinputsandoutputsforallAPIsused.</w:t>
        <w:br/>
        <w:t>NumberofExamples • GPT-J: A regular GPT-J model without any</w:t>
        <w:br/>
        <w:t>API τ f =0.5 τ f =1.0 τ f =2.0 finetuning.</w:t>
        <w:br/>
        <w:t>QuestionAnswering 51,987 18,526 5,135</w:t>
        <w:br/>
        <w:t>WikipediaSearch 207,241 60,974 13,944 • GPT-J+CC:GPT-JfinetunedonC,oursub-</w:t>
        <w:br/>
        <w:t>Calculator 3,680 994 138 setofCCNetwithoutanyAPIcalls.</w:t>
        <w:br/>
        <w:t>Calendar 61,811 20,587 3,007</w:t>
        <w:br/>
        <w:t>MachineTranslation 3,156 1,034 229</w:t>
        <w:br/>
        <w:t>• Toolformer: GPT-JfinetunedonC∗,oursub-</w:t>
        <w:br/>
        <w:t>Table2: NumberofexampleswithAPIcallsinC∗ for setofCCNetaugmentedwithAPIcalls.</w:t>
        <w:br/>
        <w:t>differentvaluesofourfilteringthresholdτ .</w:t>
        <w:br/>
        <w:t>f</w:t>
        <w:br/>
        <w:t>• Toolformer (disabled): The same model as</w:t>
        <w:br/>
        <w:t>Toolformer,butAPIcallsaredisabledduring</w:t>
        <w:br/>
        <w:t>AppendixA.ForobtainingC∗ fromC,weperform decoding.5</w:t>
        <w:br/>
        <w:t>all steps described in Section 2 and additionally</w:t>
        <w:br/>
        <w:t>For most tasks, we additionally compare to OPT</w:t>
        <w:br/>
        <w:t>filteroutallexamplesforwhichallAPIcallswere</w:t>
        <w:br/>
        <w:t>eliminatedinthefilteringstep.4 Fortheweighting (66B) (Zhang et al., 2022) and GPT-36 (175B)</w:t>
        <w:br/>
        <w:t>(Brown et al., 2020), two models that are about</w:t>
        <w:br/>
        <w:t>function,weuse</w:t>
        <w:br/>
        <w:t>10and25timeslargerthanourotherbaselinemod-</w:t>
        <w:br/>
        <w:t>w˜ els,respectively.</w:t>
        <w:br/>
        <w:t>t</w:t>
        <w:br/>
        <w:t>w = withw˜ = max(0,1−0.2·t)</w:t>
        <w:br/>
        <w:t>t (cid:80) t</w:t>
        <w:br/>
        <w:t>w˜</w:t>
        <w:br/>
        <w:t>s∈N s</w:t>
        <w:br/>
        <w:t>4.2 DownstreamTasks</w:t>
        <w:br/>
        <w:t>tomakesurethatAPIcallshappenclosetowhere Weevaluateallmodelsonavarietyofdownstream</w:t>
        <w:br/>
        <w:t>the information provided by the API is actually tasks. In all cases, we consider a prompted zero-</w:t>
        <w:br/>
        <w:t>helpfulforthemodel. Thethresholdsτ s andτ f are shot setup – i.e., models are instructed to solve</w:t>
        <w:br/>
        <w:t>chosenindividuallyforeachtooltoensureasuffi- each task in natural language, but we do not pro-</w:t>
        <w:br/>
        <w:t>cientlylargernumberofexamples;seeAppendixA vide any in-context examples. This is in contrast</w:t>
        <w:br/>
        <w:t>fordetails. Table2showsrelevantstatisticsofour to prior work on tool use (e.g., Gao et al., 2022;</w:t>
        <w:br/>
        <w:t>finaldatasetaugmentedwithAPIcalls. Parisi et al., 2022), where models are provided</w:t>
        <w:br/>
        <w:t>withdataset-specificexamplesofhowatoolcanbe</w:t>
        <w:br/>
        <w:t>Model Finetuning We finetune M on C∗ using</w:t>
        <w:br/>
        <w:t>usedtosolveaconcretetask. Wechoosethemore</w:t>
        <w:br/>
        <w:t>abatchsizeof128andalearningrateof1·10−5</w:t>
        <w:br/>
        <w:t>challenging zero-shot setup as we are interested</w:t>
        <w:br/>
        <w:t>with linear warmup for the first 10% of training.</w:t>
        <w:br/>
        <w:t>in seeing whether Toolformer works in precisely</w:t>
        <w:br/>
        <w:t>Details of our finetuning procedure are given in</w:t>
        <w:br/>
        <w:t>those cases where a user does not specify in ad-</w:t>
        <w:br/>
        <w:t>AppendixB.</w:t>
        <w:br/>
        <w:t>vancewhichtoolsshouldbeusedinwhichwayfor</w:t>
        <w:br/>
        <w:t>solvingaspecificproblem.</w:t>
        <w:br/>
        <w:t>Baseline Models Throughout the remainder of</w:t>
        <w:br/>
        <w:t>Weusestandardgreedydecoding,butwithone</w:t>
        <w:br/>
        <w:t>thissection,wemainlycomparethefollowingmod-</w:t>
        <w:br/>
        <w:t>modificationforToolformer: Weletthemodelstart</w:t>
        <w:br/>
        <w:t>els:</w:t>
        <w:br/>
        <w:t>anAPIcallnotjustwhen&lt;API&gt;isthemostlikely</w:t>
        <w:br/>
        <w:t>4Whilethisfilteringaltersthedistributionoftrainingexam-</w:t>
        <w:br/>
        <w:t>ples,weassumethattheremainingexamplesarecloseenough 5Thisisachievedbymanuallysettingtheprobabilityof</w:t>
        <w:br/>
        <w:t>to the original distribution so that M’s language modeling the&lt;API&gt;tokento0.</w:t>
        <w:br/>
        <w:t>abilitiesremainunaffected. Thisassumptionisempirically 6Weusetheoriginaldavincivariantthatisnotfinetuned</w:t>
        <w:br/>
        <w:t>validatedinSection4.3. onanyinstructions.</w:t>
        <w:br/>
        <w:t>token,butwheneveritisoneofthek mostlikely Model SQuAD Google-RE T-REx</w:t>
        <w:br/>
        <w:t>tokens. For k = 1, this corresponds to regular</w:t>
        <w:br/>
        <w:t>GPT-J 17.8 4.9 31.9</w:t>
        <w:br/>
        <w:t>greedy decoding; we instead use k = 10 to in- GPT-J+CC 19.2 5.6 33.2</w:t>
        <w:br/>
        <w:t>Toolformer(disabled) 22.1 6.3 34.9</w:t>
        <w:br/>
        <w:t>creasethedispositionofourmodeltomakeuseof</w:t>
        <w:br/>
        <w:t>Toolformer 33.8 11.5 53.5</w:t>
        <w:br/>
        <w:t>the APIs that it has access to. At the same time,</w:t>
        <w:br/>
        <w:t>OPT(66B) 21.6 2.9 30.1</w:t>
        <w:br/>
        <w:t>we only at most one API call per input to make</w:t>
        <w:br/>
        <w:t>GPT-3(175B) 26.8 7.0 39.8</w:t>
        <w:br/>
        <w:t>surethemodeldoesnotgetstuckinaloopwhere</w:t>
        <w:br/>
        <w:t>itconstantlycallsAPIswithoutproducinganyac- Table3:ResultsonsubsetsofLAMA.Toolformeruses</w:t>
        <w:br/>
        <w:t>tual output. The effect of these modifications is thequestionansweringtoolformostexamples,clearly</w:t>
        <w:br/>
        <w:t>exploredinSection5. outperformingallbaselinesofthesamesizeandachiev-</w:t>
        <w:br/>
        <w:t>ingresultscompetitivewithGPT-3(175B).</w:t>
        <w:br/>
        <w:t>4.2.1 LAMA</w:t>
        <w:br/>
        <w:t>We evaluate our models on the SQuAD, Google- Model ASDiv SVAMP MAWPS</w:t>
        <w:br/>
        <w:t>RE and T-REx subsets of the LAMA benchmark GPT-J 7.5 5.2 9.9</w:t>
        <w:br/>
        <w:t>(Petronietal.,2019). Foreachofthesesubsets,the GPT-J+CC 9.6 5.0 9.3</w:t>
        <w:br/>
        <w:t>Toolformer(disabled) 14.8 6.3 15.0</w:t>
        <w:br/>
        <w:t>taskistocompleteashortstatementwithamiss-</w:t>
        <w:br/>
        <w:t>Toolformer 40.4 29.4 44.0</w:t>
        <w:br/>
        <w:t>ing fact (e.g., a date or a place). As LAMA was</w:t>
        <w:br/>
        <w:t>OPT(66B) 6.0 4.9 7.9</w:t>
        <w:br/>
        <w:t>originally designed to evaluate masked language GPT-3(175B) 14.0 10.0 19.8</w:t>
        <w:br/>
        <w:t>models(e.g.,Devlinetal.,2019),wefilteroutex-</w:t>
        <w:br/>
        <w:t>ampleswherethemasktokenisnotthefinaltoken, Table 4: Results for various benchmarks requiring</w:t>
        <w:br/>
        <w:t>so that the remaining examples can be processed mathematicalreasoning. Toolformermakesuseofthe</w:t>
        <w:br/>
        <w:t>calculator tool for most examples, clearly outperform-</w:t>
        <w:br/>
        <w:t>inaleft-to-rightfashion. Toaccountfordifferent</w:t>
        <w:br/>
        <w:t>ingevenOPT(66B)andGPT-3(175B).</w:t>
        <w:br/>
        <w:t>tokenizations and added complexity from not in-</w:t>
        <w:br/>
        <w:t>forming the model that a single word is required,</w:t>
        <w:br/>
        <w:t>weuseaslightlymorelenientevaluationcriterion numberpredictedbythemodel.7</w:t>
        <w:br/>
        <w:t>than exact match and simply check whether the Table4showsresultsforallbenchmarks. While</w:t>
        <w:br/>
        <w:t>correctwordiswithinthefirstfivewordspredicted GPT-J and GPT-J + CC perform about the same,</w:t>
        <w:br/>
        <w:t>by the model. As LAMA is based on statements Toolformer achieves stronger results even when</w:t>
        <w:br/>
        <w:t>obtaineddirectlyfromWikipedia,wepreventTool- APIcallsaredisabled. Wesurmisethatthisisbe-</w:t>
        <w:br/>
        <w:t>former from using the Wikipedia Search API to cause the model is finetuned on many examples</w:t>
        <w:br/>
        <w:t>avoidgivingitanunfairadvantage. of API calls and their results, improving its own</w:t>
        <w:br/>
        <w:t>Results for all models can be seen in Table 3. mathematicalcapabilities. Nonetheless,allowing</w:t>
        <w:br/>
        <w:t>AllGPT-Jmodelswithouttooluseachievesimilar themodeltomakeAPIcallsmorethandoublesper-</w:t>
        <w:br/>
        <w:t>performance. Crucially,Toolformerclearlyoutper- formanceforalltasks,andalsoclearlyoutperforms</w:t>
        <w:br/>
        <w:t>formsthesebaselinemodels,improvinguponthe the much larger OPT and GPT-3 models. This is</w:t>
        <w:br/>
        <w:t>bestbaselineby11.7,5.2and18.6points,respec- because across all benchmarks, for 97.9% of all</w:t>
        <w:br/>
        <w:t>tively. ItalsoclearlyoutperformsOPT(66B)and examplesthemodeldecidestoaskthecalculator</w:t>
        <w:br/>
        <w:t>GPT-3 (175B), despite both models being much toolforhelp.</w:t>
        <w:br/>
        <w:t>larger. This is achieved because the model inde-</w:t>
        <w:br/>
        <w:t>pendently decides to ask the question answering 4.2.3 QuestionAnswering</w:t>
        <w:br/>
        <w:t>toolfortherequiredinformationinalmostallcases We look at Web Questions (Berant et al., 2013),</w:t>
        <w:br/>
        <w:t>(98.1%);foronlyveryfewexamples,itusesadif- NaturalQuestions(Kwiatkowskietal.,2019)and</w:t>
        <w:br/>
        <w:t>ferenttool(0.7%)ornotoolatall(1.2%). TriviaQA(Joshietal.,2017),thethreequestionan-</w:t>
        <w:br/>
        <w:t>sweringdatasetsconsideredbyBrownetal.(2020).</w:t>
        <w:br/>
        <w:t>4.2.2 MathDatasets</w:t>
        <w:br/>
        <w:t>Forevaluation,wecheckwhetherthefirst20words</w:t>
        <w:br/>
        <w:t>WetestmathematicalreasoningabilitiesonASDiv predicted by a model contain the correct answer</w:t>
        <w:br/>
        <w:t>(Miaoetal.,2020),SVAMP(Pateletal.,2021)and instead of requiring an exact match. For Tool-</w:t>
        <w:br/>
        <w:t>theMAWPSbenchmark(Koncel-Kedziorskietal., former,wedisablethequestionansweringtoolas</w:t>
        <w:br/>
        <w:t>2016). Weagainaccountforthefactthatwetest</w:t>
        <w:br/>
        <w:t>all models in a zero-shot setup by using a more 7Anexceptiontothisisifthemodel’spredictioncontains</w:t>
        <w:br/>
        <w:t>anequation(e.g.,“Thecorrectansweris5+3=8”),inwhich</w:t>
        <w:br/>
        <w:t>lenientevaluationcriterion: Astherequiredoutput</w:t>
        <w:br/>
        <w:t>caseweconsiderthefirstnumberafterthe“=”signtobeits</w:t>
        <w:br/>
        <w:t>isalwaysanumber,wesimplycheckforthefirst prediction.</w:t>
        <w:br/>
        <w:t>Model WebQS NQ TriviaQA Model Es De Hi Vi Zh Ar</w:t>
        <w:br/>
        <w:t>GPT-J 18.5 12.8 43.9 GPT-J 15.2 16.5 1.3 8.2 18.2 8.2</w:t>
        <w:br/>
        <w:t>GPT-J+CC 18.4 12.2 45.6 GPT-J+CC 15.7 14.9 0.5 8.3 13.7 4.6</w:t>
        <w:br/>
        <w:t>Toolformer(disabled) 18.9 12.6 46.7 Toolformer(disabled) 19.8 11.9 1.2 10.1 15.0 3.1</w:t>
        <w:br/>
        <w:t>Toolformer 26.3 17.7 48.8 Toolformer 20.6 13.5 1.4 10.6 16.8 3.7</w:t>
        <w:br/>
        <w:t>OPT(66B) 18.6 11.4 45.7 OPT(66B) 0.3 0.1 1.1 0.2 0.7 0.1</w:t>
        <w:br/>
        <w:t>GPT-3(175B) 29.0 22.6 65.9 GPT-3(175B) 3.4 1.1 0.1 1.7 17.7 0.1</w:t>
        <w:br/>
        <w:t>GPT-J(AllEn) 24.3 27.0 23.9 23.3 23.1 23.6</w:t>
        <w:br/>
        <w:t>Table5:Resultsforvariousquestionansweringdataset. GPT-3(AllEn) 24.7 27.2 26.1 24.9 23.6 24.0</w:t>
        <w:br/>
        <w:t>Using the Wikipedia search tool for most examples,</w:t>
        <w:br/>
        <w:t>Toolformer clearly outperforms baselines of the same Table 6: Results on MLQA for Spanish (Es), German</w:t>
        <w:br/>
        <w:t>size,butfallsshortofGPT-3(175B). (De), Hindi (Hi), Vietnamese (Vi), Chinese (Zh) and</w:t>
        <w:br/>
        <w:t>Arabic(Ar). Whileusingthemachinetranslationtool</w:t>
        <w:br/>
        <w:t>to translate questions is helpful across all languages,</w:t>
        <w:br/>
        <w:t>thiswouldmakesolvingthetaskstrivial,especially furtherpretrainingonCCNetdeterioratesperformance;</w:t>
        <w:br/>
        <w:t>giventhattheunderlyingQAsystemwasfinetuned consequently,Toolformerdoesnotconsistentlyoutper-</w:t>
        <w:br/>
        <w:t>onNaturalQuestions. formGPT-J.Thefinaltworowscorrespondtomodels</w:t>
        <w:br/>
        <w:t>thataregivencontextsandquestionsinEnglish.</w:t>
        <w:br/>
        <w:t>Results are shown in Table 5. Once again,</w:t>
        <w:br/>
        <w:t>Toolformer clearly outperforms all other models</w:t>
        <w:br/>
        <w:t>based on GPT-J, this time mostly relying on the</w:t>
        <w:br/>
        <w:t>former does not consistently outperform vanilla</w:t>
        <w:br/>
        <w:t>WikipediasearchAPI(99.3%)tofindrelevantin-</w:t>
        <w:br/>
        <w:t>GPT-J.Thisismainlybecauseforsomelanguages,</w:t>
        <w:br/>
        <w:t>formation. However,Toolformerstilllagsbehind</w:t>
        <w:br/>
        <w:t>finetuningonCCNetdeterioratesperformance;this</w:t>
        <w:br/>
        <w:t>themuchlargerGPT-3(175B)model. Thisislikely</w:t>
        <w:br/>
        <w:t>might be due to a distribution shift compared to</w:t>
        <w:br/>
        <w:t>duetoboththesimplicityofoursearchengine(in</w:t>
        <w:br/>
        <w:t>GPT-J’soriginalpretrainingdata.</w:t>
        <w:br/>
        <w:t>many cases, it returns results that are clearly not</w:t>
        <w:br/>
        <w:t>OPT and GPT-3 perform surprisingly weak</w:t>
        <w:br/>
        <w:t>agoodmatchforagivenquery)andtheinability</w:t>
        <w:br/>
        <w:t>across all languages, mostly because they fail to</w:t>
        <w:br/>
        <w:t>of Toolformer to interact with it, e.g., by refor-</w:t>
        <w:br/>
        <w:t>provide an answer in English despite being in-</w:t>
        <w:br/>
        <w:t>mulating its query if results are not helpful or by</w:t>
        <w:br/>
        <w:t>structedtodoso. ApotentialreasonforGPT-Jnot</w:t>
        <w:br/>
        <w:t>browsingthroughmultipleofthetopresults. We</w:t>
        <w:br/>
        <w:t>sufferingfromthisproblemisthatitwastrainedon</w:t>
        <w:br/>
        <w:t>believethataddingthisfunctionalityisanexciting</w:t>
        <w:br/>
        <w:t>moremultilingualdatathanbothOPTandGPT-3,</w:t>
        <w:br/>
        <w:t>directionforfuturework.</w:t>
        <w:br/>
        <w:t>includingtheEuroParlcorpus(Koehn,2005;Gao</w:t>
        <w:br/>
        <w:t>etal.,2020). Asanupperbound,wealsoevaluate</w:t>
        <w:br/>
        <w:t>4.2.4 MultilingualQuestionAnswering</w:t>
        <w:br/>
        <w:t>GPT-J and GPT-3 on a variant of MLQA where</w:t>
        <w:br/>
        <w:t>We evaluate Toolformer and all baseline models boththecontextandthequestionareprovidedin</w:t>
        <w:br/>
        <w:t>on MLQA (Lewis et al., 2019), a multilingual English. Inthissetup,GPT-3performsbetterthan</w:t>
        <w:br/>
        <w:t>question-answering benchmark. A context para- all other models, supporting our hypothesis that</w:t>
        <w:br/>
        <w:t>graph for each question is provided in English, its subpar performance on MLQA is due to the</w:t>
        <w:br/>
        <w:t>whilethequestioncanbeinArabic,German,Span- multilingualaspectofthetask.</w:t>
        <w:br/>
        <w:t>ish,Hindi,Vietnamese,orSimplifiedChinese. In</w:t>
        <w:br/>
        <w:t>ordertosolvethetask,themodelneedstobeable 4.2.5 TemporalDatasets</w:t>
        <w:br/>
        <w:t>tounderstandboththeparagraphandthequestion, To investigate the calendar API’s utility, we eval-</w:t>
        <w:br/>
        <w:t>soitmaybenefitfromtranslatingthequestioninto uate all models on TEMPLAMA (Dhingra et al.,</w:t>
        <w:br/>
        <w:t>English. Ourevaluationmetricisthepercentageof 2022) and a new dataset that we call DATESET.</w:t>
        <w:br/>
        <w:t>timesthemodel’sgeneration,cappedat10words, TEMPLAMAisadatasetbuiltfromWikidatathat</w:t>
        <w:br/>
        <w:t>containsthecorrectanswer. containsclozequeriesaboutfactsthatchangewith</w:t>
        <w:br/>
        <w:t>Results are shown in Table 6. Using API calls time (e.g., “Cristiano Ronaldo plays for ___”)</w:t>
        <w:br/>
        <w:t>consistently improves Toolformer’s performance as well as the correct answer for the years be-</w:t>
        <w:br/>
        <w:t>foralllanguages,suggestingthatithaslearnedto tween 2010 and 2020. DATESET, described in</w:t>
        <w:br/>
        <w:t>makeuseofthemachinetranslationtool. Depend- Appendix D, is also generated through a series</w:t>
        <w:br/>
        <w:t>ing on the language, this tool is used for 63.8% of templates, but populated using a combination</w:t>
        <w:br/>
        <w:t>to 94.9% of all examples; the only exception to ofrandomdates/durations(e.g.,“Whatdayofthe</w:t>
        <w:br/>
        <w:t>this is Hindi, for which the machine translation weekwasit30daysago?”). Critically,knowingthe</w:t>
        <w:br/>
        <w:t>toolisusedinonly7.3%ofcases. However,Tool- currentdateisrequiredtoanswerthesequestions.</w:t>
        <w:br/>
        <w:t>Model TEMPLAMA DATESET Model WikiText CCNet</w:t>
        <w:br/>
        <w:t>GPT-J 13.7 3.9 GPT-J 9.9 10.6</w:t>
        <w:br/>
        <w:t>GPT-J+CC 12.9 2.9 GPT-J+CC 10.3 10.5</w:t>
        <w:br/>
        <w:t>Toolformer(disabled) 12.7 5.9 Toolformer(disabled) 10.3 10.5</w:t>
        <w:br/>
        <w:t>Toolformer 16.3 27.3</w:t>
        <w:br/>
        <w:t>OPT(66B) 14.5 1.3 Table 8: Perplexities of different models on WikiText</w:t>
        <w:br/>
        <w:t>GPT-3(175B) 15.5 0.8 andourvalidationsubsetofCCNet. AddingAPIcalls</w:t>
        <w:br/>
        <w:t>comes without a cost in terms of perplexity for lan-</w:t>
        <w:br/>
        <w:t>Table7: Resultsforthetemporaldatasets. Toolformer guagemodelingwithoutanyAPIcalls.</w:t>
        <w:br/>
        <w:t>outperformsallbaselines,butdoesnotmakeuseofthe</w:t>
        <w:br/>
        <w:t>calendartoolforTEMPLAMA.</w:t>
        <w:br/>
        <w:t>training data for GPT-J is more similar to Wiki-</w:t>
        <w:br/>
        <w:t>TextthanourrandomlyselectedsubsetofCCNet.</w:t>
        <w:br/>
        <w:t>Forbothtasks,weusethesameevaluationasfor Most importantly, however, training on C∗ (our</w:t>
        <w:br/>
        <w:t>theoriginalLAMAdataset. datasetannotatedwithAPIcalls)doesnotleadto</w:t>
        <w:br/>
        <w:t>Results shown in Table 7 illustrate that Tool- anincreaseinperplexitycomparedtotrainingon</w:t>
        <w:br/>
        <w:t>former outperforms all baselines for both TEM- C whenAPIcallsaredisabledatinferencetime.8</w:t>
        <w:br/>
        <w:t>PLAMA and DATESET. However, closerinspec-</w:t>
        <w:br/>
        <w:t>tion shows that improvements on TEMPLAMA 4.4 ScalingLaws</w:t>
        <w:br/>
        <w:t>cannotbeattributedtothecalendartool,whichis</w:t>
        <w:br/>
        <w:t>Weinvestigatehowtheabilitytoaskexternaltools</w:t>
        <w:br/>
        <w:t>onlyusedfor0.2%ofallexamples,butmostlyto</w:t>
        <w:br/>
        <w:t>for help affects performance as we vary the size</w:t>
        <w:br/>
        <w:t>theWikipediasearchandquestionansweringtools,</w:t>
        <w:br/>
        <w:t>of our LM. To this end, we apply our approach</w:t>
        <w:br/>
        <w:t>whichToolformercallsthemost. Thismakessense</w:t>
        <w:br/>
        <w:t>not just to GPT-J, but also to four smaller mod-</w:t>
        <w:br/>
        <w:t>giventhatnamedentitiesin TEMPLAMAareoften</w:t>
        <w:br/>
        <w:t>elsfromtheGPT-2family(Radfordetal.,2019),</w:t>
        <w:br/>
        <w:t>so specific and rare that even knowing the exact</w:t>
        <w:br/>
        <w:t>with124M,355M,775Mand1.6Bparameters,re-</w:t>
        <w:br/>
        <w:t>datealonewouldbeoflittlehelp. Thebestcourse</w:t>
        <w:br/>
        <w:t>spectively. Wedosousingonlyasubsetofthree</w:t>
        <w:br/>
        <w:t>ofactionforthisdataset–firstqueryingthecalen-</w:t>
        <w:br/>
        <w:t>tools: thequestionansweringsystem,thecalcula-</w:t>
        <w:br/>
        <w:t>darAPItogetthecurrentdate,andthenquerying</w:t>
        <w:br/>
        <w:t>tor,andtheWikipediasearchengine. Apartfrom</w:t>
        <w:br/>
        <w:t>thequestionansweringsystemwiththisdate–is</w:t>
        <w:br/>
        <w:t>this,wefollowtheexperimentalsetupdescribedin</w:t>
        <w:br/>
        <w:t>not only prohibited by our restriction of using at</w:t>
        <w:br/>
        <w:t>Section4.1.</w:t>
        <w:br/>
        <w:t>most one API call per example, but also hard to</w:t>
        <w:br/>
        <w:t>Figure 4 shows that the ability to leverage the</w:t>
        <w:br/>
        <w:t>learnforToolformergiventhatallAPIcallsinits</w:t>
        <w:br/>
        <w:t>provided tools only emerges at around 775M pa-</w:t>
        <w:br/>
        <w:t>trainingdataaresampledindependently.</w:t>
        <w:br/>
        <w:t>rameters: smaller models achieve similar perfor-</w:t>
        <w:br/>
        <w:t>For DATESET,ontheotherhand,theconsider-</w:t>
        <w:br/>
        <w:t>mancebothwithandwithouttools. Anexception</w:t>
        <w:br/>
        <w:t>ableimprovementofToolformercomparedtoother</w:t>
        <w:br/>
        <w:t>tothisistheWikipediasearchengineusedmostly</w:t>
        <w:br/>
        <w:t>modelscanbefullyaccreditedtothecalendartool,</w:t>
        <w:br/>
        <w:t>for QA benchmarks; we hypothesize that this is</w:t>
        <w:br/>
        <w:t>whichitmakesuseoffor54.8%ofallexamples.</w:t>
        <w:br/>
        <w:t>becausetheAPIiscomparablyeasytouse. While</w:t>
        <w:br/>
        <w:t>modelsbecomebetteratsolvingtaskswithoutAPI</w:t>
        <w:br/>
        <w:t>4.3 LanguageModeling</w:t>
        <w:br/>
        <w:t>callsastheygrowinsize,theirabilitytomakegood</w:t>
        <w:br/>
        <w:t>Inadditiontoverifyingimprovedperformanceon useoftheprovidedAPIimprovesatthesametime.</w:t>
        <w:br/>
        <w:t>variousdownstreamtasks,wealsowanttoensure As a consequence, there remains a large gap be-</w:t>
        <w:br/>
        <w:t>thatlanguagemodelingperformanceofToolformer tweenpredictionswithandwithoutAPIcallseven</w:t>
        <w:br/>
        <w:t>doesnotdegradethroughourfinetuningwithAPI forourbiggestmodel.</w:t>
        <w:br/>
        <w:t>calls. To this end, we evaluate our models on</w:t>
        <w:br/>
        <w:t>two language modeling datasets: WikiText (Mer- 5 Analysis</w:t>
        <w:br/>
        <w:t>ity et al., 2017) and a subset of 10,000 randomly</w:t>
        <w:br/>
        <w:t>DecodingStrategy Weinvestigatetheeffectof</w:t>
        <w:br/>
        <w:t>selected documents from CCNet (Wenzek et al.,</w:t>
        <w:br/>
        <w:t>ourmodifieddecodingstrategyintroducedinSec-</w:t>
        <w:br/>
        <w:t>2020)thatwerenotusedduringtraining. Perplex-</w:t>
        <w:br/>
        <w:t>tion 4.2, where instead of always generating the</w:t>
        <w:br/>
        <w:t>ities of various models are shown in Table 8. As</w:t>
        <w:br/>
        <w:t>one would expect, finetuning on CCNet leads to 8We do not evaluate the perplexity of Toolformer with</w:t>
        <w:br/>
        <w:t>slightlyimprovedperformanceonadifferentCC- API calls enabled as computing the probability p M (x t |</w:t>
        <w:br/>
        <w:t>x ,...,x )oftokenx givenx ,...,x wouldrequire</w:t>
        <w:br/>
        <w:t>Netsubset,butitslightlydeterioratesperformance 1 t−1 t 1 t−1</w:t>
        <w:br/>
        <w:t>marginalizingoverallpotentialAPIcallsthatthemodelcould</w:t>
        <w:br/>
        <w:t>onWikiText,presumablybecausetheoriginalpre- makeatpositiont,whichisintractable.</w:t>
        <w:br/>
        <w:t>LAMA Math Benchmarks QA Benchmarks</w:t>
        <w:br/>
        <w:t>30 30 40</w:t>
        <w:br/>
        <w:t>35</w:t>
        <w:br/>
        <w:t>25 25</w:t>
        <w:br/>
        <w:t>30</w:t>
        <w:br/>
        <w:t>20 20</w:t>
        <w:br/>
        <w:t>25</w:t>
        <w:br/>
        <w:t>15 15 20</w:t>
        <w:br/>
        <w:t>15</w:t>
        <w:br/>
        <w:t>10 10</w:t>
        <w:br/>
        <w:t>Toolformer 10</w:t>
        <w:br/>
        <w:t>5 Toolformer (disabled) 5</w:t>
        <w:br/>
        <w:t>5</w:t>
        <w:br/>
        <w:t>GPT3</w:t>
        <w:br/>
        <w:t>0 0 0</w:t>
        <w:br/>
        <w:t>0 2000 4000 6000 0 2000 4000 6000 0 2000 4000 6000</w:t>
        <w:br/>
        <w:t>Model Parameters (M) Model Parameters (M) Model Parameters (M)</w:t>
        <w:br/>
        <w:t>Figure4: AverageperformanceonLAMA,ourmathbenchmarksandourQAbenchmarksforGPT-2modelsof</w:t>
        <w:br/>
        <w:t>differentsizesandGPT-Jfinetunedwithourapproach,bothwithandwithoutAPIcalls. WhileAPIcallsarenot</w:t>
        <w:br/>
        <w:t>helpfultothesmallestmodels, largermodelslearnhowtomakegooduseofthem. Evenforbiggermodels, the</w:t>
        <w:br/>
        <w:t>gapbetweenmodelpredictionswithandwithoutAPIcallsremainshigh.</w:t>
        <w:br/>
        <w:t>most likely token, we generate the &lt;API&gt; token T-REx WebQS</w:t>
        <w:br/>
        <w:t>if it is one of the k most likely tokens. Table 9</w:t>
        <w:br/>
        <w:t>k All AC NC % All AC NC %</w:t>
        <w:br/>
        <w:t>showsperformanceontheT-RExsubsetofLAMA</w:t>
        <w:br/>
        <w:t>0 34.9 – 34.9 0.0 18.9 – 18.9 0.0</w:t>
        <w:br/>
        <w:t>and on WebQS for different values of k. As ex- 1 47.8 53.0 44.3 40.3 19.3 17.1 19.9 8.5</w:t>
        <w:br/>
        <w:t>pected,increasingk leadstothemodeldoingAPI 3 52.9 58.0 29.0 82.8 26.3 26.5 6.6 99.3</w:t>
        <w:br/>
        <w:t>10 53.5 54.0 22.5 98.1 26.3 26.4 – 100.0</w:t>
        <w:br/>
        <w:t>calls for more examples – from 40.3% and 8.5%</w:t>
        <w:br/>
        <w:t>withk = 1(i.e.,regulargreedydecoding)to98.1%</w:t>
        <w:br/>
        <w:t>Table 9: Toolformer results on the T-REx subset of</w:t>
        <w:br/>
        <w:t>and 100% for k = 10. While for T-REx, there is LAMA and on WebQS for different values of k used</w:t>
        <w:br/>
        <w:t>alreadyaclearimprovementinperformancewith during decoding. Numbers shown are overall perfor-</w:t>
        <w:br/>
        <w:t>greedydecoding,onWebQSourmodelonlystarts mance (All), performance on the subset where the</w:t>
        <w:br/>
        <w:t>to make a substantial number of API calls as we model decides to make an API call (AC) and all re-</w:t>
        <w:br/>
        <w:t>maining examples (NC), as well as the percentage of</w:t>
        <w:br/>
        <w:t>slightly increase k. Interestingly, for k = 1 the</w:t>
        <w:br/>
        <w:t>examples for which the model decides to call an API</w:t>
        <w:br/>
        <w:t>model is calibrated to some extent: It decides to</w:t>
        <w:br/>
        <w:t>(%).</w:t>
        <w:br/>
        <w:t>callAPIsforexamplesthatitwouldperformpartic-</w:t>
        <w:br/>
        <w:t>ularlybadlyonwithoutmakingAPIcalls. Thiscan</w:t>
        <w:br/>
        <w:t>beseenfromthefactthatperformanceonexamples “Fasttrainsuccess”inthefourthexamplethatdoes</w:t>
        <w:br/>
        <w:t>whereitdecidesnottomakeanAPIcall(44.3and notgiveanyrelevantinformationbutstillreduces</w:t>
        <w:br/>
        <w:t>19.9)ishigherthanaverageperformanceifnoAPI perplexity. However,someamountofnoiseinthe</w:t>
        <w:br/>
        <w:t>callsaremadeatall(34.9and18.9). However,this APIcallsthatarenotfilteredcanactuallybeuseful</w:t>
        <w:br/>
        <w:t>calibrationislostforhighervaluesofk. asitforcesthemodelfinetunedonC∗tonotalways</w:t>
        <w:br/>
        <w:t>blindlyfollowtheresultsofeachcallitmakes.</w:t>
        <w:br/>
        <w:t>Data Quality We qualitatively analyze some</w:t>
        <w:br/>
        <w:t>APIcallsgeneratedwithourapproachfordifferent 6 RelatedWork</w:t>
        <w:br/>
        <w:t>APIs. Table10showssomeexamplesoftextsfrom</w:t>
        <w:br/>
        <w:t>CCNet augmented with API calls, as well as the LanguageModelPretraining Therearevarious</w:t>
        <w:br/>
        <w:t>correspondingscoreL−−L+ thatisusedasafil- approaches that augment language models with</w:t>
        <w:br/>
        <w:t>i i</w:t>
        <w:br/>
        <w:t>teringcriterion,andwhethertheAPIcallsmadeby someformofadditionaltextualinformationduring</w:t>
        <w:br/>
        <w:t>themodelareintuitivelyusefulinthegivencontext. pretraining, including various forms of metadata</w:t>
        <w:br/>
        <w:t>Ascanbeseen,highvaluesofL−−L+ typically (Keskar et al., 2019), HTML tags (Aghajanyan</w:t>
        <w:br/>
        <w:t>i i</w:t>
        <w:br/>
        <w:t>correspondtousefulAPIcalls,whereaslowvalues et al., 2021), Wikipedia markup (Schick et al.,</w:t>
        <w:br/>
        <w:t>correspondtoAPIcallsthatdonotprovideanyin- 2022), or related texts obtained from an informa-</w:t>
        <w:br/>
        <w:t>formationthatisusefulforpredictingfuturetokens. tionretrievalsystem(Guuetal.,2020;Borgeaud</w:t>
        <w:br/>
        <w:t>There are some exceptions, e.g., an API call for etal.,2021;Izacardetal.,2022). Forallofthese</w:t>
        <w:br/>
        <w:t>Example L−−L+ Useful</w:t>
        <w:br/>
        <w:t>i i</w:t>
        <w:br/>
        <w:t>TheFloddenWindow(awarmemorialdedicatedtoTheMiddletonArchers),intheGradeI-listed</w:t>
        <w:br/>
        <w:t>Church of St Leonard in Middleton is said to be the oldest war memorial in the United King-</w:t>
        <w:br/>
        <w:t>dom. &lt;API&gt;WikiSearch(WarmemorialFlodden)→BattleofFlodden&gt;Commemoration&gt;</w:t>
        <w:br/>
        <w:t>Thestained-glassFloddenWindowinMiddletonParishChurch[...] wasconstructedbySir 5.49 (cid:51)</w:t>
        <w:br/>
        <w:t>RichardAsshetoninmemoryoftheBattleofFloddenandthearchersfromMiddletonwho</w:t>
        <w:br/>
        <w:t>fought in it. &lt;/API&gt; Sir Richard Assheton of Middleton (who built St Leonard) was granted</w:t>
        <w:br/>
        <w:t>knighthood[...]</w:t>
        <w:br/>
        <w:t>Note:TheWLwillbeopenonFriday,&lt;API&gt;Calendar()→TodayisThursday,March9,2017.</w:t>
        <w:br/>
        <w:t>2.11 (cid:51)</w:t>
        <w:br/>
        <w:t>&lt;/API&gt;March10,andSunday,March19forregularhours.</w:t>
        <w:br/>
        <w:t>TheNilehasanapproximatelengthof&lt;API&gt;QA(WhatistheapproximatelengthoftheNile?)</w:t>
        <w:br/>
        <w:t>2.08 (cid:51)</w:t>
        <w:br/>
        <w:t>→6,853km&lt;/API&gt;6,853kilometers,theWhiteNilebeingitsmainsource.</w:t>
        <w:br/>
        <w:t>IfVenushadanatmospheresimilartoEarth’sthenyouwouldexpectVenus’meantemperaturetobe</w:t>
        <w:br/>
        <w:t>499K(1.74x287)ratherthan735Kwhichis&lt;API&gt;Calculator(735/499)→1.47&lt;/API&gt;1.47 1.59 (cid:51)</w:t>
        <w:br/>
        <w:t>(735/499)timeshotterthanitshouldbe.</w:t>
        <w:br/>
        <w:t>Youarehere: Home/Featured/Catchthisfasttraintosuccess! &lt;API&gt;WikiSearch(Fasttrain</w:t>
        <w:br/>
        <w:t>success)→FastTrain&gt;Italsopeakedat#23ontheCanadianCHUMsingleschart,onJune</w:t>
        <w:br/>
        <w:t>26,1971.ThesuccessofthissingleestablishedMylesGoodwynastheband’smainsongwriter, 0.92 (cid:55)</w:t>
        <w:br/>
        <w:t>andmadeitpossibleforAprilWinetorecordasecondalbum. &lt;/API&gt;Don’twaitweeksand</w:t>
        <w:br/>
        <w:t>[...]</w:t>
        <w:br/>
        <w:t>OsMelhoresEscolasemJersey2020&lt;API&gt;MT(OsMelhoresEscolasemJersey)→TheBest</w:t>
        <w:br/>
        <w:t>SchoolsinJersey&lt;/API&gt;OnthispageyoucansearchforUniversities,CollegesandBusiness 0.70 (cid:51)</w:t>
        <w:br/>
        <w:t>schoolsinJersey</w:t>
        <w:br/>
        <w:t>Enjoythesepicturesfromthe&lt;API&gt;Calendar()→TodayisFriday,April19,2013. &lt;/API&gt;</w:t>
        <w:br/>
        <w:t>0.33 (cid:51)</w:t>
        <w:br/>
        <w:t>EasterEggHunt.</w:t>
        <w:br/>
        <w:t>85patients(23%)werehospitalisedaliveandadmittedtoahospitalward.Ofthem,&lt;API&gt;Calcula-</w:t>
        <w:br/>
        <w:t>−0.02 (cid:55)</w:t>
        <w:br/>
        <w:t>tor(85/23)→3.70&lt;/API&gt;65%hadacardiacaetiology[...]</w:t>
        <w:br/>
        <w:t>Buthey,afterthe&lt;API&gt;Calendar()→TodayisSaturday,June25,2011. &lt;/API&gt;Disneyland</w:t>
        <w:br/>
        <w:t>−0.41 (cid:55)</w:t>
        <w:br/>
        <w:t>fiascowiththefiredrill,Ithinkit’ssafetosayCheweywon’tletanyonedieinafire.</w:t>
        <w:br/>
        <w:t>ThelasttimeIwaswith&lt;API&gt;QA(WhowaslasttimeIwaswith?)→TheLastTime&lt;/API&gt;</w:t>
        <w:br/>
        <w:t>−1.23 (cid:55)</w:t>
        <w:br/>
        <w:t>himIaskedwhathelikesaboutmeandhesaidhewouldtellmeoneday.</w:t>
        <w:br/>
        <w:t>Table 10: Examples of API calls for different tools, sorted by the value of L−−L+ that is used as a filtering</w:t>
        <w:br/>
        <w:t>i i</w:t>
        <w:br/>
        <w:t>criterion. HighvaluestypicallycorrespondtoAPIcallsthatareintuitivelyusefulforpredictingfuturetokens.</w:t>
        <w:br/>
        <w:t>approaches,additionalinformationisalwayspro- used(Gaoetal.,2022;Lazaridouetal.,2022;Yao</w:t>
        <w:br/>
        <w:t>vided,regardlessofwhetheritishelpfulornot. In etal.,2022). Incontrast,theself-supervisednature</w:t>
        <w:br/>
        <w:t>contrast, Toolformerlearnsforitselftoexplicitly ofToolformerenablesittolearnhowandwhento</w:t>
        <w:br/>
        <w:t>asksfortherightinformation. usetoolswithoutrequiringaspecificpromptthat</w:t>
        <w:br/>
        <w:t>showstask-specificexamplesofhowatoolcould</w:t>
        <w:br/>
        <w:t>beused. Perhapsmostcloselyrelatedtoourwork</w:t>
        <w:br/>
        <w:t>ToolUse SeveralapproachesaimtoequipLMs</w:t>
        <w:br/>
        <w:t>is TALM (Parisi et al., 2022), an approach that</w:t>
        <w:br/>
        <w:t>withtheabilitytouseexternaltoolssuchassearch</w:t>
        <w:br/>
        <w:t>usesasimilarself-supervisedobjectiveforteach-</w:t>
        <w:br/>
        <w:t>engines (Komeili et al., 2022; Thoppilan et al.,</w:t>
        <w:br/>
        <w:t>ingamodeltouseacalculatorandasearchengine,</w:t>
        <w:br/>
        <w:t>2022;Lazaridouetal.,2022;Shusteretal.,2022;</w:t>
        <w:br/>
        <w:t>butexploresthisonlyinsettingswhereamodelis</w:t>
        <w:br/>
        <w:t>Yao et al., 2022), web browsers (Nakano et al.,</w:t>
        <w:br/>
        <w:t>finetunedfordownstreamtasks.</w:t>
        <w:br/>
        <w:t>2021),calculators(Cobbeetal.,2021;Thoppilan</w:t>
        <w:br/>
        <w:t>etal.,2022),translationsystems(Thoppilanetal.,</w:t>
        <w:br/>
        <w:t>2022) and Python interpreters (Gao et al., 2022). Bootstrapping The idea of using self-training</w:t>
        <w:br/>
        <w:t>Thewaythesemodelslearntousetoolscanroughly and bootstrapping techniques to improve models</w:t>
        <w:br/>
        <w:t>bedividedintotwoapproaches: Eithertheyrelyon has been investigated in various contexts, rang-</w:t>
        <w:br/>
        <w:t>largeamountsofhumansupervision(Komeilietal., ing from word sense disambiguation (Yarowsky,</w:t>
        <w:br/>
        <w:t>2022;Nakanoetal.,2021;Thoppilanetal.,2022) 1995), relation extraction (Brin, 1999; Agichtein</w:t>
        <w:br/>
        <w:t>ortheyworkbypromptingthelanguagemodelin and Gravano, 2000), parsing (McClosky et al.,</w:t>
        <w:br/>
        <w:t>a few-shot setup tailored towards a specific task 2006; Reichart and Rappoport, 2007), sequence</w:t>
        <w:br/>
        <w:t>whereitisknownaprioriwhichtoolsneedstobe generation (He et al., 2020), few-shot text classi-</w:t>
        <w:br/>
        <w:t>fication(SchickandSchütze,2021a)andretrieval reduce perplexity on future tokens. Toolformer</w:t>
        <w:br/>
        <w:t>(IzacardandGrave,2021)toreasoning(Zelikman considerablyimproveszero-shotperformanceofa</w:t>
        <w:br/>
        <w:t>etal.,2022). Inasimilarspirittotheseapproaches, 6.7BparameterGPT-Jmodel,enablingittoeven</w:t>
        <w:br/>
        <w:t>Toolformeristrainedonitsownpredictionsafter outperformamuchlargerGPT-3modelonarange</w:t>
        <w:br/>
        <w:t>applyingaperplexity-basedfilteringstep. ofdifferentdownstreamtasks.</w:t>
        <w:br/>
        <w:t>7 Limitations</w:t>
        <w:br/>
        <w:t>References</w:t>
        <w:br/>
        <w:t>WhileourapproachenablesLMstolearnhowto</w:t>
        <w:br/>
        <w:t>useavarietyoftoolsinaself-supervisedway,there Armen Aghajanyan, Dmytro Okhonko, Mike Lewis,</w:t>
        <w:br/>
        <w:t>MandarJoshi,HuXu,GargiGhosh,andLukeZettle-</w:t>
        <w:br/>
        <w:t>aresomeclearlimitationstowhatcanbeachieved</w:t>
        <w:br/>
        <w:t>moyer. 2021. Htlm: Hyper-text pre-training and</w:t>
        <w:br/>
        <w:t>withourmethodinitscurrentform. Onesuchlimi- promptingoflanguagemodels.</w:t>
        <w:br/>
        <w:t>tationistheinabilityofToolformertousetoolsina</w:t>
        <w:br/>
        <w:t>chain(i.e.,usingtheoutputofonetoolasaninput EugeneAgichteinandLuisGravano.2000. Snowball:</w:t>
        <w:br/>
        <w:t>Extractingrelationsfromlargeplain-textcollections.</w:t>
        <w:br/>
        <w:t>for another tool). This is due to the fact that API</w:t>
        <w:br/>
        <w:t>InProceedingsoftheFifthACMConferenceonDig-</w:t>
        <w:br/>
        <w:t>callsforeachtoolaregeneratedindependently;asa ital Libraries, DL ’00, page 85–94, New York, NY,</w:t>
        <w:br/>
        <w:t>consequence,therearenoexamplesofchainedtool USA.AssociationforComputingMachinery.</w:t>
        <w:br/>
        <w:t>useinthefinetuningdataset. Ourcurrentapproach</w:t>
        <w:br/>
        <w:t>Ricardo Baeza-Yates, Berthier Ribeiro-Neto, et al.</w:t>
        <w:br/>
        <w:t>alsodoesnotallowtheLMtouseatoolinanin-</w:t>
        <w:br/>
        <w:t>1999. Modern information retrieval, volume 463.</w:t>
        <w:br/>
        <w:t>teractiveway–especiallyfortoolssuchassearch</w:t>
        <w:br/>
        <w:t>ACMpressNewYork.</w:t>
        <w:br/>
        <w:t>engines,thatcouldpotentiallyreturnhundredsof</w:t>
        <w:br/>
        <w:t>differentresults,enablingaLMtobrowsethrough JonathanBerant,AndrewChou,RoyFrostig,andPercy</w:t>
        <w:br/>
        <w:t>Liang. 2013. Semantic parsing on Freebase from</w:t>
        <w:br/>
        <w:t>theseresultsortorefineitssearchqueryinasimi-</w:t>
        <w:br/>
        <w:t>question-answer pairs. In Proceedings of the 2013</w:t>
        <w:br/>
        <w:t>larspirittoNakanoetal.(2021)canbecrucialfor</w:t>
        <w:br/>
        <w:t>Conference on Empirical Methods in Natural Lan-</w:t>
        <w:br/>
        <w:t>certainapplications. Beyondthis,wefoundmodels guageProcessing,pages1533–1544,Seattle,Wash-</w:t>
        <w:br/>
        <w:t>trainedwithToolformertooftenbesensitivetothe ington, USA. Association for Computational Lin-</w:t>
        <w:br/>
        <w:t>guistics.</w:t>
        <w:br/>
        <w:t>exactwordingoftheirinputwhendecidingwhether</w:t>
        <w:br/>
        <w:t>ornottocallanAPI;thisisperhapsunsurprising</w:t>
        <w:br/>
        <w:t>Sebastian Borgeaud, Arthur Mensch, Jordan Hoff-</w:t>
        <w:br/>
        <w:t>giventhatLMsareknowntobeverysensitiveto mann,TrevorCai,ElizaRutherford,KatieMillican,</w:t>
        <w:br/>
        <w:t>the prompt they are provided with in both zero- George van den Driessche, Jean-Baptiste Lespiau,</w:t>
        <w:br/>
        <w:t>Bogdan Damoc, Aidan Clark, Diego de Las Casas,</w:t>
        <w:br/>
        <w:t>and few-shot settings (Jiang et al., 2020; Schick</w:t>
        <w:br/>
        <w:t>AureliaGuy,JacobMenick,RomanRing,TomHen-</w:t>
        <w:br/>
        <w:t>andSchütze,2021a). Dependingonthetool, our</w:t>
        <w:br/>
        <w:t>nigan,SaffronHuang,LorenMaggiore,ChrisJones,</w:t>
        <w:br/>
        <w:t>methodisalsoverysample-inefficient;forexample, AlbinCassirer, AndyBrock, MichelaPaganini, Ge-</w:t>
        <w:br/>
        <w:t>processingmorethanamilliondocumentsresults offreyIrving,OriolVinyals,SimonOsindero,Karen</w:t>
        <w:br/>
        <w:t>Simonyan, Jack W. Rae, Erich Elsen, and Laurent</w:t>
        <w:br/>
        <w:t>in only a few thousand examples of useful calls</w:t>
        <w:br/>
        <w:t>Sifre.2021. Improvinglanguagemodelsbyretriev-</w:t>
        <w:br/>
        <w:t>tothecalculatorAPI.Apotentialsolutiontothis</w:t>
        <w:br/>
        <w:t>ingfromtrillionsoftokens.</w:t>
        <w:br/>
        <w:t>problemmightbetoiterativelyapplyourapproach,</w:t>
        <w:br/>
        <w:t>similartohowthisisdoneinrelatedbootstrapping Sergey Brin. 1999. Extracting patterns and relations</w:t>
        <w:br/>
        <w:t>from the world wide web. In The World Wide Web</w:t>
        <w:br/>
        <w:t>approaches (Schick and Schütze, 2021a; Izacard</w:t>
        <w:br/>
        <w:t>and Databases, pages 172–183, Berlin, Heidelberg.</w:t>
        <w:br/>
        <w:t>andGrave,2021;Parisietal.,2022). Finally,when</w:t>
        <w:br/>
        <w:t>SpringerBerlinHeidelberg.</w:t>
        <w:br/>
        <w:t>decidingwhetherornottomakeanAPIcall,Tool-</w:t>
        <w:br/>
        <w:t>former currently does not take into account the Tom Brown, Benjamin Mann, Nick Ryder, Melanie</w:t>
        <w:br/>
        <w:t>tool-dependent,computationalcostincurredfrom Subbiah, Jared D Kaplan, Prafulla Dhariwal,</w:t>
        <w:br/>
        <w:t>Arvind Neelakantan, Pranav Shyam, Girish Sastry,</w:t>
        <w:br/>
        <w:t>makinganAPIcall.</w:t>
        <w:br/>
        <w:t>Amanda Askell, Sandhini Agarwal, Ariel Herbert-</w:t>
        <w:br/>
        <w:t>Voss, Gretchen Krueger, Tom Henighan, Rewon</w:t>
        <w:br/>
        <w:t>8 Conclusion</w:t>
        <w:br/>
        <w:t>Child, Aditya Ramesh, Daniel Ziegler, Jeffrey Wu,</w:t>
        <w:br/>
        <w:t>Clemens Winter, Chris Hesse, Mark Chen, Eric</w:t>
        <w:br/>
        <w:t>WehaveintroducedToolformer,alanguagemodel Sigler,MateuszLitwin,ScottGray,BenjaminChess,</w:t>
        <w:br/>
        <w:t>that learns in a self-supervised way how to use Jack Clark, Christopher Berner, Sam McCandlish,</w:t>
        <w:br/>
        <w:t>differenttoolssuchassearchengines,calculators, Alec Radford, Ilya Sutskever, and Dario Amodei.</w:t>
        <w:br/>
        <w:t>2020. Language models are few-shot learners. In</w:t>
        <w:br/>
        <w:t>andtranslationsystemsviasimpleAPIcalls. This</w:t>
        <w:br/>
        <w:t>AdvancesinNeuralInformationProcessingSystems,</w:t>
        <w:br/>
        <w:t>isdonebyfinetuningonalargenumberofsampled</w:t>
        <w:br/>
        <w:t>volume 33, pages 1877–1901. Curran Associates,</w:t>
        <w:br/>
        <w:t>API calls that are filtered based on whether they Inc.</w:t>
        <w:br/>
        <w:t>Aakanksha Chowdhery, Sharan Narang, Jacob Devlin, Kelvin Guu, Kenton Lee, Zora Tung, Panupong Pasu-</w:t>
        <w:br/>
        <w:t>Maarten Bosma, Gaurav Mishra, Adam Roberts, pat,andMing-WeiChang.2020. Realm: Retrieval-</w:t>
        <w:br/>
        <w:t>Paul Barham, Hyung Won Chung, Charles Sutton, augmentedlanguagemodelpre-training.</w:t>
        <w:br/>
        <w:t>Sebastian Gehrmann, Parker Schuh, Kensen Shi,</w:t>
        <w:br/>
        <w:t>Sasha Tsvyashchenko, Joshua Maynez, Abhishek JunxianHe,JiataoGu,JiajunShen,andMarc’Aurelio</w:t>
        <w:br/>
        <w:t>Rao, Parker Barnes, Yi Tay, Noam Shazeer, Vin- Ranzato. 2020. Revisiting self-training for neural</w:t>
        <w:br/>
        <w:t>odkumar Prabhakaran, Emily Reif, Nan Du, Ben sequence generation. In International Conference</w:t>
        <w:br/>
        <w:t>Hutchinson, Reiner Pope, James Bradbury, Jacob onLearningRepresentations.</w:t>
        <w:br/>
        <w:t>Austin, Michael Isard, Guy Gur-Ari, Pengcheng</w:t>
        <w:br/>
        <w:t>Yin, Toju Duke, Anselm Levskaya, Sanjay Ghe- OrHonovich,ThomasScialom,OmerLevy,andTimo</w:t>
        <w:br/>
        <w:t>mawat, Sunipa Dev, Henryk Michalewski, Xavier Schick. 2022. Unnatural instructions: Tuning lan-</w:t>
        <w:br/>
        <w:t>Garcia, Vedant Misra, Kevin Robinson, Liam Fe- guagemodelswith(almost)nohumanlabor.</w:t>
        <w:br/>
        <w:t>dus, Denny Zhou, Daphne Ippolito, David Luan,</w:t>
        <w:br/>
        <w:t>HyeontaekLim,BarretZoph,AlexanderSpiridonov, Gautier Izacard and Edouard Grave. 2021. Distilling</w:t>
        <w:br/>
        <w:t>RyanSepassi,DavidDohan,ShivaniAgrawal,Mark knowledge from reader to retriever for question an-</w:t>
        <w:br/>
        <w:t>Omernick,AndrewM.Dai,ThanumalayanSankara- swering. In International Conference on Learning</w:t>
        <w:br/>
        <w:t>narayana Pillai, Marie Pellat, Aitor Lewkowycz, Representations.</w:t>
        <w:br/>
        <w:t>Erica Moreira, Rewon Child, Oleksandr Polozov,</w:t>
        <w:br/>
        <w:t>KatherineLee,ZongweiZhou,XuezhiWang,Bren- Gautier Izacard, Patrick Lewis, Maria Lomeli, Lucas</w:t>
        <w:br/>
        <w:t>nanSaeta,MarkDiaz,OrhanFirat,MicheleCatasta, Hosseini,FabioPetroni,TimoSchick,JaneDwivedi-</w:t>
        <w:br/>
        <w:t>Jason Wei, Kathy Meier-Hellstern, Douglas Eck, Yu, Armand Joulin, Sebastian Riedel, and Edouard</w:t>
        <w:br/>
        <w:t>Jeff Dean, Slav Petrov, and Noah Fiedel. 2022. Grave.2022. Atlas:Few-shotlearningwithretrieval</w:t>
        <w:br/>
        <w:t>Palm: Scalinglanguagemodelingwithpathways. augmentedlanguagemodels.</w:t>
        <w:br/>
        <w:t>Karl Cobbe, Vineet Kosaraju, Mohammad Bavarian, Ziwei Ji, Nayeon Lee, Rita Frieske, Tiezheng Yu,</w:t>
        <w:br/>
        <w:t>Mark Chen, Heewoo Jun, Lukasz Kaiser, Matthias Dan Su, Yan Xu, Etsuko Ishii, Yejin Bang, Andrea</w:t>
        <w:br/>
        <w:t>Plappert, Jerry Tworek, Jacob Hilton, Reiichiro Madotto, and Pascale Fung. 2022. Survey of hallu-</w:t>
        <w:br/>
        <w:t>Nakano,etal.2021. Trainingverifierstosolvemath cinationinnaturallanguagegeneration. ACMCom-</w:t>
        <w:br/>
        <w:t>wordproblems. arXivpreprintarXiv:2110.14168. putingSurveys.</w:t>
        <w:br/>
        <w:t>MartaRCosta-jussà,JamesCross,OnurÇelebi,Maha ZhengbaoJiang, FrankF.Xu, JunAraki, andGraham</w:t>
        <w:br/>
        <w:t>Elbayad,KennethHeafield,KevinHeffernan,Elahe Neubig. 2020. How can we know what language</w:t>
        <w:br/>
        <w:t>Kalbassi, Janice Lam, Daniel Licht, Jean Maillard, models know? Transactions of the Association for</w:t>
        <w:br/>
        <w:t>et al. 2022. No language left behind: Scaling ComputationalLinguistics,8:423–438.</w:t>
        <w:br/>
        <w:t>human-centeredmachinetranslation. arXivpreprint</w:t>
        <w:br/>
        <w:t>arXiv:2207.04672. Mandar Joshi, Eunsol Choi, Daniel Weld, and Luke</w:t>
        <w:br/>
        <w:t>Zettlemoyer. 2017. TriviaQA: A large scale dis-</w:t>
        <w:br/>
        <w:t>Jacob Devlin, Ming-Wei Chang, Kenton Lee, and tantlysupervisedchallengedatasetforreadingcom-</w:t>
        <w:br/>
        <w:t>Kristina Toutanova. 2019. BERT: Pre-training of prehension. InProceedingsofthe55thAnnualMeet-</w:t>
        <w:br/>
        <w:t>deep bidirectional transformers for language under- ingoftheAssociationforComputationalLinguistics</w:t>
        <w:br/>
        <w:t>standing. In Proceedings of the 2019 Conference (Volume 1: Long Papers), pages 1601–1611, Van-</w:t>
        <w:br/>
        <w:t>of the North American Chapter of the Association couver,Canada.AssociationforComputationalLin-</w:t>
        <w:br/>
        <w:t>for Computational Linguistics: Human Language guistics.</w:t>
        <w:br/>
        <w:t>Technologies, Volume 1 (Long and Short Papers),</w:t>
        <w:br/>
        <w:t>pages4171–4186,Minneapolis,Minnesota.Associ- Armand Joulin, Edouard Grave, Piotr Bojanowski,</w:t>
        <w:br/>
        <w:t>ationforComputationalLinguistics. Matthijs Douze, Hérve Jégou, and Tomas Mikolov.</w:t>
        <w:br/>
        <w:t>2016. Fasttext.zip: Compressingtextclassification</w:t>
        <w:br/>
        <w:t>Bhuwan Dhingra, Jeremy R. Cole, Julian Martin models. arXivpreprintarXiv:1612.03651.</w:t>
        <w:br/>
        <w:t>Eisenschlos, Daniel Gillick, Jacob Eisenstein, and</w:t>
        <w:br/>
        <w:t>William W. Cohen. 2022. Time-aware language Nitish Shirish Keskar, Bryan McCann, Lav R. Varsh-</w:t>
        <w:br/>
        <w:t>modelsastemporalknowledgebases. Transactions ney, Caiming Xiong, and Richard Socher. 2019.</w:t>
        <w:br/>
        <w:t>of the Association for Computational Linguistics, Ctrl: Aconditionaltransformerlanguagemodelfor</w:t>
        <w:br/>
        <w:t>10:257–273. controllablegeneration.</w:t>
        <w:br/>
        <w:t>Leo Gao, Stella Biderman, Sid Black, Laurence Gold- Philipp Koehn. 2005. Europarl: A parallel corpus for</w:t>
        <w:br/>
        <w:t>ing,TravisHoppe,CharlesFoster,JasonPhang,Ho- statistical machine translation. In Proceedings of</w:t>
        <w:br/>
        <w:t>race He, Anish Thite, Noa Nabeshima, et al. 2020. machinetranslationsummitx: papers,pages79–86.</w:t>
        <w:br/>
        <w:t>The pile: An 800gb dataset of diverse text for lan-</w:t>
        <w:br/>
        <w:t>guagemodeling. arXivpreprintarXiv:2101.00027. Mojtaba Komeili, Kurt Shuster, and Jason Weston.</w:t>
        <w:br/>
        <w:t>2022. Internet-augmented dialogue generation. In</w:t>
        <w:br/>
        <w:t>Luyu Gao, Aman Madaan, Shuyan Zhou, Uri Alon, Proceedings of the 60th Annual Meeting of the As-</w:t>
        <w:br/>
        <w:t>Pengfei Liu, Yiming Yang, Jamie Callan, and Gra- sociation for Computational Linguistics (Volume 1:</w:t>
        <w:br/>
        <w:t>ham Neubig. 2022. Pal: Program-aided language Long Papers), pages 8460–8478, Dublin, Ireland.</w:t>
        <w:br/>
        <w:t>models. AssociationforComputationalLinguistics.</w:t>
        <w:br/>
        <w:t>Rik Koncel-Kedziorski, Subhro Roy, Aida Amini, Xu Jiang, Karl Cobbe, Tyna Eloundou, Gretchen</w:t>
        <w:br/>
        <w:t>Nate Kushman, and Hannaneh Hajishirzi. 2016. Krueger, KevinButton, MatthewKnight, Benjamin</w:t>
        <w:br/>
        <w:t>MAWPS:Amathwordproblemrepository. InPro- Chess,andJohnSchulman.2021. Webgpt:Browser-</w:t>
        <w:br/>
        <w:t>ceedingsofthe2016ConferenceoftheNorthAmer- assistedquestion-answeringwithhumanfeedback.</w:t>
        <w:br/>
        <w:t>ican Chapter of the Association for Computational</w:t>
        <w:br/>
        <w:t>Linguistics: Human Language Technologies, pages AaronParisi,YaoZhao,andNoahFiedel.2022. Talm:</w:t>
        <w:br/>
        <w:t>1152–1157, San Diego, California. Association for Toolaugmentedlanguagemodels.</w:t>
        <w:br/>
        <w:t>ComputationalLinguistics.</w:t>
        <w:br/>
        <w:t>Arkil Patel, Satwik Bhattamishra, and Navin Goyal.</w:t>
        <w:br/>
        <w:t>Tom Kwiatkowski, Jennimaria Palomaki, Olivia Red- 2021. Are NLP models really able to solve simple</w:t>
        <w:br/>
        <w:t>field, Michael Collins, Ankur Parikh, Chris Al- math word problems? In Proceedings of the 2021</w:t>
        <w:br/>
        <w:t>berti, Danielle Epstein, Illia Polosukhin, Jacob De- Conference of the North American Chapter of the</w:t>
        <w:br/>
        <w:t>vlin, Kenton Lee, Kristina Toutanova, Llion Jones, Association for Computational Linguistics: Human</w:t>
        <w:br/>
        <w:t>MatthewKelcey,Ming-WeiChang,AndrewM.Dai, Language Technologies, pages 2080–2094, Online.</w:t>
        <w:br/>
        <w:t>Jakob Uszkoreit, Quoc Le, and Slav Petrov. 2019. AssociationforComputationalLinguistics.</w:t>
        <w:br/>
        <w:t>Natural questions: A benchmark for question an-</w:t>
        <w:br/>
        <w:t>swering research. Transactions of the Association FabioPetroni, AleksandraPiktus, AngelaFan, Patrick</w:t>
        <w:br/>
        <w:t>forComputationalLinguistics,7:452–466. Lewis, Majid Yazdani, Nicola De Cao, James</w:t>
        <w:br/>
        <w:t>Thorne, Yacine Jernite, Vladimir Karpukhin, Jean</w:t>
        <w:br/>
        <w:t>Angeliki Lazaridou, Elena Gribovskaya, Wojciech Maillard,VassilisPlachouras,TimRocktäschel,and</w:t>
        <w:br/>
        <w:t>Stokowiec, and Nikolai Grigorev. 2022. Internet- Sebastian Riedel. 2021. KILT: a benchmark for</w:t>
        <w:br/>
        <w:t>augmented language models through few-shot knowledgeintensivelanguagetasks. InProceedings</w:t>
        <w:br/>
        <w:t>prompting for open-domain question answering. ofthe2021ConferenceoftheNorthAmericanChap-</w:t>
        <w:br/>
        <w:t>arXivpreprintarXiv:2203.05115. teroftheAssociationforComputationalLinguistics:</w:t>
        <w:br/>
        <w:t>Human Language Technologies, pages 2523–2544,</w:t>
        <w:br/>
        <w:t>Patrick Lewis, Barlas Og˘uz, Ruty Rinott, Sebastian</w:t>
        <w:br/>
        <w:t>Online.AssociationforComputationalLinguistics.</w:t>
        <w:br/>
        <w:t>Riedel, and Holger Schwenk. 2019. Mlqa: Eval-</w:t>
        <w:br/>
        <w:t>uating cross-lingual extractive question answering.</w:t>
        <w:br/>
        <w:t>Fabio Petroni, Tim Rocktäschel, Sebastian Riedel,</w:t>
        <w:br/>
        <w:t>arXivpreprintarXiv:1910.07475.</w:t>
        <w:br/>
        <w:t>Patrick Lewis, Anton Bakhtin, Yuxiang Wu, and</w:t>
        <w:br/>
        <w:t>AlexanderMiller.2019. Languagemodelsasknowl-</w:t>
        <w:br/>
        <w:t>XiVictoriaLin,TodorMihaylov,MikelArtetxe,Tianlu</w:t>
        <w:br/>
        <w:t>edge bases? In Proceedings of the 2019 Confer-</w:t>
        <w:br/>
        <w:t>Wang, Shuohui Chen, Daniel Simig, Myle Ott, Na-</w:t>
        <w:br/>
        <w:t>ence on Empirical Methods in Natural Language</w:t>
        <w:br/>
        <w:t>manGoyal,ShrutiBhosale,JingfeiDu,Ramakanth</w:t>
        <w:br/>
        <w:t>Processing and the 9th International Joint Confer-</w:t>
        <w:br/>
        <w:t>Pasunuru,SamShleifer,PunitSinghKoura,Vishrav</w:t>
        <w:br/>
        <w:t>ence on Natural Language Processing (EMNLP-</w:t>
        <w:br/>
        <w:t>Chaudhary, Brian O’Horo, Jeff Wang, Luke Zettle-</w:t>
        <w:br/>
        <w:t>IJCNLP),pages2463–2473,HongKong,China.As-</w:t>
        <w:br/>
        <w:t>moyer,ZornitsaKozareva,MonaDiab,VeselinStoy-</w:t>
        <w:br/>
        <w:t>sociationforComputationalLinguistics.</w:t>
        <w:br/>
        <w:t>anov, and Xian Li. 2021. Few-shot learning with</w:t>
        <w:br/>
        <w:t>multilinguallanguagemodels.</w:t>
        <w:br/>
        <w:t>Alec Radford, Jeffrey Wu, Rewon Child, David Luan,</w:t>
        <w:br/>
        <w:t>Dario Amodei, Ilya Sutskever, et al. 2019. Lan-</w:t>
        <w:br/>
        <w:t>Joshua Maynez, Shashi Narayan, Bernd Bohnet, and</w:t>
        <w:br/>
        <w:t>guage models are unsupervised multitask learners.</w:t>
        <w:br/>
        <w:t>RyanMcDonald.2020. Onfaithfulnessandfactual-</w:t>
        <w:br/>
        <w:t>OpenAIblog,1(8):9.</w:t>
        <w:br/>
        <w:t>ityinabstractivesummarization.</w:t>
        <w:br/>
        <w:t>Roi Reichart and Ari Rappoport. 2007. Self-training</w:t>
        <w:br/>
        <w:t>DavidMcClosky,EugeneCharniak,andMarkJohnson.</w:t>
        <w:br/>
        <w:t>for enhancement and domain adaptation of statisti-</w:t>
        <w:br/>
        <w:t>2006. Effective self-training for parsing. In Pro-</w:t>
        <w:br/>
        <w:t>cal parsers trained on small datasets. In Proceed-</w:t>
        <w:br/>
        <w:t>ceedings of the Human Language Technology Con-</w:t>
        <w:br/>
        <w:t>ingsofthe45thAnnualMeetingoftheAssociationof</w:t>
        <w:br/>
        <w:t>ferenceoftheNAACL,MainConference,pages152–</w:t>
        <w:br/>
        <w:t>Computational Linguistics, pages 616–623, Prague,</w:t>
        <w:br/>
        <w:t>159, New York City, USA. Association for Compu-</w:t>
        <w:br/>
        <w:t>CzechRepublic.AssociationforComputationalLin-</w:t>
        <w:br/>
        <w:t>tationalLinguistics.</w:t>
        <w:br/>
        <w:t>guistics.</w:t>
        <w:br/>
        <w:t>StephenMerity,CaimingXiong,JamesBradbury,and</w:t>
        <w:br/>
        <w:t>RichardSocher.2017. Pointersentinelmixturemod- Stephen E Robertson, Steve Walker, Susan Jones,</w:t>
        <w:br/>
        <w:t>els. InInternationalConferenceonLearningRepre- MichelineMHancock-Beaulieu,MikeGatford,etal.</w:t>
        <w:br/>
        <w:t>sentations. 1995. Okapiattrec-3. NistSpecialPublicationSp,</w:t>
        <w:br/>
        <w:t>109:109.</w:t>
        <w:br/>
        <w:t>Shen-yun Miao, Chao-Chun Liang, and Keh-Yih Su.</w:t>
        <w:br/>
        <w:t>2020. Adiversecorpusforevaluatinganddevelop- TimoSchick,JaneDwivedi-Yu,ZhengbaoJiang,Fabio</w:t>
        <w:br/>
        <w:t>ingEnglishmathwordproblemsolvers. InProceed- Petroni,PatrickLewis,GautierIzacard,QingfeiYou,</w:t>
        <w:br/>
        <w:t>ings of the 58th Annual Meeting of the Association Christoforos Nalmpantis, Edouard Grave, and Se-</w:t>
        <w:br/>
        <w:t>for Computational Linguistics, pages 975–984, On- bastian Riedel. 2022. Peer: A collaborative lan-</w:t>
        <w:br/>
        <w:t>line.AssociationforComputationalLinguistics. guagemodel.</w:t>
        <w:br/>
        <w:t>ReiichiroNakano,JacobHilton,SuchirBalaji,JeffWu, Timo Schick and Hinrich Schütze. 2021a. Exploiting</w:t>
        <w:br/>
        <w:t>Long Ouyang, Christina Kim, Christopher Hesse, cloze-questions for few-shot text classification and</w:t>
        <w:br/>
        <w:t>Shantanu Jain, Vineet Kosaraju, William Saunders, natural language inference. In Proceedings of the</w:t>
        <w:br/>
        <w:t>16thConferenceoftheEuropeanChapteroftheAs- webcrawldata. InProceedingsoftheTwelfthLan-</w:t>
        <w:br/>
        <w:t>sociation for Computational Linguistics: Main Vol- guageResourcesandEvaluationConference,pages</w:t>
        <w:br/>
        <w:t>ume, pages 255–269, Online. Association for Com- 4003–4012, Marseille, France. European Language</w:t>
        <w:br/>
        <w:t>putationalLinguistics. ResourcesAssociation.</w:t>
        <w:br/>
        <w:t>TimoSchickandHinrichSchütze.2021b. Generating Shunyu Yao, Jeffrey Zhao, Dian Yu, Nan Du, Izhak</w:t>
        <w:br/>
        <w:t>datasets with pretrained language models. In Pro- Shafran, Karthik Narasimhan, and Yuan Cao. 2022.</w:t>
        <w:br/>
        <w:t>ceedingsofthe2021ConferenceonEmpiricalMeth- React:Synergizingreasoningandactinginlanguage</w:t>
        <w:br/>
        <w:t>ods in Natural Language Processing, pages 6943– models.</w:t>
        <w:br/>
        <w:t>6951,OnlineandPuntaCana,DominicanRepublic.</w:t>
        <w:br/>
        <w:t>David Yarowsky. 1995. Unsupervised word sense dis-</w:t>
        <w:br/>
        <w:t>AssociationforComputationalLinguistics.</w:t>
        <w:br/>
        <w:t>ambiguation rivaling supervised methods. In 33rd</w:t>
        <w:br/>
        <w:t>Annual Meeting of the Association for Computa-</w:t>
        <w:br/>
        <w:t>Kurt Shuster, Jing Xu, Mojtaba Komeili, Da Ju,</w:t>
        <w:br/>
        <w:t>tionalLinguistics,pages189–196,Cambridge,Mas-</w:t>
        <w:br/>
        <w:t>Eric Michael Smith, Stephen Roller, Megan Ung,</w:t>
        <w:br/>
        <w:t>sachusetts, USA. Association for Computational</w:t>
        <w:br/>
        <w:t>Moya Chen, Kushal Arora, Joshua Lane, Morteza</w:t>
        <w:br/>
        <w:t>Linguistics.</w:t>
        <w:br/>
        <w:t>Behrooz, William Ngan, Spencer Poff, Naman</w:t>
        <w:br/>
        <w:t>Goyal,ArthurSzlam,Y-LanBoureau,MelanieKam-</w:t>
        <w:br/>
        <w:t>Eric Zelikman, Yuhuai Wu, Jesse Mu, and Noah D.</w:t>
        <w:br/>
        <w:t>badur,andJasonWeston.2022. Blenderbot3: ade-</w:t>
        <w:br/>
        <w:t>Goodman. 2022. Star: Bootstrapping reasoning</w:t>
        <w:br/>
        <w:t>ployed conversational agent that continually learns</w:t>
        <w:br/>
        <w:t>withreasoning.</w:t>
        <w:br/>
        <w:t>toresponsiblyengage.</w:t>
        <w:br/>
        <w:t>Susan Zhang, Stephen Roller, Naman Goyal, Mikel</w:t>
        <w:br/>
        <w:t>Romal Thoppilan, Daniel De Freitas, Jamie Hall,</w:t>
        <w:br/>
        <w:t>Artetxe,MoyaChen,ShuohuiChen,ChristopherDe-</w:t>
        <w:br/>
        <w:t>Noam Shazeer, Apoorv Kulshreshtha, Heng-Tze</w:t>
        <w:br/>
        <w:t>wan,MonaDiab,XianLi,XiVictoriaLin,TodorMi-</w:t>
        <w:br/>
        <w:t>Cheng,AliciaJin,TaylorBos,LeslieBaker,YuDu,</w:t>
        <w:br/>
        <w:t>haylov,MyleOtt,SamShleifer,KurtShuster,Daniel</w:t>
        <w:br/>
        <w:t>YaGuang Li, Hongrae Lee, Huaixiu Steven Zheng,</w:t>
        <w:br/>
        <w:t>Simig, Punit Singh Koura, Anjali Sridhar, Tianlu</w:t>
        <w:br/>
        <w:t>AminGhafouri,MarceloMenegali,YanpingHuang,</w:t>
        <w:br/>
        <w:t>Wang,andLukeZettlemoyer.2022. Opt: Openpre-</w:t>
        <w:br/>
        <w:t>Maxim Krikun, Dmitry Lepikhin, James Qin, De-</w:t>
        <w:br/>
        <w:t>trainedtransformerlanguagemodels.</w:t>
        <w:br/>
        <w:t>hao Chen, Yuanzhong Xu, Zhifeng Chen, Adam</w:t>
        <w:br/>
        <w:t>Roberts, Maarten Bosma, Vincent Zhao, Yanqi</w:t>
        <w:br/>
        <w:t>Zhou, Chung-Ching Chang, Igor Krivokon, Will</w:t>
        <w:br/>
        <w:t>Rusch, Marc Pickett, Pranesh Srinivasan, Laichee</w:t>
        <w:br/>
        <w:t>Man, Kathleen Meier-Hellstern, Meredith Ringel</w:t>
        <w:br/>
        <w:t>Morris, Tulsee Doshi, Renelito Delos Santos, Toju</w:t>
        <w:br/>
        <w:t>Duke, Johnny Soraker, Ben Zevenbergen, Vinod-</w:t>
        <w:br/>
        <w:t>kumar Prabhakaran, Mark Diaz, Ben Hutchinson,</w:t>
        <w:br/>
        <w:t>Kristen Olson, Alejandra Molina, Erin Hoffman-</w:t>
        <w:br/>
        <w:t>John, Josh Lee, Lora Aroyo, Ravi Rajakumar,</w:t>
        <w:br/>
        <w:t>AlenaButryna,MatthewLamm,ViktoriyaKuzmina,</w:t>
        <w:br/>
        <w:t>Joe Fenton, Aaron Cohen, Rachel Bernstein, Ray</w:t>
        <w:br/>
        <w:t>Kurzweil,BlaiseAguera-Arcas,ClaireCui,Marian</w:t>
        <w:br/>
        <w:t>Croak, Ed Chi, and Quoc Le. 2022. Lamda: Lan-</w:t>
        <w:br/>
        <w:t>guagemodelsfordialogapplications.</w:t>
        <w:br/>
        <w:t>Ben Wang and Aran Komatsuzaki. 2021. GPT-</w:t>
        <w:br/>
        <w:t>J-6B: A 6 Billion Parameter Autoregressive</w:t>
        <w:br/>
        <w:t>Language Model. https://github.com/</w:t>
        <w:br/>
        <w:t>kingoflolz/mesh-transformer-jax.</w:t>
        <w:br/>
        <w:t>Yizhong Wang, Yeganeh Kordi, Swaroop Mishra, Al-</w:t>
        <w:br/>
        <w:t>isaLiu,NoahA.Smith,DanielKhashabi,andHan-</w:t>
        <w:br/>
        <w:t>nanehHajishirzi.2022. Self-instruct: Aligninglan-</w:t>
        <w:br/>
        <w:t>guagemodelwithselfgeneratedinstructions.</w:t>
        <w:br/>
        <w:t>Jason Wei, Yi Tay, Rishi Bommasani, Colin Raf-</w:t>
        <w:br/>
        <w:t>fel, Barret Zoph, Sebastian Borgeaud, Dani Yo-</w:t>
        <w:br/>
        <w:t>gatama,MaartenBosma,DennyZhou,DonaldMet-</w:t>
        <w:br/>
        <w:t>zler,EdH.Chi,TatsunoriHashimoto,OriolVinyals,</w:t>
        <w:br/>
        <w:t>Percy Liang, Jeff Dean, and William Fedus. 2022.</w:t>
        <w:br/>
        <w:t>Emergentabilitiesoflargelanguagemodels.</w:t>
        <w:br/>
        <w:t>GuillaumeWenzek,Marie-AnneLachaux,AlexisCon-</w:t>
        <w:br/>
        <w:t>neau, Vishrav Chaudhary, Francisco Guzmán, Ar-</w:t>
        <w:br/>
        <w:t>mand Joulin, and Edouard Grave. 2020. CCNet:</w:t>
        <w:br/>
        <w:t>Extracting high quality monolingual datasets from</w:t>
        <w:br/>
        <w:t>A APIDetails 2016), while the target language is always set to</w:t>
        <w:br/>
        <w:t>English. Since most of the CCNet dataset is in</w:t>
        <w:br/>
        <w:t>WhensamplingandfilteringAPIcalls,bydefault</w:t>
        <w:br/>
        <w:t>English, we filter out the parts that contain only</w:t>
        <w:br/>
        <w:t>we use values of τ = 0.05 and τ = 1.0 – i.e.,</w:t>
        <w:br/>
        <w:t>s f English text before generating API calls. More</w:t>
        <w:br/>
        <w:t>we only make API calls at positions where the</w:t>
        <w:br/>
        <w:t>specifically,weonlykeepthoseparagraphswhich</w:t>
        <w:br/>
        <w:t>probabilityofthe&lt;API&gt;tokenisatleast5%,and</w:t>
        <w:br/>
        <w:t>contain text chunks in a language other than En-</w:t>
        <w:br/>
        <w:t>wekeepAPIcallsiftheyreducethelossbyatleast</w:t>
        <w:br/>
        <w:t>glishprecededandfollowedbyEnglishtext. We</w:t>
        <w:br/>
        <w:t>1.0. Weonlykeepthetopk = 5suchpositionsand</w:t>
        <w:br/>
        <w:t>use text chunks of size 10 tokens. To determine</w:t>
        <w:br/>
        <w:t>sample up to m = 5 API calls for each position</w:t>
        <w:br/>
        <w:t>whether the middle text chunk is in a language</w:t>
        <w:br/>
        <w:t>identified in a piece of text. Due to the heuristic</w:t>
        <w:br/>
        <w:t>different than English we again use the fastText</w:t>
        <w:br/>
        <w:t>filteringdescribedbelow,wegenerateAPIcallsfor</w:t>
        <w:br/>
        <w:t>classifier with a confidence greater than 0.8. We</w:t>
        <w:br/>
        <w:t>the calculator andmachine translation system on</w:t>
        <w:br/>
        <w:t>also filter out any text chunks that contain only</w:t>
        <w:br/>
        <w:t>only a small subset of C; to compensate for this,</w:t>
        <w:br/>
        <w:t>numbersorspecialsymbols. Thisfilteringmecha-</w:t>
        <w:br/>
        <w:t>we set τ = 0.0, k = 20 and m = 10 for these</w:t>
        <w:br/>
        <w:t>s</w:t>
        <w:br/>
        <w:t>nismallowsustogeneratedatamoreefficientlyby</w:t>
        <w:br/>
        <w:t>tools. As the resulting sets of API calls are still</w:t>
        <w:br/>
        <w:t>focusingourAPIcallgenerationsinplaceswhere</w:t>
        <w:br/>
        <w:t>comparablysmall,weadditionallysetτ = 0.5.</w:t>
        <w:br/>
        <w:t>f theMTtoolislikelytobehelpful. Aftergenerating</w:t>
        <w:br/>
        <w:t>A.1 Implementation theMTAPIcalls,weadditionallyremovefromour</w:t>
        <w:br/>
        <w:t>training set those where the input to the MT tool</w:t>
        <w:br/>
        <w:t>QuestionAnswering WeusetheAtlasmodelof</w:t>
        <w:br/>
        <w:t>appearsaftertheAPIcallbutnotbeforeit. While</w:t>
        <w:br/>
        <w:t>Izacard et al. (2022) finetuned on Natural Ques-</w:t>
        <w:br/>
        <w:t>during data generation the model can look ahead</w:t>
        <w:br/>
        <w:t>tions (Kwiatkowski et al., 2019) as our question</w:t>
        <w:br/>
        <w:t>togenerateAPIcalls,thisisnotpossibleatinfer-</w:t>
        <w:br/>
        <w:t>answering system. For creating C∗ we use Atlas-</w:t>
        <w:br/>
        <w:t>encetime,sowewanttodissuadethemodelfrom</w:t>
        <w:br/>
        <w:t>large, enabling us to efficiently process millions</w:t>
        <w:br/>
        <w:t>callingtheAPIinsuchcases.</w:t>
        <w:br/>
        <w:t>of API calls; during inference, we use the larger</w:t>
        <w:br/>
        <w:t>Atlas-xxlmodel. A.2 Prompts</w:t>
        <w:br/>
        <w:t>Calculator Ourcalculator isbased ona simple Below, we list the prompts used to sample API</w:t>
        <w:br/>
        <w:t>Pythonscriptandonlysupportstheoperators“+”, callsforeachtoolconsidered.</w:t>
        <w:br/>
        <w:t>“−”, “∗”, and “/”. It does not return any result</w:t>
        <w:br/>
        <w:t>Question Answering We use the following</w:t>
        <w:br/>
        <w:t>for syntactically invalid equations. For sampling promptforthequestionansweringtool:</w:t>
        <w:br/>
        <w:t>APIcalls,weapplyheuristicfilterstooursubsetof Your task is to add calls to a Question</w:t>
        <w:br/>
        <w:t>Answering API to a piece of text.</w:t>
        <w:br/>
        <w:t>CCNetandonlyprocessdocumentsthateither(i)</w:t>
        <w:br/>
        <w:t>The questions should help you get</w:t>
        <w:br/>
        <w:t>containatleastthreenumberswithinawindowof information required to complete the</w:t>
        <w:br/>
        <w:t>100tokens,whereoneofthesenumbersistheresult text. You can call the API by writing</w:t>
        <w:br/>
        <w:t>"[QA(question)]" where "question" is the</w:t>
        <w:br/>
        <w:t>ofapplyingamathematicaloperationtotheother</w:t>
        <w:br/>
        <w:t>question you want to ask. Here are some</w:t>
        <w:br/>
        <w:t>two,(ii)containoneofthesequences“=”,“equals”, examples of API calls:</w:t>
        <w:br/>
        <w:t>“equalto”,“totalof”,“averageof”followedbya Input: Joe Biden was born in Scranton,</w:t>
        <w:br/>
        <w:t>Pennsylvania.</w:t>
        <w:br/>
        <w:t>number,or(iii)containatleastthreenumbers;for</w:t>
        <w:br/>
        <w:t>Output: Joe Biden was born in [QA("Where</w:t>
        <w:br/>
        <w:t>texts that only match the last criterion, we only was Joe Biden born?")] Scranton,</w:t>
        <w:br/>
        <w:t>keeparandomsubsetof1%. [QA("In which state is Scranton?")]</w:t>
        <w:br/>
        <w:t>Pennsylvania.</w:t>
        <w:br/>
        <w:t>Calendar ForcreatingourdatasetC∗,weoperate</w:t>
        <w:br/>
        <w:t>Input: Coca-Cola, or Coke, is a</w:t>
        <w:br/>
        <w:t>undertheassumptionthatthecalendardateinsuch</w:t>
        <w:br/>
        <w:t>carbonated soft drink manufactured by</w:t>
        <w:br/>
        <w:t>cases should be the date that the document was the Coca-Cola Company.</w:t>
        <w:br/>
        <w:t>Output: Coca-Cola, or [QA("What other</w:t>
        <w:br/>
        <w:t>created. Weapproximatethisbyextractingthedate</w:t>
        <w:br/>
        <w:t>name is Coca-Cola known by?")] Coke, is</w:t>
        <w:br/>
        <w:t>fromtheURL,ifitispresent. Wefilterouttextsfor</w:t>
        <w:br/>
        <w:t>a carbonated soft drink manufactured by</w:t>
        <w:br/>
        <w:t>whichadatecannotbeextracted, leavingaround [QA("Who manufactures Coca-Cola?")] the</w:t>
        <w:br/>
        <w:t>Coca-Cola Company.</w:t>
        <w:br/>
        <w:t>18%ofthedocuments.</w:t>
        <w:br/>
        <w:t>Input: x</w:t>
        <w:br/>
        <w:t>Machine Translation For both training and in-</w:t>
        <w:br/>
        <w:t>Output:</w:t>
        <w:br/>
        <w:t>ference,weusethe600MparameterNLLB(Costa-</w:t>
        <w:br/>
        <w:t>Calculator Weusethefollowingpromptforthe</w:t>
        <w:br/>
        <w:t>jussàetal.,2022)asourmachinetranslation(MT)</w:t>
        <w:br/>
        <w:t>calculator:</w:t>
        <w:br/>
        <w:t>model. The source language is automatically de-</w:t>
        <w:br/>
        <w:t>Your task is to add calls to a</w:t>
        <w:br/>
        <w:t>tected using the fastText classifier (Joulin et al., Calculator API to a piece of text.</w:t>
        <w:br/>
        <w:t>The calls should help you get nanomaterials may give rise to various</w:t>
        <w:br/>
        <w:t>information required to complete the kinds of lung damage.</w:t>
        <w:br/>
        <w:t>text. You can call the API by writing Output: But what are the risks</w:t>
        <w:br/>
        <w:t>"[Calculator(expression)]" where during production of nanomaterials?</w:t>
        <w:br/>
        <w:t>"expression" is the expression to be [WikiSearch("nanomaterial production</w:t>
        <w:br/>
        <w:t>computed. Here are some examples of API risks")] Some nanomaterials may give</w:t>
        <w:br/>
        <w:t>calls: rise to various kinds of lung damage.</w:t>
        <w:br/>
        <w:t>Input: The number in the next term is 18</w:t>
        <w:br/>
        <w:t>+ 12 x 3 = 54. Input: Metformin is the first-line drug</w:t>
        <w:br/>
        <w:t>Output: The number in the next term is for patients with type 2 diabetes and</w:t>
        <w:br/>
        <w:t>18 + 12 x 3 = [Calculator(18 + 12 * 3)] obesity.</w:t>
        <w:br/>
        <w:t>54. Output: Metformin is the first-line drug</w:t>
        <w:br/>
        <w:t>for [WikiSearch("Metformin first-line</w:t>
        <w:br/>
        <w:t>Input: The population is 658,893 people. drug")] patients with type 2 diabetes</w:t>
        <w:br/>
        <w:t>This is 11.4% of the national average of and obesity.</w:t>
        <w:br/>
        <w:t>5,763,868 people.</w:t>
        <w:br/>
        <w:t>Output: The population is 658,893 people. Input: x</w:t>
        <w:br/>
        <w:t>This is 11.4% of the national average of Output:</w:t>
        <w:br/>
        <w:t>[Calculator(658,893 / 11.4%)] 5,763,868</w:t>
        <w:br/>
        <w:t>people. Machine Translation We use the following</w:t>
        <w:br/>
        <w:t>promptforthemachinetranslationtool:</w:t>
        <w:br/>
        <w:t>Input: A total of 252 qualifying matches</w:t>
        <w:br/>
        <w:t>were played, and 723 goals were scored Your task is to complete a given piece</w:t>
        <w:br/>
        <w:t>(an average of 2.87 per match). This is of text by using a Machine Translation</w:t>
        <w:br/>
        <w:t>three times less than the 2169 goals API.</w:t>
        <w:br/>
        <w:t>last year. You can do so by writing "[MT(text)]"</w:t>
        <w:br/>
        <w:t>Output: A total of 252 qualifying where text is the text to be translated</w:t>
        <w:br/>
        <w:t>matches were played, and 723 goals were into English.</w:t>
        <w:br/>
        <w:t>scored (an average of [Calculator(723 Here are some examples:</w:t>
        <w:br/>
        <w:t>/ 252)] 2.87 per match). This is twenty</w:t>
        <w:br/>
        <w:t>goals more than the [Calculator(723 - Input: He has published one book: O</w:t>
        <w:br/>
        <w:t>20)] 703 goals last year. homem suprimido (“The Supressed Man”)</w:t>
        <w:br/>
        <w:t>Output: He has published one book: O</w:t>
        <w:br/>
        <w:t>Input: I went to Paris in 1994 and homem suprimido [MT(O homem suprimido)]</w:t>
        <w:br/>
        <w:t>stayed there until 2011, so in total, (“The Supressed Man”)</w:t>
        <w:br/>
        <w:t>it was 17 years.</w:t>
        <w:br/>
        <w:t>Output: I went to Paris in 1994 and Input: In Morris de Jonge’s Jeschuah,</w:t>
        <w:br/>
        <w:t>stayed there until 2011, so in total, it der klassische jüdische Mann, there is a</w:t>
        <w:br/>
        <w:t>was [Calculator(2011 - 1994)] 17 years. description of a Jewish writer</w:t>
        <w:br/>
        <w:t>Output: In Morris de Jonge’s Jeschuah,</w:t>
        <w:br/>
        <w:t>Input: From this, we have 4 * 30 minutes der klassische jüdische Mann [MT(der</w:t>
        <w:br/>
        <w:t>= 120 minutes. klassische jüdische Mann)], there is a</w:t>
        <w:br/>
        <w:t>Output: From this, we have 4 * 30 description of a Jewish writer</w:t>
        <w:br/>
        <w:t>minutes = [Calculator(4 * 30)] 120</w:t>
        <w:br/>
        <w:t>minutes. Input: 南京高淳县住房和城乡建设局 城市新</w:t>
        <w:br/>
        <w:t>区 设 计 a plane of reference Gaochun is</w:t>
        <w:br/>
        <w:t>Input: x one of seven districts of the provincial</w:t>
        <w:br/>
        <w:t>Output: capital Nanjing</w:t>
        <w:br/>
        <w:t>Output: [MT(南京高淳县住房和城乡建设局 城市新</w:t>
        <w:br/>
        <w:t>WikipediaSearch Weusethefollowingprompt 区 设 计)] a plane of reference Gaochun is</w:t>
        <w:br/>
        <w:t>fortheWikipediasearchtool:</w:t>
        <w:br/>
        <w:t>one of seven districts of the provincial</w:t>
        <w:br/>
        <w:t>Your task is to complete a given piece capital Nanjing</w:t>
        <w:br/>
        <w:t>of text. You can use a Wikipedia Search</w:t>
        <w:br/>
        <w:t>API to look up information. You can do Input: x</w:t>
        <w:br/>
        <w:t>so by writing "[WikiSearch(term)]" where Output:</w:t>
        <w:br/>
        <w:t>"term" is the search term you want to</w:t>
        <w:br/>
        <w:t>look up. Here are some examples of API Calendar We use the following prompt for the</w:t>
        <w:br/>
        <w:t>calls:</w:t>
        <w:br/>
        <w:t>calendartool:</w:t>
        <w:br/>
        <w:t>Input: The colors on the flag of Ghana</w:t>
        <w:br/>
        <w:t>have the following meanings: red is for Your task is to add calls to a Calendar</w:t>
        <w:br/>
        <w:t>the blood of martyrs, green for forests, API to a piece of text. The API calls</w:t>
        <w:br/>
        <w:t>and gold for mineral wealth. should help you get information required</w:t>
        <w:br/>
        <w:t>Output: The colors on the flag of Ghana to complete the text. You can call the</w:t>
        <w:br/>
        <w:t>have the following meanings: red is for API by writing "[Calendar()]" Here are</w:t>
        <w:br/>
        <w:t>[WikiSearch("Ghana flag red meaning")] some examples of API calls:</w:t>
        <w:br/>
        <w:t>the blood of martyrs, green for forests,</w:t>
        <w:br/>
        <w:t>and gold for mineral wealth. Input: Today is the first Friday of the</w:t>
        <w:br/>
        <w:t>year.</w:t>
        <w:br/>
        <w:t>Input: But what are the risks during Output: Today is the first [Calendar()]</w:t>
        <w:br/>
        <w:t>production of nanomaterials? Some Friday of the year.</w:t>
        <w:br/>
        <w:t>Template Size</w:t>
        <w:br/>
        <w:t>Input: The president of the United</w:t>
        <w:br/>
        <w:t>States is Joe Biden.</w:t>
        <w:br/>
        <w:t>How many days {ago was, are there until} 400</w:t>
        <w:br/>
        <w:t>Output: The president of the United</w:t>
        <w:br/>
        <w:t>{past_date,future_date}?</w:t>
        <w:br/>
        <w:t>States is [Calendar()] Joe Biden.</w:t>
        <w:br/>
        <w:t>What{dayoftheweek,dayofthemonth,month, 800</w:t>
        <w:br/>
        <w:t>Input: The current day of the week is year} was it (current_date – past_date) {days,</w:t>
        <w:br/>
        <w:t>Wednesday. weeks,months,years}ago?</w:t>
        <w:br/>
        <w:t>Output: The current day of the week is</w:t>
        <w:br/>
        <w:t>What{dayoftheweek,dayofthemonth,month, 800</w:t>
        <w:br/>
        <w:t>[Calendar()] Wednesday.</w:t>
        <w:br/>
        <w:t>year}willitbein(future_date–current_date)</w:t>
        <w:br/>
        <w:t>days?</w:t>
        <w:br/>
        <w:t>Input: The number of days from now until</w:t>
        <w:br/>
        <w:t>Christmas is 30. Whatdayoftheweek{is,was}iton{past_date, 400</w:t>
        <w:br/>
        <w:t>Output: The number of days from now future_date}?</w:t>
        <w:br/>
        <w:t>until Christmas is [Calendar()] 30.</w:t>
        <w:br/>
        <w:t>What{dayoftheweek,dayofthemonth,month, 4,000</w:t>
        <w:br/>
        <w:t>year}{is,was}it{thedaybeforeyesterday,yes-</w:t>
        <w:br/>
        <w:t>Input: The store is never open on the</w:t>
        <w:br/>
        <w:t>terday,today,tomorrow,thedayaftertomorrow}?</w:t>
        <w:br/>
        <w:t>weekend, so today it is closed.</w:t>
        <w:br/>
        <w:t>Output: The store is never open on the What{dayoftheweek,dayofthemonth,month} 1,800</w:t>
        <w:br/>
        <w:t>weekend, so today [Calendar()] it is {is,was}holidaythisyear?</w:t>
        <w:br/>
        <w:t>closed.</w:t>
        <w:br/>
        <w:t>Howmany{days,weeks,months,years}{ago 1,200</w:t>
        <w:br/>
        <w:t>was,arethereuntil}holidaythisyear?</w:t>
        <w:br/>
        <w:t>Input: x</w:t>
        <w:br/>
        <w:t>Output:</w:t>
        <w:br/>
        <w:t>Total 9,400</w:t>
        <w:br/>
        <w:t>B ToolformerTraining</w:t>
        <w:br/>
        <w:t>Table 11: Templates used to create DATESET where</w:t>
        <w:br/>
        <w:t>Weuseupto25kexamplesperAPI.Maxsequence a current_date is randomly selected. For each cur-</w:t>
        <w:br/>
        <w:t>rent_date, a random past_date and future_date is gen-</w:t>
        <w:br/>
        <w:t>length1,024. Effectivebatchsizeof128. Allmod-</w:t>
        <w:br/>
        <w:t>erated and used to fill each template, if relevant. The</w:t>
        <w:br/>
        <w:t>elsaretrainedusingDeepSpeed’sZeRO-3(Rasley</w:t>
        <w:br/>
        <w:t>federal holidays in the United States (e.g., Thanksgiv-</w:t>
        <w:br/>
        <w:t>et al., 2020). We used 8 NVIDIA A100 40GB</w:t>
        <w:br/>
        <w:t>ing)wereusedinthetemplatesinvolvingholidays.</w:t>
        <w:br/>
        <w:t>GPUswithBF16. Trainingupto2ksteps,where</w:t>
        <w:br/>
        <w:t>weevaluatePPLonasmalldevelopmentsetfrom</w:t>
        <w:br/>
        <w:t>CCNetcontaining1,000examplesevery500steps. to answer a question based on</w:t>
        <w:br/>
        <w:t>Wepickthecheckpointthatperformsbest. the following paragraph: x Now</w:t>
        <w:br/>
        <w:t>answer the following question in</w:t>
        <w:br/>
        <w:t>C Zero-ShotPrompts English: q.</w:t>
        <w:br/>
        <w:t>C.1 LAMAand TEMPLAMA D DATESET</w:t>
        <w:br/>
        <w:t>ForbothLAMAand TEMPLAMA,givenaninput</w:t>
        <w:br/>
        <w:t>DATESETiscreatedbyfirstrandomlyselecting500</w:t>
        <w:br/>
        <w:t>text x, we use the following prompt: Please</w:t>
        <w:br/>
        <w:t>“currentdates”. Foreachcurrentdate,anotherrela-</w:t>
        <w:br/>
        <w:t>complete the following text so</w:t>
        <w:br/>
        <w:t>tivelypast/futuredateisrandomlyselectedwithin</w:t>
        <w:br/>
        <w:t>that it is factually correct: x.</w:t>
        <w:br/>
        <w:t>afour-yearrange,andthetwodatesareusedtofill</w:t>
        <w:br/>
        <w:t>C.2 MathBenchmarks thequerytemplatesinTable11. Anexampleofone</w:t>
        <w:br/>
        <w:t>suchqueryusingthefirsttemplatewouldbe,“How</w:t>
        <w:br/>
        <w:t>For all math benchmarks, given a context x and</w:t>
        <w:br/>
        <w:t>many days ago was August 14, 2020?” If called,</w:t>
        <w:br/>
        <w:t>a question q, our prompt is: x q The answer</w:t>
        <w:br/>
        <w:t>theCalendartoolwouldreturnthepresumedcur-</w:t>
        <w:br/>
        <w:t>is.</w:t>
        <w:br/>
        <w:t>rent date (e.g., “Today is Sunday, November 20,</w:t>
        <w:br/>
        <w:t>C.3 QuestionAnswering 2020”).</w:t>
        <w:br/>
        <w:t>For all question answering datasets, including</w:t>
        <w:br/>
        <w:t>DATESET, we simply prefix the question with</w:t>
        <w:br/>
        <w:t>Answer the following question:. We</w:t>
        <w:br/>
        <w:t>append a question mark if the question does not</w:t>
        <w:br/>
        <w:t>alreadyendwithone.</w:t>
        <w:br/>
        <w:t>C.4 MultilingualQuestionAnswering</w:t>
        <w:br/>
        <w:t>For MLQA, given a context x and a ques-</w:t>
        <w:br/>
        <w:t>tion q, our prompt is: Your task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